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TAS2O Student Onboarding Package</w:t>
      </w:r>
    </w:p>
    <w:p>
      <w:pPr>
        <w:jc w:val="center"/>
      </w:pPr>
      <w:r>
        <w:rPr>
          <w:b/>
          <w:sz w:val="26"/>
        </w:rPr>
        <w:t>Technology and the Skilled Trades, Grade 10, Open, 1 Credit</w:t>
      </w:r>
    </w:p>
    <w:p>
      <w:pPr>
        <w:jc w:val="center"/>
      </w:pPr>
      <w:r>
        <w:rPr>
          <w:i/>
          <w:sz w:val="24"/>
        </w:rPr>
        <w:t>AI-Enhanced Practical Course Welcome Package</w:t>
      </w:r>
    </w:p>
    <w:p/>
    <w:tbl>
      <w:tblPr>
        <w:tblStyle w:val="TableGrid"/>
        <w:tblW w:type="auto" w:w="0"/>
        <w:jc w:val="center"/>
        <w:tblLook w:firstColumn="1" w:firstRow="1" w:lastColumn="0" w:lastRow="0" w:noHBand="0" w:noVBand="1" w:val="04A0"/>
      </w:tblPr>
      <w:tblGrid>
        <w:gridCol w:w="5112"/>
        <w:gridCol w:w="5112"/>
      </w:tblGrid>
      <w:tr>
        <w:tc>
          <w:tcPr>
            <w:tcW w:type="dxa" w:w="5112"/>
            <w:vAlign w:val="top"/>
          </w:tcPr>
          <w:p>
            <w:r/>
            <w:r>
              <w:rPr>
                <w:b w:val="0"/>
                <w:sz w:val="18"/>
              </w:rPr>
              <w:t>School Name</w:t>
            </w:r>
          </w:p>
        </w:tc>
        <w:tc>
          <w:tcPr>
            <w:tcW w:type="dxa" w:w="5112"/>
            <w:vAlign w:val="top"/>
          </w:tcPr>
          <w:p>
            <w:r/>
            <w:r>
              <w:rPr>
                <w:b w:val="0"/>
                <w:sz w:val="18"/>
              </w:rPr>
              <w:t>Webtree Academy</w:t>
            </w:r>
          </w:p>
        </w:tc>
      </w:tr>
      <w:tr>
        <w:tc>
          <w:tcPr>
            <w:tcW w:type="dxa" w:w="5112"/>
            <w:vAlign w:val="top"/>
          </w:tcPr>
          <w:p>
            <w:r/>
            <w:r>
              <w:rPr>
                <w:b w:val="0"/>
                <w:sz w:val="18"/>
              </w:rPr>
              <w:t>BSID</w:t>
            </w:r>
          </w:p>
        </w:tc>
        <w:tc>
          <w:tcPr>
            <w:tcW w:type="dxa" w:w="5112"/>
            <w:vAlign w:val="top"/>
          </w:tcPr>
          <w:p>
            <w:r/>
            <w:r>
              <w:rPr>
                <w:b w:val="0"/>
                <w:sz w:val="18"/>
              </w:rPr>
              <w:t>883796</w:t>
            </w:r>
          </w:p>
        </w:tc>
      </w:tr>
      <w:tr>
        <w:tc>
          <w:tcPr>
            <w:tcW w:type="dxa" w:w="5112"/>
            <w:vAlign w:val="top"/>
          </w:tcPr>
          <w:p>
            <w:r/>
            <w:r>
              <w:rPr>
                <w:b w:val="0"/>
                <w:sz w:val="18"/>
              </w:rPr>
              <w:t>Course Code</w:t>
            </w:r>
          </w:p>
        </w:tc>
        <w:tc>
          <w:tcPr>
            <w:tcW w:type="dxa" w:w="5112"/>
            <w:vAlign w:val="top"/>
          </w:tcPr>
          <w:p>
            <w:r/>
            <w:r>
              <w:rPr>
                <w:b w:val="0"/>
                <w:sz w:val="18"/>
              </w:rPr>
              <w:t>TAS2O</w:t>
            </w:r>
          </w:p>
        </w:tc>
      </w:tr>
      <w:tr>
        <w:tc>
          <w:tcPr>
            <w:tcW w:type="dxa" w:w="5112"/>
            <w:vAlign w:val="top"/>
          </w:tcPr>
          <w:p>
            <w:r/>
            <w:r>
              <w:rPr>
                <w:b w:val="0"/>
                <w:sz w:val="18"/>
              </w:rPr>
              <w:t>Course Title</w:t>
            </w:r>
          </w:p>
        </w:tc>
        <w:tc>
          <w:tcPr>
            <w:tcW w:type="dxa" w:w="5112"/>
            <w:vAlign w:val="top"/>
          </w:tcPr>
          <w:p>
            <w:r/>
            <w:r>
              <w:rPr>
                <w:b w:val="0"/>
                <w:sz w:val="18"/>
              </w:rPr>
              <w:t>Technology and the Skilled Trades</w:t>
            </w:r>
          </w:p>
        </w:tc>
      </w:tr>
      <w:tr>
        <w:tc>
          <w:tcPr>
            <w:tcW w:type="dxa" w:w="5112"/>
            <w:vAlign w:val="top"/>
          </w:tcPr>
          <w:p>
            <w:r/>
            <w:r>
              <w:rPr>
                <w:b w:val="0"/>
                <w:sz w:val="18"/>
              </w:rPr>
              <w:t>Teacher</w:t>
            </w:r>
          </w:p>
        </w:tc>
        <w:tc>
          <w:tcPr>
            <w:tcW w:type="dxa" w:w="5112"/>
            <w:vAlign w:val="top"/>
          </w:tcPr>
          <w:p>
            <w:r/>
            <w:r>
              <w:rPr>
                <w:b w:val="0"/>
                <w:sz w:val="18"/>
              </w:rPr>
              <w:t>Carlos Chen</w:t>
            </w:r>
          </w:p>
        </w:tc>
      </w:tr>
      <w:tr>
        <w:tc>
          <w:tcPr>
            <w:tcW w:type="dxa" w:w="5112"/>
            <w:vAlign w:val="top"/>
          </w:tcPr>
          <w:p>
            <w:r/>
            <w:r>
              <w:rPr>
                <w:b w:val="0"/>
                <w:sz w:val="18"/>
              </w:rPr>
              <w:t>Principal</w:t>
            </w:r>
          </w:p>
        </w:tc>
        <w:tc>
          <w:tcPr>
            <w:tcW w:type="dxa" w:w="5112"/>
            <w:vAlign w:val="top"/>
          </w:tcPr>
          <w:p>
            <w:r/>
            <w:r>
              <w:rPr>
                <w:b w:val="0"/>
                <w:sz w:val="18"/>
              </w:rPr>
              <w:t>Henry Michels</w:t>
            </w:r>
          </w:p>
        </w:tc>
      </w:tr>
      <w:tr>
        <w:tc>
          <w:tcPr>
            <w:tcW w:type="dxa" w:w="5112"/>
            <w:vAlign w:val="top"/>
          </w:tcPr>
          <w:p>
            <w:r/>
            <w:r>
              <w:rPr>
                <w:b w:val="0"/>
                <w:sz w:val="18"/>
              </w:rPr>
              <w:t>Term / Section</w:t>
            </w:r>
          </w:p>
        </w:tc>
        <w:tc>
          <w:tcPr>
            <w:tcW w:type="dxa" w:w="5112"/>
            <w:vAlign w:val="top"/>
          </w:tcPr>
          <w:p>
            <w:r/>
            <w:r>
              <w:rPr>
                <w:b w:val="0"/>
                <w:sz w:val="18"/>
              </w:rPr>
              <w:t>Summer 2026 / Term 1 / Term 2</w:t>
            </w:r>
          </w:p>
        </w:tc>
      </w:tr>
      <w:tr>
        <w:tc>
          <w:tcPr>
            <w:tcW w:type="dxa" w:w="5112"/>
            <w:vAlign w:val="top"/>
          </w:tcPr>
          <w:p>
            <w:r/>
            <w:r>
              <w:rPr>
                <w:b w:val="0"/>
                <w:sz w:val="18"/>
              </w:rPr>
              <w:t>Room / Lab</w:t>
            </w:r>
          </w:p>
        </w:tc>
        <w:tc>
          <w:tcPr>
            <w:tcW w:type="dxa" w:w="5112"/>
            <w:vAlign w:val="top"/>
          </w:tcPr>
          <w:p>
            <w:r/>
            <w:r>
              <w:rPr>
                <w:b w:val="0"/>
                <w:sz w:val="18"/>
              </w:rPr>
              <w:t>Hybrid classroom / school lab</w:t>
            </w:r>
          </w:p>
        </w:tc>
      </w:tr>
      <w:tr>
        <w:tc>
          <w:tcPr>
            <w:tcW w:type="dxa" w:w="5112"/>
            <w:vAlign w:val="top"/>
          </w:tcPr>
          <w:p>
            <w:r/>
            <w:r>
              <w:rPr>
                <w:b w:val="0"/>
                <w:sz w:val="18"/>
              </w:rPr>
              <w:t>Student Name</w:t>
            </w:r>
          </w:p>
        </w:tc>
        <w:tc>
          <w:tcPr>
            <w:tcW w:type="dxa" w:w="5112"/>
            <w:vAlign w:val="top"/>
          </w:tcPr>
          <w:p>
            <w:r/>
            <w:r>
              <w:rPr>
                <w:b w:val="0"/>
                <w:sz w:val="18"/>
              </w:rPr>
              <w:t>Student Name</w:t>
            </w:r>
          </w:p>
        </w:tc>
      </w:tr>
    </w:tbl>
    <w:p/>
    <w:p>
      <w:pPr>
        <w:pStyle w:val="Heading1"/>
      </w:pPr>
      <w:r>
        <w:t>Purpose of this package</w:t>
      </w:r>
    </w:p>
    <w:p>
      <w:r>
        <w:t>This onboarding package is designed for students enrolled in TAS2O. It introduces the course, learning expectations, safety responsibilities, responsible use of approved AI tools, assessment structure, major assignments, portfolio requirements, and first-week start-up tasks. It should be distributed at the beginning of the course and kept in the student portfolio or learning management system. It also supports the school communication, records, consent, and student-support procedures that apply to the course.</w:t>
      </w:r>
    </w:p>
    <w:p>
      <w:r>
        <w:br w:type="page"/>
      </w:r>
    </w:p>
    <w:p>
      <w:pPr>
        <w:pStyle w:val="Heading1"/>
      </w:pPr>
      <w:r>
        <w:t>Student Package Contents</w:t>
      </w:r>
    </w:p>
    <w:p>
      <w:pPr>
        <w:ind w:left="360"/>
      </w:pPr>
      <w:r>
        <w:t>1. Welcome to TAS2O</w:t>
      </w:r>
    </w:p>
    <w:p>
      <w:pPr>
        <w:ind w:left="360"/>
      </w:pPr>
      <w:r>
        <w:t>2. Course Snapshot</w:t>
      </w:r>
    </w:p>
    <w:p>
      <w:pPr>
        <w:ind w:left="360"/>
      </w:pPr>
      <w:r>
        <w:t>3. What You Will Learn</w:t>
      </w:r>
    </w:p>
    <w:p>
      <w:pPr>
        <w:ind w:left="360"/>
      </w:pPr>
      <w:r>
        <w:t>4. How This Course Works</w:t>
      </w:r>
    </w:p>
    <w:p>
      <w:pPr>
        <w:ind w:left="360"/>
      </w:pPr>
      <w:r>
        <w:t>5. Major Units and Projects</w:t>
      </w:r>
    </w:p>
    <w:p>
      <w:pPr>
        <w:ind w:left="360"/>
      </w:pPr>
      <w:r>
        <w:t>6. Assessment Overview</w:t>
      </w:r>
    </w:p>
    <w:p>
      <w:pPr>
        <w:ind w:left="360"/>
      </w:pPr>
      <w:r>
        <w:t>7. Safety Rules and Practical Learning Expectations</w:t>
      </w:r>
    </w:p>
    <w:p>
      <w:pPr>
        <w:ind w:left="360"/>
      </w:pPr>
      <w:r>
        <w:t>8. Responsible AI Use Rules</w:t>
      </w:r>
    </w:p>
    <w:p>
      <w:pPr>
        <w:ind w:left="360"/>
      </w:pPr>
      <w:r>
        <w:t>9. Student Portfolio Checklist</w:t>
      </w:r>
    </w:p>
    <w:p>
      <w:pPr>
        <w:ind w:left="360"/>
      </w:pPr>
      <w:r>
        <w:t>Students should keep portfolio evidence organized so it can support feedback, grading, report cards, and school record procedures where relevant, and they should protect privacy when storing or sharing work.</w:t>
      </w:r>
    </w:p>
    <w:p>
      <w:pPr>
        <w:ind w:left="360"/>
      </w:pPr>
      <w:r>
        <w:t>11. First Week Start-Up Checklist</w:t>
      </w:r>
    </w:p>
    <w:p>
      <w:pPr>
        <w:ind w:left="360"/>
      </w:pPr>
      <w:r>
        <w:t>12. Important Dates and Milestones</w:t>
      </w:r>
    </w:p>
    <w:p>
      <w:pPr>
        <w:ind w:left="360"/>
      </w:pPr>
      <w:r>
        <w:t>13. Student Learning Agreement</w:t>
      </w:r>
    </w:p>
    <w:p>
      <w:pPr>
        <w:ind w:left="360"/>
      </w:pPr>
      <w:r>
        <w:t>14. Parent / Guardian Acknowledgement Reminder</w:t>
      </w:r>
    </w:p>
    <w:p>
      <w:pPr>
        <w:ind w:left="360"/>
      </w:pPr>
      <w:r>
        <w:t>15. Teacher Notes for Distribution</w:t>
      </w:r>
    </w:p>
    <w:p>
      <w:pPr>
        <w:pStyle w:val="Heading1"/>
      </w:pPr>
      <w:r>
        <w:t>1. Welcome to TAS2O</w:t>
      </w:r>
    </w:p>
    <w:p>
      <w:r>
        <w:t>Welcome to TAS2O: Technology and the Skilled Trades. This is a hands-on course where you will design, build, test, improve, and present practical technology solutions. You will learn how technology connects to skilled trades, engineering design, safety, sustainability, and future career pathways.</w:t>
      </w:r>
    </w:p>
    <w:p>
      <w:r>
        <w:t>In this AI-enhanced version of the course, you will also learn how to use AI responsibly as a learning assistant. AI may help you brainstorm, explain concepts, organize ideas, debug simple code, and improve documentation. You are still responsible for your own thinking, safety decisions, prototype work, evidence, and final submissions.</w:t>
      </w:r>
    </w:p>
    <w:p>
      <w:pPr>
        <w:pStyle w:val="Heading1"/>
      </w:pPr>
      <w:r>
        <w:t>2. Course Snapshot</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D9EAF7"/>
          </w:tcPr>
          <w:p>
            <w:r/>
            <w:r>
              <w:rPr>
                <w:b/>
                <w:sz w:val="18"/>
              </w:rPr>
              <w:t>Item</w:t>
            </w:r>
          </w:p>
        </w:tc>
        <w:tc>
          <w:tcPr>
            <w:tcW w:type="dxa" w:w="5112"/>
            <w:vAlign w:val="top"/>
            <w:shd w:fill="D9EAF7"/>
          </w:tcPr>
          <w:p>
            <w:r/>
            <w:r>
              <w:rPr>
                <w:b/>
                <w:sz w:val="18"/>
              </w:rPr>
              <w:t>Information</w:t>
            </w:r>
          </w:p>
        </w:tc>
      </w:tr>
      <w:tr>
        <w:tc>
          <w:tcPr>
            <w:tcW w:type="dxa" w:w="5112"/>
            <w:vAlign w:val="top"/>
          </w:tcPr>
          <w:p>
            <w:r/>
            <w:r>
              <w:rPr>
                <w:b w:val="0"/>
                <w:sz w:val="18"/>
              </w:rPr>
              <w:t>Course Code</w:t>
            </w:r>
          </w:p>
        </w:tc>
        <w:tc>
          <w:tcPr>
            <w:tcW w:type="dxa" w:w="5112"/>
            <w:vAlign w:val="top"/>
          </w:tcPr>
          <w:p>
            <w:r/>
            <w:r>
              <w:rPr>
                <w:b w:val="0"/>
                <w:sz w:val="18"/>
              </w:rPr>
              <w:t>TAS2O</w:t>
            </w:r>
          </w:p>
        </w:tc>
      </w:tr>
      <w:tr>
        <w:tc>
          <w:tcPr>
            <w:tcW w:type="dxa" w:w="5112"/>
            <w:vAlign w:val="top"/>
          </w:tcPr>
          <w:p>
            <w:r/>
            <w:r>
              <w:rPr>
                <w:b w:val="0"/>
                <w:sz w:val="18"/>
              </w:rPr>
              <w:t>Course Title</w:t>
            </w:r>
          </w:p>
        </w:tc>
        <w:tc>
          <w:tcPr>
            <w:tcW w:type="dxa" w:w="5112"/>
            <w:vAlign w:val="top"/>
          </w:tcPr>
          <w:p>
            <w:r/>
            <w:r>
              <w:rPr>
                <w:b w:val="0"/>
                <w:sz w:val="18"/>
              </w:rPr>
              <w:t>Technology and the Skilled Trades</w:t>
            </w:r>
          </w:p>
        </w:tc>
      </w:tr>
      <w:tr>
        <w:tc>
          <w:tcPr>
            <w:tcW w:type="dxa" w:w="5112"/>
            <w:vAlign w:val="top"/>
          </w:tcPr>
          <w:p>
            <w:r/>
            <w:r>
              <w:rPr>
                <w:b w:val="0"/>
                <w:sz w:val="18"/>
              </w:rPr>
              <w:t>Grade / Type</w:t>
            </w:r>
          </w:p>
        </w:tc>
        <w:tc>
          <w:tcPr>
            <w:tcW w:type="dxa" w:w="5112"/>
            <w:vAlign w:val="top"/>
          </w:tcPr>
          <w:p>
            <w:r/>
            <w:r>
              <w:rPr>
                <w:b w:val="0"/>
                <w:sz w:val="18"/>
              </w:rPr>
              <w:t>Grade 10, Open</w:t>
            </w:r>
          </w:p>
        </w:tc>
      </w:tr>
      <w:tr>
        <w:tc>
          <w:tcPr>
            <w:tcW w:type="dxa" w:w="5112"/>
            <w:vAlign w:val="top"/>
          </w:tcPr>
          <w:p>
            <w:r/>
            <w:r>
              <w:rPr>
                <w:b w:val="0"/>
                <w:sz w:val="18"/>
              </w:rPr>
              <w:t>Credit Value</w:t>
            </w:r>
          </w:p>
        </w:tc>
        <w:tc>
          <w:tcPr>
            <w:tcW w:type="dxa" w:w="5112"/>
            <w:vAlign w:val="top"/>
          </w:tcPr>
          <w:p>
            <w:r/>
            <w:r>
              <w:rPr>
                <w:b w:val="0"/>
                <w:sz w:val="18"/>
              </w:rPr>
              <w:t>1.0 OSSD credit</w:t>
            </w:r>
          </w:p>
        </w:tc>
      </w:tr>
      <w:tr>
        <w:tc>
          <w:tcPr>
            <w:tcW w:type="dxa" w:w="5112"/>
            <w:vAlign w:val="top"/>
          </w:tcPr>
          <w:p>
            <w:r/>
            <w:r>
              <w:rPr>
                <w:b w:val="0"/>
                <w:sz w:val="18"/>
              </w:rPr>
              <w:t>Prerequisite</w:t>
            </w:r>
          </w:p>
        </w:tc>
        <w:tc>
          <w:tcPr>
            <w:tcW w:type="dxa" w:w="5112"/>
            <w:vAlign w:val="top"/>
          </w:tcPr>
          <w:p>
            <w:r/>
            <w:r>
              <w:rPr>
                <w:b w:val="0"/>
                <w:sz w:val="18"/>
              </w:rPr>
              <w:t>None</w:t>
            </w:r>
          </w:p>
        </w:tc>
      </w:tr>
      <w:tr>
        <w:tc>
          <w:tcPr>
            <w:tcW w:type="dxa" w:w="5112"/>
            <w:vAlign w:val="top"/>
          </w:tcPr>
          <w:p>
            <w:r/>
            <w:r>
              <w:rPr>
                <w:b w:val="0"/>
                <w:sz w:val="18"/>
              </w:rPr>
              <w:t>Scheduled Hours</w:t>
            </w:r>
          </w:p>
        </w:tc>
        <w:tc>
          <w:tcPr>
            <w:tcW w:type="dxa" w:w="5112"/>
            <w:vAlign w:val="top"/>
          </w:tcPr>
          <w:p>
            <w:r/>
            <w:r>
              <w:rPr>
                <w:b w:val="0"/>
                <w:sz w:val="18"/>
              </w:rPr>
              <w:t>110 hours</w:t>
            </w:r>
          </w:p>
        </w:tc>
      </w:tr>
      <w:tr>
        <w:tc>
          <w:tcPr>
            <w:tcW w:type="dxa" w:w="5112"/>
            <w:vAlign w:val="top"/>
          </w:tcPr>
          <w:p>
            <w:r/>
            <w:r>
              <w:rPr>
                <w:b w:val="0"/>
                <w:sz w:val="18"/>
              </w:rPr>
              <w:t>Course Format</w:t>
            </w:r>
          </w:p>
        </w:tc>
        <w:tc>
          <w:tcPr>
            <w:tcW w:type="dxa" w:w="5112"/>
            <w:vAlign w:val="top"/>
          </w:tcPr>
          <w:p>
            <w:r/>
            <w:r>
              <w:rPr>
                <w:b w:val="0"/>
                <w:sz w:val="18"/>
              </w:rPr>
              <w:t>Hands-on, project-based, AI-enhanced practical learning</w:t>
            </w:r>
          </w:p>
        </w:tc>
      </w:tr>
      <w:tr>
        <w:tc>
          <w:tcPr>
            <w:tcW w:type="dxa" w:w="5112"/>
            <w:vAlign w:val="top"/>
          </w:tcPr>
          <w:p>
            <w:r/>
            <w:r>
              <w:rPr>
                <w:b w:val="0"/>
                <w:sz w:val="18"/>
              </w:rPr>
              <w:t>Final Evaluation</w:t>
            </w:r>
          </w:p>
        </w:tc>
        <w:tc>
          <w:tcPr>
            <w:tcW w:type="dxa" w:w="5112"/>
            <w:vAlign w:val="top"/>
          </w:tcPr>
          <w:p>
            <w:r/>
            <w:r>
              <w:rPr>
                <w:b w:val="0"/>
                <w:sz w:val="18"/>
              </w:rPr>
              <w:t>Capstone prototype, portfolio, and presentation</w:t>
            </w:r>
          </w:p>
        </w:tc>
      </w:tr>
    </w:tbl>
    <w:p/>
    <w:p>
      <w:pPr>
        <w:pStyle w:val="Heading1"/>
      </w:pPr>
      <w:r>
        <w:t>3. What You Will Learn</w:t>
      </w:r>
    </w:p>
    <w:p>
      <w:r>
        <w:t>By the end of this course, you should be able to:</w:t>
      </w:r>
    </w:p>
    <w:p>
      <w:pPr>
        <w:ind w:left="288"/>
      </w:pPr>
      <w:r>
        <w:rPr>
          <w:sz w:val="20"/>
        </w:rPr>
        <w:t xml:space="preserve">☐ </w:t>
      </w:r>
      <w:r>
        <w:rPr>
          <w:sz w:val="20"/>
        </w:rPr>
        <w:t>Use the engineering design process to identify problems, plan solutions, build prototypes, test results, and improve designs.</w:t>
      </w:r>
    </w:p>
    <w:p>
      <w:pPr>
        <w:ind w:left="288"/>
      </w:pPr>
      <w:r>
        <w:rPr>
          <w:sz w:val="20"/>
        </w:rPr>
        <w:t xml:space="preserve">☐ </w:t>
      </w:r>
      <w:r>
        <w:rPr>
          <w:sz w:val="20"/>
        </w:rPr>
        <w:t>Follow classroom, lab, tool, equipment, and PPE safety expectations.</w:t>
      </w:r>
    </w:p>
    <w:p>
      <w:pPr>
        <w:ind w:left="288"/>
      </w:pPr>
      <w:r>
        <w:rPr>
          <w:sz w:val="20"/>
        </w:rPr>
        <w:t xml:space="preserve">☐ </w:t>
      </w:r>
      <w:r>
        <w:rPr>
          <w:sz w:val="20"/>
        </w:rPr>
        <w:t>Use measurement tools and basic quality control procedures.</w:t>
      </w:r>
    </w:p>
    <w:p>
      <w:pPr>
        <w:ind w:left="288"/>
      </w:pPr>
      <w:r>
        <w:rPr>
          <w:sz w:val="20"/>
        </w:rPr>
        <w:t xml:space="preserve">☐ </w:t>
      </w:r>
      <w:r>
        <w:rPr>
          <w:sz w:val="20"/>
        </w:rPr>
        <w:t>Compare materials, tools, and processes based on function, cost, sustainability, and safety.</w:t>
      </w:r>
    </w:p>
    <w:p>
      <w:pPr>
        <w:ind w:left="288"/>
      </w:pPr>
      <w:r>
        <w:rPr>
          <w:sz w:val="20"/>
        </w:rPr>
        <w:t xml:space="preserve">☐ </w:t>
      </w:r>
      <w:r>
        <w:rPr>
          <w:sz w:val="20"/>
        </w:rPr>
        <w:t>Create sketches, simple CAD models, and design documentation.</w:t>
      </w:r>
    </w:p>
    <w:p>
      <w:pPr>
        <w:ind w:left="288"/>
      </w:pPr>
      <w:r>
        <w:rPr>
          <w:sz w:val="20"/>
        </w:rPr>
        <w:t xml:space="preserve">☐ </w:t>
      </w:r>
      <w:r>
        <w:rPr>
          <w:sz w:val="20"/>
        </w:rPr>
        <w:t>Build or simulate a practical prototype such as a product, smart device, or assistive technology solution.</w:t>
      </w:r>
    </w:p>
    <w:p>
      <w:pPr>
        <w:ind w:left="288"/>
      </w:pPr>
      <w:r>
        <w:rPr>
          <w:sz w:val="20"/>
        </w:rPr>
        <w:t xml:space="preserve">☐ </w:t>
      </w:r>
      <w:r>
        <w:rPr>
          <w:sz w:val="20"/>
        </w:rPr>
        <w:t>Use AI tools responsibly for learning, research support, design thinking, debugging, and communication.</w:t>
      </w:r>
    </w:p>
    <w:p>
      <w:pPr>
        <w:ind w:left="288"/>
      </w:pPr>
      <w:r>
        <w:rPr>
          <w:sz w:val="20"/>
        </w:rPr>
        <w:t xml:space="preserve">☐ </w:t>
      </w:r>
      <w:r>
        <w:rPr>
          <w:sz w:val="20"/>
        </w:rPr>
        <w:t>Keep a clear process portfolio showing planning, testing, feedback, iteration, and reflection.</w:t>
      </w:r>
    </w:p>
    <w:p>
      <w:pPr>
        <w:ind w:left="288"/>
      </w:pPr>
      <w:r>
        <w:rPr>
          <w:sz w:val="20"/>
        </w:rPr>
        <w:t xml:space="preserve">☐ </w:t>
      </w:r>
      <w:r>
        <w:rPr>
          <w:sz w:val="20"/>
        </w:rPr>
        <w:t>Explore skilled trades and technology-related career pathways.</w:t>
      </w:r>
    </w:p>
    <w:p>
      <w:pPr>
        <w:pStyle w:val="Heading1"/>
      </w:pPr>
      <w:r>
        <w:t>4. How This Course Works</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D9EAF7"/>
          </w:tcPr>
          <w:p>
            <w:r/>
            <w:r>
              <w:rPr>
                <w:b/>
                <w:sz w:val="18"/>
              </w:rPr>
              <w:t>Course Element</w:t>
            </w:r>
          </w:p>
        </w:tc>
        <w:tc>
          <w:tcPr>
            <w:tcW w:type="dxa" w:w="5112"/>
            <w:vAlign w:val="top"/>
            <w:shd w:fill="D9EAF7"/>
          </w:tcPr>
          <w:p>
            <w:r/>
            <w:r>
              <w:rPr>
                <w:b/>
                <w:sz w:val="18"/>
              </w:rPr>
              <w:t>What It Means for Students</w:t>
            </w:r>
          </w:p>
        </w:tc>
      </w:tr>
      <w:tr>
        <w:tc>
          <w:tcPr>
            <w:tcW w:type="dxa" w:w="5112"/>
            <w:vAlign w:val="top"/>
          </w:tcPr>
          <w:p>
            <w:r/>
            <w:r>
              <w:rPr>
                <w:b w:val="0"/>
                <w:sz w:val="18"/>
              </w:rPr>
              <w:t>Hands-on learning</w:t>
            </w:r>
          </w:p>
        </w:tc>
        <w:tc>
          <w:tcPr>
            <w:tcW w:type="dxa" w:w="5112"/>
            <w:vAlign w:val="top"/>
          </w:tcPr>
          <w:p>
            <w:r/>
            <w:r>
              <w:rPr>
                <w:b w:val="0"/>
                <w:sz w:val="18"/>
              </w:rPr>
              <w:t>You will learn by doing: measuring, sketching, building, testing, troubleshooting, and presenting.</w:t>
            </w:r>
          </w:p>
        </w:tc>
      </w:tr>
      <w:tr>
        <w:tc>
          <w:tcPr>
            <w:tcW w:type="dxa" w:w="5112"/>
            <w:vAlign w:val="top"/>
          </w:tcPr>
          <w:p>
            <w:r/>
            <w:r>
              <w:rPr>
                <w:b w:val="0"/>
                <w:sz w:val="18"/>
              </w:rPr>
              <w:t>Process matters</w:t>
            </w:r>
          </w:p>
        </w:tc>
        <w:tc>
          <w:tcPr>
            <w:tcW w:type="dxa" w:w="5112"/>
            <w:vAlign w:val="top"/>
          </w:tcPr>
          <w:p>
            <w:r/>
            <w:r>
              <w:rPr>
                <w:b w:val="0"/>
                <w:sz w:val="18"/>
              </w:rPr>
              <w:t>Your planning, logs, testing notes, and revisions are part of your evidence, not just the final product.</w:t>
            </w:r>
          </w:p>
        </w:tc>
      </w:tr>
      <w:tr>
        <w:tc>
          <w:tcPr>
            <w:tcW w:type="dxa" w:w="5112"/>
            <w:vAlign w:val="top"/>
          </w:tcPr>
          <w:p>
            <w:r/>
            <w:r>
              <w:rPr>
                <w:b w:val="0"/>
                <w:sz w:val="18"/>
              </w:rPr>
              <w:t>Safety first</w:t>
            </w:r>
          </w:p>
        </w:tc>
        <w:tc>
          <w:tcPr>
            <w:tcW w:type="dxa" w:w="5112"/>
            <w:vAlign w:val="top"/>
          </w:tcPr>
          <w:p>
            <w:r/>
            <w:r>
              <w:rPr>
                <w:b w:val="0"/>
                <w:sz w:val="18"/>
              </w:rPr>
              <w:t>You must complete safety training before using tools, materials, electronics, or equipment.</w:t>
            </w:r>
          </w:p>
        </w:tc>
      </w:tr>
      <w:tr>
        <w:tc>
          <w:tcPr>
            <w:tcW w:type="dxa" w:w="5112"/>
            <w:vAlign w:val="top"/>
          </w:tcPr>
          <w:p>
            <w:r/>
            <w:r>
              <w:rPr>
                <w:b w:val="0"/>
                <w:sz w:val="18"/>
              </w:rPr>
              <w:t>AI as assistant</w:t>
            </w:r>
          </w:p>
        </w:tc>
        <w:tc>
          <w:tcPr>
            <w:tcW w:type="dxa" w:w="5112"/>
            <w:vAlign w:val="top"/>
          </w:tcPr>
          <w:p>
            <w:r/>
            <w:r>
              <w:rPr>
                <w:b w:val="0"/>
                <w:sz w:val="18"/>
              </w:rPr>
              <w:t>AI can support learning, but you verify information and show your own understanding.</w:t>
            </w:r>
          </w:p>
        </w:tc>
      </w:tr>
      <w:tr>
        <w:tc>
          <w:tcPr>
            <w:tcW w:type="dxa" w:w="5112"/>
            <w:vAlign w:val="top"/>
          </w:tcPr>
          <w:p>
            <w:r/>
            <w:r>
              <w:rPr>
                <w:b w:val="0"/>
                <w:sz w:val="18"/>
              </w:rPr>
              <w:t>Portfolio-based evidence</w:t>
            </w:r>
          </w:p>
        </w:tc>
        <w:tc>
          <w:tcPr>
            <w:tcW w:type="dxa" w:w="5112"/>
            <w:vAlign w:val="top"/>
          </w:tcPr>
          <w:p>
            <w:r/>
            <w:r>
              <w:rPr>
                <w:b w:val="0"/>
                <w:sz w:val="18"/>
              </w:rPr>
              <w:t>You will collect your work in a portfolio throughout the course.</w:t>
            </w:r>
          </w:p>
        </w:tc>
      </w:tr>
      <w:tr>
        <w:tc>
          <w:tcPr>
            <w:tcW w:type="dxa" w:w="5112"/>
            <w:vAlign w:val="top"/>
          </w:tcPr>
          <w:p>
            <w:r/>
            <w:r>
              <w:rPr>
                <w:b w:val="0"/>
                <w:sz w:val="18"/>
              </w:rPr>
              <w:t>Teacher conferencing</w:t>
            </w:r>
          </w:p>
        </w:tc>
        <w:tc>
          <w:tcPr>
            <w:tcW w:type="dxa" w:w="5112"/>
            <w:vAlign w:val="top"/>
          </w:tcPr>
          <w:p>
            <w:r/>
            <w:r>
              <w:rPr>
                <w:b w:val="0"/>
                <w:sz w:val="18"/>
              </w:rPr>
              <w:t>Your teacher may ask you to explain your design decisions, code, safety plan, or use of approved AI tools.</w:t>
            </w:r>
          </w:p>
        </w:tc>
      </w:tr>
    </w:tbl>
    <w:p/>
    <w:p>
      <w:pPr>
        <w:pStyle w:val="Heading1"/>
      </w:pPr>
      <w:r>
        <w:t>5. Major Units and Projects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top"/>
            <w:shd w:fill="D9EAF7"/>
          </w:tcPr>
          <w:p>
            <w:r/>
            <w:r>
              <w:rPr>
                <w:b/>
                <w:sz w:val="18"/>
              </w:rPr>
              <w:t>Unit</w:t>
            </w:r>
          </w:p>
        </w:tc>
        <w:tc>
          <w:tcPr>
            <w:tcW w:type="dxa" w:w="2556"/>
            <w:vAlign w:val="top"/>
            <w:shd w:fill="D9EAF7"/>
          </w:tcPr>
          <w:p>
            <w:r/>
            <w:r>
              <w:rPr>
                <w:b/>
                <w:sz w:val="18"/>
              </w:rPr>
              <w:t>Title</w:t>
            </w:r>
          </w:p>
        </w:tc>
        <w:tc>
          <w:tcPr>
            <w:tcW w:type="dxa" w:w="2556"/>
            <w:vAlign w:val="top"/>
            <w:shd w:fill="D9EAF7"/>
          </w:tcPr>
          <w:p>
            <w:r/>
            <w:r>
              <w:rPr>
                <w:b/>
                <w:sz w:val="18"/>
              </w:rPr>
              <w:t>Approx. Hours</w:t>
            </w:r>
          </w:p>
        </w:tc>
        <w:tc>
          <w:tcPr>
            <w:tcW w:type="dxa" w:w="2556"/>
            <w:vAlign w:val="top"/>
            <w:shd w:fill="D9EAF7"/>
          </w:tcPr>
          <w:p>
            <w:r/>
            <w:r>
              <w:rPr>
                <w:b/>
                <w:sz w:val="18"/>
              </w:rPr>
              <w:t>Major Evidence</w:t>
            </w:r>
          </w:p>
        </w:tc>
      </w:tr>
      <w:tr>
        <w:tc>
          <w:tcPr>
            <w:tcW w:type="dxa" w:w="2556"/>
            <w:vAlign w:val="top"/>
          </w:tcPr>
          <w:p>
            <w:r/>
            <w:r>
              <w:rPr>
                <w:b w:val="0"/>
                <w:sz w:val="18"/>
              </w:rPr>
              <w:t>1</w:t>
            </w:r>
          </w:p>
        </w:tc>
        <w:tc>
          <w:tcPr>
            <w:tcW w:type="dxa" w:w="2556"/>
            <w:vAlign w:val="top"/>
          </w:tcPr>
          <w:p>
            <w:r/>
            <w:r>
              <w:rPr>
                <w:b w:val="0"/>
                <w:sz w:val="18"/>
              </w:rPr>
              <w:t>Safety, Tools, AI Literacy, and Engineering Design Process</w:t>
            </w:r>
          </w:p>
        </w:tc>
        <w:tc>
          <w:tcPr>
            <w:tcW w:type="dxa" w:w="2556"/>
            <w:vAlign w:val="top"/>
          </w:tcPr>
          <w:p>
            <w:r/>
            <w:r>
              <w:rPr>
                <w:b w:val="0"/>
                <w:sz w:val="18"/>
              </w:rPr>
              <w:t>15</w:t>
            </w:r>
          </w:p>
        </w:tc>
        <w:tc>
          <w:tcPr>
            <w:tcW w:type="dxa" w:w="2556"/>
            <w:vAlign w:val="top"/>
          </w:tcPr>
          <w:p>
            <w:r/>
            <w:r>
              <w:rPr>
                <w:b w:val="0"/>
                <w:sz w:val="18"/>
              </w:rPr>
              <w:t>Safety Passport and AI-verified safety checklist</w:t>
            </w:r>
          </w:p>
        </w:tc>
      </w:tr>
      <w:tr>
        <w:tc>
          <w:tcPr>
            <w:tcW w:type="dxa" w:w="2556"/>
            <w:vAlign w:val="top"/>
          </w:tcPr>
          <w:p>
            <w:r/>
            <w:r>
              <w:rPr>
                <w:b w:val="0"/>
                <w:sz w:val="18"/>
              </w:rPr>
              <w:t>2</w:t>
            </w:r>
          </w:p>
        </w:tc>
        <w:tc>
          <w:tcPr>
            <w:tcW w:type="dxa" w:w="2556"/>
            <w:vAlign w:val="top"/>
          </w:tcPr>
          <w:p>
            <w:r/>
            <w:r>
              <w:rPr>
                <w:b w:val="0"/>
                <w:sz w:val="18"/>
              </w:rPr>
              <w:t>Measurement, Materials, and Quality Control</w:t>
            </w:r>
          </w:p>
        </w:tc>
        <w:tc>
          <w:tcPr>
            <w:tcW w:type="dxa" w:w="2556"/>
            <w:vAlign w:val="top"/>
          </w:tcPr>
          <w:p>
            <w:r/>
            <w:r>
              <w:rPr>
                <w:b w:val="0"/>
                <w:sz w:val="18"/>
              </w:rPr>
              <w:t>15</w:t>
            </w:r>
          </w:p>
        </w:tc>
        <w:tc>
          <w:tcPr>
            <w:tcW w:type="dxa" w:w="2556"/>
            <w:vAlign w:val="top"/>
          </w:tcPr>
          <w:p>
            <w:r/>
            <w:r>
              <w:rPr>
                <w:b w:val="0"/>
                <w:sz w:val="18"/>
              </w:rPr>
              <w:t>Measurement and QC report</w:t>
            </w:r>
          </w:p>
        </w:tc>
      </w:tr>
      <w:tr>
        <w:tc>
          <w:tcPr>
            <w:tcW w:type="dxa" w:w="2556"/>
            <w:vAlign w:val="top"/>
          </w:tcPr>
          <w:p>
            <w:r/>
            <w:r>
              <w:rPr>
                <w:b w:val="0"/>
                <w:sz w:val="18"/>
              </w:rPr>
              <w:t>3</w:t>
            </w:r>
          </w:p>
        </w:tc>
        <w:tc>
          <w:tcPr>
            <w:tcW w:type="dxa" w:w="2556"/>
            <w:vAlign w:val="top"/>
          </w:tcPr>
          <w:p>
            <w:r/>
            <w:r>
              <w:rPr>
                <w:b w:val="0"/>
                <w:sz w:val="18"/>
              </w:rPr>
              <w:t>CAD, 3D Design, and Rapid Prototyping</w:t>
            </w:r>
          </w:p>
        </w:tc>
        <w:tc>
          <w:tcPr>
            <w:tcW w:type="dxa" w:w="2556"/>
            <w:vAlign w:val="top"/>
          </w:tcPr>
          <w:p>
            <w:r/>
            <w:r>
              <w:rPr>
                <w:b w:val="0"/>
                <w:sz w:val="18"/>
              </w:rPr>
              <w:t>20</w:t>
            </w:r>
          </w:p>
        </w:tc>
        <w:tc>
          <w:tcPr>
            <w:tcW w:type="dxa" w:w="2556"/>
            <w:vAlign w:val="top"/>
          </w:tcPr>
          <w:p>
            <w:r/>
            <w:r>
              <w:rPr>
                <w:b w:val="0"/>
                <w:sz w:val="18"/>
              </w:rPr>
              <w:t>Product design brief and prototype</w:t>
            </w:r>
          </w:p>
        </w:tc>
      </w:tr>
      <w:tr>
        <w:tc>
          <w:tcPr>
            <w:tcW w:type="dxa" w:w="2556"/>
            <w:vAlign w:val="top"/>
          </w:tcPr>
          <w:p>
            <w:r/>
            <w:r>
              <w:rPr>
                <w:b w:val="0"/>
                <w:sz w:val="18"/>
              </w:rPr>
              <w:t>4</w:t>
            </w:r>
          </w:p>
        </w:tc>
        <w:tc>
          <w:tcPr>
            <w:tcW w:type="dxa" w:w="2556"/>
            <w:vAlign w:val="top"/>
          </w:tcPr>
          <w:p>
            <w:r/>
            <w:r>
              <w:rPr>
                <w:b w:val="0"/>
                <w:sz w:val="18"/>
              </w:rPr>
              <w:t>Smart Device / Automation Mini Project</w:t>
            </w:r>
          </w:p>
        </w:tc>
        <w:tc>
          <w:tcPr>
            <w:tcW w:type="dxa" w:w="2556"/>
            <w:vAlign w:val="top"/>
          </w:tcPr>
          <w:p>
            <w:r/>
            <w:r>
              <w:rPr>
                <w:b w:val="0"/>
                <w:sz w:val="18"/>
              </w:rPr>
              <w:t>20</w:t>
            </w:r>
          </w:p>
        </w:tc>
        <w:tc>
          <w:tcPr>
            <w:tcW w:type="dxa" w:w="2556"/>
            <w:vAlign w:val="top"/>
          </w:tcPr>
          <w:p>
            <w:r/>
            <w:r>
              <w:rPr>
                <w:b w:val="0"/>
                <w:sz w:val="18"/>
              </w:rPr>
              <w:t>Working or simulated automation prototype and debugging log</w:t>
            </w:r>
          </w:p>
        </w:tc>
      </w:tr>
      <w:tr>
        <w:tc>
          <w:tcPr>
            <w:tcW w:type="dxa" w:w="2556"/>
            <w:vAlign w:val="top"/>
          </w:tcPr>
          <w:p>
            <w:r/>
            <w:r>
              <w:rPr>
                <w:b w:val="0"/>
                <w:sz w:val="18"/>
              </w:rPr>
              <w:t>5</w:t>
            </w:r>
          </w:p>
        </w:tc>
        <w:tc>
          <w:tcPr>
            <w:tcW w:type="dxa" w:w="2556"/>
            <w:vAlign w:val="top"/>
          </w:tcPr>
          <w:p>
            <w:r/>
            <w:r>
              <w:rPr>
                <w:b w:val="0"/>
                <w:sz w:val="18"/>
              </w:rPr>
              <w:t>Sustainable Design and Skilled Trades Career Pathways</w:t>
            </w:r>
          </w:p>
        </w:tc>
        <w:tc>
          <w:tcPr>
            <w:tcW w:type="dxa" w:w="2556"/>
            <w:vAlign w:val="top"/>
          </w:tcPr>
          <w:p>
            <w:r/>
            <w:r>
              <w:rPr>
                <w:b w:val="0"/>
                <w:sz w:val="18"/>
              </w:rPr>
              <w:t>15</w:t>
            </w:r>
          </w:p>
        </w:tc>
        <w:tc>
          <w:tcPr>
            <w:tcW w:type="dxa" w:w="2556"/>
            <w:vAlign w:val="top"/>
          </w:tcPr>
          <w:p>
            <w:r/>
            <w:r>
              <w:rPr>
                <w:b w:val="0"/>
                <w:sz w:val="18"/>
              </w:rPr>
              <w:t>Career and sustainability report</w:t>
            </w:r>
          </w:p>
        </w:tc>
      </w:tr>
      <w:tr>
        <w:tc>
          <w:tcPr>
            <w:tcW w:type="dxa" w:w="2556"/>
            <w:vAlign w:val="top"/>
          </w:tcPr>
          <w:p>
            <w:r/>
            <w:r>
              <w:rPr>
                <w:b w:val="0"/>
                <w:sz w:val="18"/>
              </w:rPr>
              <w:t>6</w:t>
            </w:r>
          </w:p>
        </w:tc>
        <w:tc>
          <w:tcPr>
            <w:tcW w:type="dxa" w:w="2556"/>
            <w:vAlign w:val="top"/>
          </w:tcPr>
          <w:p>
            <w:r/>
            <w:r>
              <w:rPr>
                <w:b w:val="0"/>
                <w:sz w:val="18"/>
              </w:rPr>
              <w:t>Capstone: AI-Assisted Design Challenge</w:t>
            </w:r>
          </w:p>
        </w:tc>
        <w:tc>
          <w:tcPr>
            <w:tcW w:type="dxa" w:w="2556"/>
            <w:vAlign w:val="top"/>
          </w:tcPr>
          <w:p>
            <w:r/>
            <w:r>
              <w:rPr>
                <w:b w:val="0"/>
                <w:sz w:val="18"/>
              </w:rPr>
              <w:t>25</w:t>
            </w:r>
          </w:p>
        </w:tc>
        <w:tc>
          <w:tcPr>
            <w:tcW w:type="dxa" w:w="2556"/>
            <w:vAlign w:val="top"/>
          </w:tcPr>
          <w:p>
            <w:r/>
            <w:r>
              <w:rPr>
                <w:b w:val="0"/>
                <w:sz w:val="18"/>
              </w:rPr>
              <w:t>Final prototype, portfolio, and presentation</w:t>
            </w:r>
          </w:p>
        </w:tc>
      </w:tr>
    </w:tbl>
    <w:p/>
    <w:p>
      <w:pPr>
        <w:pStyle w:val="Heading1"/>
      </w:pPr>
      <w:r>
        <w:t>6. Assessment Overview</w:t>
      </w:r>
    </w:p>
    <w:p>
      <w:r>
        <w:t>Final marks will be based on evidence of learning collected throughout the course. Assessments will include project work, safety tasks, reports, logs, presentations, demonstrations, and portfolio evidence.</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D9EAF7"/>
          </w:tcPr>
          <w:p>
            <w:r/>
            <w:r>
              <w:rPr>
                <w:b/>
                <w:sz w:val="18"/>
              </w:rPr>
              <w:t>Achievement Category</w:t>
            </w:r>
          </w:p>
        </w:tc>
        <w:tc>
          <w:tcPr>
            <w:tcW w:type="dxa" w:w="5112"/>
            <w:vAlign w:val="top"/>
            <w:shd w:fill="D9EAF7"/>
          </w:tcPr>
          <w:p>
            <w:r/>
            <w:r>
              <w:rPr>
                <w:b/>
                <w:sz w:val="18"/>
              </w:rPr>
              <w:t>Approximate Weight</w:t>
            </w:r>
          </w:p>
        </w:tc>
      </w:tr>
      <w:tr>
        <w:tc>
          <w:tcPr>
            <w:tcW w:type="dxa" w:w="5112"/>
            <w:vAlign w:val="top"/>
          </w:tcPr>
          <w:p>
            <w:r/>
            <w:r>
              <w:rPr>
                <w:b w:val="0"/>
                <w:sz w:val="18"/>
              </w:rPr>
              <w:t>Knowledge and Understanding</w:t>
            </w:r>
          </w:p>
        </w:tc>
        <w:tc>
          <w:tcPr>
            <w:tcW w:type="dxa" w:w="5112"/>
            <w:vAlign w:val="top"/>
          </w:tcPr>
          <w:p>
            <w:r/>
            <w:r>
              <w:rPr>
                <w:b w:val="0"/>
                <w:sz w:val="18"/>
              </w:rPr>
              <w:t>20%</w:t>
            </w:r>
          </w:p>
        </w:tc>
      </w:tr>
      <w:tr>
        <w:tc>
          <w:tcPr>
            <w:tcW w:type="dxa" w:w="5112"/>
            <w:vAlign w:val="top"/>
          </w:tcPr>
          <w:p>
            <w:r/>
            <w:r>
              <w:rPr>
                <w:b w:val="0"/>
                <w:sz w:val="18"/>
              </w:rPr>
              <w:t>Thinking and Inquiry</w:t>
            </w:r>
          </w:p>
        </w:tc>
        <w:tc>
          <w:tcPr>
            <w:tcW w:type="dxa" w:w="5112"/>
            <w:vAlign w:val="top"/>
          </w:tcPr>
          <w:p>
            <w:r/>
            <w:r>
              <w:rPr>
                <w:b w:val="0"/>
                <w:sz w:val="18"/>
              </w:rPr>
              <w:t>25%</w:t>
            </w:r>
          </w:p>
        </w:tc>
      </w:tr>
      <w:tr>
        <w:tc>
          <w:tcPr>
            <w:tcW w:type="dxa" w:w="5112"/>
            <w:vAlign w:val="top"/>
          </w:tcPr>
          <w:p>
            <w:r/>
            <w:r>
              <w:rPr>
                <w:b w:val="0"/>
                <w:sz w:val="18"/>
              </w:rPr>
              <w:t>Communication</w:t>
            </w:r>
          </w:p>
        </w:tc>
        <w:tc>
          <w:tcPr>
            <w:tcW w:type="dxa" w:w="5112"/>
            <w:vAlign w:val="top"/>
          </w:tcPr>
          <w:p>
            <w:r/>
            <w:r>
              <w:rPr>
                <w:b w:val="0"/>
                <w:sz w:val="18"/>
              </w:rPr>
              <w:t>20%</w:t>
            </w:r>
          </w:p>
        </w:tc>
      </w:tr>
      <w:tr>
        <w:tc>
          <w:tcPr>
            <w:tcW w:type="dxa" w:w="5112"/>
            <w:vAlign w:val="top"/>
          </w:tcPr>
          <w:p>
            <w:r/>
            <w:r>
              <w:rPr>
                <w:b w:val="0"/>
                <w:sz w:val="18"/>
              </w:rPr>
              <w:t>Application</w:t>
            </w:r>
          </w:p>
        </w:tc>
        <w:tc>
          <w:tcPr>
            <w:tcW w:type="dxa" w:w="5112"/>
            <w:vAlign w:val="top"/>
          </w:tcPr>
          <w:p>
            <w:r/>
            <w:r>
              <w:rPr>
                <w:b w:val="0"/>
                <w:sz w:val="18"/>
              </w:rPr>
              <w:t>35%</w:t>
            </w:r>
          </w:p>
        </w:tc>
      </w:tr>
    </w:tbl>
    <w:p/>
    <w:tbl>
      <w:tblPr>
        <w:tblStyle w:val="TableGrid"/>
        <w:tblW w:type="auto" w:w="0"/>
        <w:jc w:val="center"/>
        <w:tblLook w:firstColumn="1" w:firstRow="1" w:lastColumn="0" w:lastRow="0" w:noHBand="0" w:noVBand="1" w:val="04A0"/>
      </w:tblPr>
      <w:tblGrid>
        <w:gridCol w:w="5112"/>
        <w:gridCol w:w="5112"/>
      </w:tblGrid>
      <w:tr>
        <w:tc>
          <w:tcPr>
            <w:tcW w:type="dxa" w:w="5112"/>
            <w:vAlign w:val="top"/>
            <w:shd w:fill="D9EAF7"/>
          </w:tcPr>
          <w:p>
            <w:r/>
            <w:r>
              <w:rPr>
                <w:b/>
                <w:sz w:val="18"/>
              </w:rPr>
              <w:t>Component</w:t>
            </w:r>
          </w:p>
        </w:tc>
        <w:tc>
          <w:tcPr>
            <w:tcW w:type="dxa" w:w="5112"/>
            <w:vAlign w:val="top"/>
            <w:shd w:fill="D9EAF7"/>
          </w:tcPr>
          <w:p>
            <w:r/>
            <w:r>
              <w:rPr>
                <w:b/>
                <w:sz w:val="18"/>
              </w:rPr>
              <w:t>Weight</w:t>
            </w:r>
          </w:p>
        </w:tc>
      </w:tr>
      <w:tr>
        <w:tc>
          <w:tcPr>
            <w:tcW w:type="dxa" w:w="5112"/>
            <w:vAlign w:val="top"/>
          </w:tcPr>
          <w:p>
            <w:r/>
            <w:r>
              <w:rPr>
                <w:b w:val="0"/>
                <w:sz w:val="18"/>
              </w:rPr>
              <w:t>Term work: safety, QC, CAD, automation, career, and process portfolio tasks</w:t>
            </w:r>
          </w:p>
        </w:tc>
        <w:tc>
          <w:tcPr>
            <w:tcW w:type="dxa" w:w="5112"/>
            <w:vAlign w:val="top"/>
          </w:tcPr>
          <w:p>
            <w:r/>
            <w:r>
              <w:rPr>
                <w:b w:val="0"/>
                <w:sz w:val="18"/>
              </w:rPr>
              <w:t>70%</w:t>
            </w:r>
          </w:p>
        </w:tc>
      </w:tr>
      <w:tr>
        <w:tc>
          <w:tcPr>
            <w:tcW w:type="dxa" w:w="5112"/>
            <w:vAlign w:val="top"/>
          </w:tcPr>
          <w:p>
            <w:r/>
            <w:r>
              <w:rPr>
                <w:b w:val="0"/>
                <w:sz w:val="18"/>
              </w:rPr>
              <w:t>Final evaluation: capstone prototype, portfolio, and final presentation/demo</w:t>
            </w:r>
          </w:p>
        </w:tc>
        <w:tc>
          <w:tcPr>
            <w:tcW w:type="dxa" w:w="5112"/>
            <w:vAlign w:val="top"/>
          </w:tcPr>
          <w:p>
            <w:r/>
            <w:r>
              <w:rPr>
                <w:b w:val="0"/>
                <w:sz w:val="18"/>
              </w:rPr>
              <w:t>30%</w:t>
            </w:r>
          </w:p>
        </w:tc>
      </w:tr>
    </w:tbl>
    <w:p/>
    <w:p>
      <w:pPr>
        <w:pStyle w:val="Heading1"/>
      </w:pPr>
      <w:r>
        <w:t>7. Safety Rules and Practical Learning Expectations</w:t>
      </w:r>
    </w:p>
    <w:p>
      <w:r>
        <w:t>Safety is a course requirement. Students may not participate in tool-based, electronics-based, prototype testing, or equipment activities until required safety training has been completed and recorded.</w:t>
      </w:r>
    </w:p>
    <w:p>
      <w:pPr>
        <w:ind w:left="288"/>
      </w:pPr>
      <w:r>
        <w:rPr>
          <w:sz w:val="20"/>
        </w:rPr>
        <w:t xml:space="preserve">☐ </w:t>
      </w:r>
      <w:r>
        <w:rPr>
          <w:sz w:val="20"/>
        </w:rPr>
        <w:t>Wear required PPE when instructed, including safety glasses or other protective equipment.</w:t>
      </w:r>
    </w:p>
    <w:p>
      <w:pPr>
        <w:ind w:left="288"/>
      </w:pPr>
      <w:r>
        <w:rPr>
          <w:sz w:val="20"/>
        </w:rPr>
        <w:t xml:space="preserve">☐ </w:t>
      </w:r>
      <w:r>
        <w:rPr>
          <w:sz w:val="20"/>
        </w:rPr>
        <w:t>Use tools only after teacher instruction and permission.</w:t>
      </w:r>
    </w:p>
    <w:p>
      <w:pPr>
        <w:ind w:left="288"/>
      </w:pPr>
      <w:r>
        <w:rPr>
          <w:sz w:val="20"/>
        </w:rPr>
        <w:t xml:space="preserve">☐ </w:t>
      </w:r>
      <w:r>
        <w:rPr>
          <w:sz w:val="20"/>
        </w:rPr>
        <w:t>Report damaged equipment, unsafe behaviour, spills, injuries, or near-misses immediately.</w:t>
      </w:r>
    </w:p>
    <w:p>
      <w:pPr>
        <w:ind w:left="288"/>
      </w:pPr>
      <w:r>
        <w:rPr>
          <w:sz w:val="20"/>
        </w:rPr>
        <w:t xml:space="preserve">☐ </w:t>
      </w:r>
      <w:r>
        <w:rPr>
          <w:sz w:val="20"/>
        </w:rPr>
        <w:t>Keep the workspace clean and free of tripping hazards.</w:t>
      </w:r>
    </w:p>
    <w:p>
      <w:pPr>
        <w:ind w:left="288"/>
      </w:pPr>
      <w:r>
        <w:rPr>
          <w:sz w:val="20"/>
        </w:rPr>
        <w:t xml:space="preserve">☐ </w:t>
      </w:r>
      <w:r>
        <w:rPr>
          <w:sz w:val="20"/>
        </w:rPr>
        <w:t>Do not rush, joke, distract others, or misuse materials during practical work.</w:t>
      </w:r>
    </w:p>
    <w:p>
      <w:pPr>
        <w:ind w:left="288"/>
      </w:pPr>
      <w:r>
        <w:rPr>
          <w:sz w:val="20"/>
        </w:rPr>
        <w:t xml:space="preserve">☐ </w:t>
      </w:r>
      <w:r>
        <w:rPr>
          <w:sz w:val="20"/>
        </w:rPr>
        <w:t>Follow all tool-specific instructions for measuring, cutting, assembly, electronics, soldering, 3D printing, or powered equipment.</w:t>
      </w:r>
    </w:p>
    <w:p>
      <w:pPr>
        <w:ind w:left="288"/>
      </w:pPr>
      <w:r>
        <w:rPr>
          <w:sz w:val="20"/>
        </w:rPr>
        <w:t xml:space="preserve">☐ </w:t>
      </w:r>
      <w:r>
        <w:rPr>
          <w:sz w:val="20"/>
        </w:rPr>
        <w:t>Stop work and ask for help if you are unsure how to proceed safely.</w:t>
      </w:r>
    </w:p>
    <w:p>
      <w:pPr>
        <w:ind w:left="288"/>
      </w:pPr>
      <w:r>
        <w:rPr>
          <w:sz w:val="20"/>
        </w:rPr>
        <w:t xml:space="preserve">☐ </w:t>
      </w:r>
      <w:r>
        <w:rPr>
          <w:sz w:val="20"/>
        </w:rPr>
        <w:t>Respect classmates, shared equipment, and all lab procedures.</w:t>
      </w:r>
    </w:p>
    <w:p>
      <w:pPr>
        <w:pStyle w:val="Heading1"/>
      </w:pPr>
      <w:r>
        <w:t>8. Responsible AI Use Rules</w:t>
      </w:r>
    </w:p>
    <w:p>
      <w:r>
        <w:t>AI tools may be used in this course when they support learning and when the teacher allows them for a specific task. use of approved AI tools must be documented and verified. use of approved AI tools must be documented and verified, and students remain responsible for the accuracy and originality of their work.</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D9EAF7"/>
          </w:tcPr>
          <w:p>
            <w:r/>
            <w:r>
              <w:rPr>
                <w:b/>
                <w:sz w:val="18"/>
              </w:rPr>
              <w:t>Allowed AI Use</w:t>
            </w:r>
          </w:p>
        </w:tc>
        <w:tc>
          <w:tcPr>
            <w:tcW w:type="dxa" w:w="5112"/>
            <w:vAlign w:val="top"/>
            <w:shd w:fill="D9EAF7"/>
          </w:tcPr>
          <w:p>
            <w:r/>
            <w:r>
              <w:rPr>
                <w:b/>
                <w:sz w:val="18"/>
              </w:rPr>
              <w:t>Not Allowed AI Use</w:t>
            </w:r>
          </w:p>
        </w:tc>
      </w:tr>
      <w:tr>
        <w:tc>
          <w:tcPr>
            <w:tcW w:type="dxa" w:w="5112"/>
            <w:vAlign w:val="top"/>
          </w:tcPr>
          <w:p>
            <w:r/>
            <w:r>
              <w:rPr>
                <w:b w:val="0"/>
                <w:sz w:val="18"/>
              </w:rPr>
              <w:t>Brainstorming design ideas</w:t>
            </w:r>
          </w:p>
        </w:tc>
        <w:tc>
          <w:tcPr>
            <w:tcW w:type="dxa" w:w="5112"/>
            <w:vAlign w:val="top"/>
          </w:tcPr>
          <w:p>
            <w:r/>
            <w:r>
              <w:rPr>
                <w:b w:val="0"/>
                <w:sz w:val="18"/>
              </w:rPr>
              <w:t>Submitting work as your own without acknowledgement</w:t>
            </w:r>
          </w:p>
        </w:tc>
      </w:tr>
      <w:tr>
        <w:tc>
          <w:tcPr>
            <w:tcW w:type="dxa" w:w="5112"/>
            <w:vAlign w:val="top"/>
          </w:tcPr>
          <w:p>
            <w:r/>
            <w:r>
              <w:rPr>
                <w:b w:val="0"/>
                <w:sz w:val="18"/>
              </w:rPr>
              <w:t>Explaining technical concepts</w:t>
            </w:r>
          </w:p>
        </w:tc>
        <w:tc>
          <w:tcPr>
            <w:tcW w:type="dxa" w:w="5112"/>
            <w:vAlign w:val="top"/>
          </w:tcPr>
          <w:p>
            <w:r/>
            <w:r>
              <w:rPr>
                <w:b w:val="0"/>
                <w:sz w:val="18"/>
              </w:rPr>
              <w:t>Inventing or falsifying testing data, sources, or prototype results</w:t>
            </w:r>
          </w:p>
        </w:tc>
      </w:tr>
      <w:tr>
        <w:tc>
          <w:tcPr>
            <w:tcW w:type="dxa" w:w="5112"/>
            <w:vAlign w:val="top"/>
          </w:tcPr>
          <w:p>
            <w:r/>
            <w:r>
              <w:rPr>
                <w:b w:val="0"/>
                <w:sz w:val="18"/>
              </w:rPr>
              <w:t>Creating a first-draft checklist or planning outline</w:t>
            </w:r>
          </w:p>
        </w:tc>
        <w:tc>
          <w:tcPr>
            <w:tcW w:type="dxa" w:w="5112"/>
            <w:vAlign w:val="top"/>
          </w:tcPr>
          <w:p>
            <w:r/>
            <w:r>
              <w:rPr>
                <w:b w:val="0"/>
                <w:sz w:val="18"/>
              </w:rPr>
              <w:t>Using AI to replace required hands-on work or teacher demonstrations</w:t>
            </w:r>
          </w:p>
        </w:tc>
      </w:tr>
      <w:tr>
        <w:tc>
          <w:tcPr>
            <w:tcW w:type="dxa" w:w="5112"/>
            <w:vAlign w:val="top"/>
          </w:tcPr>
          <w:p>
            <w:r/>
            <w:r>
              <w:rPr>
                <w:b w:val="0"/>
                <w:sz w:val="18"/>
              </w:rPr>
              <w:t>Helping debug simple code or logic</w:t>
            </w:r>
          </w:p>
        </w:tc>
        <w:tc>
          <w:tcPr>
            <w:tcW w:type="dxa" w:w="5112"/>
            <w:vAlign w:val="top"/>
          </w:tcPr>
          <w:p>
            <w:r/>
            <w:r>
              <w:rPr>
                <w:b w:val="0"/>
                <w:sz w:val="18"/>
              </w:rPr>
              <w:t>Submitting code or technical explanations you cannot explain</w:t>
            </w:r>
          </w:p>
        </w:tc>
      </w:tr>
      <w:tr>
        <w:tc>
          <w:tcPr>
            <w:tcW w:type="dxa" w:w="5112"/>
            <w:vAlign w:val="top"/>
          </w:tcPr>
          <w:p>
            <w:r/>
            <w:r>
              <w:rPr>
                <w:b w:val="0"/>
                <w:sz w:val="18"/>
              </w:rPr>
              <w:t>Improving clarity of writing after you create your own content</w:t>
            </w:r>
          </w:p>
        </w:tc>
        <w:tc>
          <w:tcPr>
            <w:tcW w:type="dxa" w:w="5112"/>
            <w:vAlign w:val="top"/>
          </w:tcPr>
          <w:p>
            <w:r/>
            <w:r>
              <w:rPr>
                <w:b w:val="0"/>
                <w:sz w:val="18"/>
              </w:rPr>
              <w:t>Sharing private personal information or confidential school data with AI tools</w:t>
            </w:r>
          </w:p>
        </w:tc>
      </w:tr>
    </w:tbl>
    <w:p/>
    <w:p>
      <w:r>
        <w:t>Every major assignment that uses AI must include an AI Use Log. You must describe the prompt, summarize the output, explain how you verified it, and identify what you changed.</w:t>
      </w:r>
    </w:p>
    <w:p>
      <w:pPr>
        <w:pStyle w:val="Heading1"/>
      </w:pPr>
      <w:r>
        <w:t>9. Student Portfolio Checklist</w:t>
      </w:r>
    </w:p>
    <w:p>
      <w:r>
        <w:t>Your portfolio is your evidence trail. Keep it organized from the beginning of the course.</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D9EAF7"/>
          </w:tcPr>
          <w:p>
            <w:r/>
            <w:r>
              <w:rPr>
                <w:b/>
                <w:sz w:val="18"/>
              </w:rPr>
              <w:t>Portfolio Section</w:t>
            </w:r>
          </w:p>
        </w:tc>
        <w:tc>
          <w:tcPr>
            <w:tcW w:type="dxa" w:w="5112"/>
            <w:vAlign w:val="top"/>
            <w:shd w:fill="D9EAF7"/>
          </w:tcPr>
          <w:p>
            <w:r/>
            <w:r>
              <w:rPr>
                <w:b/>
                <w:sz w:val="18"/>
              </w:rPr>
              <w:t>Required Evidence</w:t>
            </w:r>
          </w:p>
        </w:tc>
      </w:tr>
      <w:tr>
        <w:tc>
          <w:tcPr>
            <w:tcW w:type="dxa" w:w="5112"/>
            <w:vAlign w:val="top"/>
          </w:tcPr>
          <w:p>
            <w:r/>
            <w:r>
              <w:rPr>
                <w:b w:val="0"/>
                <w:sz w:val="18"/>
              </w:rPr>
              <w:t>Course start-up</w:t>
            </w:r>
          </w:p>
        </w:tc>
        <w:tc>
          <w:tcPr>
            <w:tcW w:type="dxa" w:w="5112"/>
            <w:vAlign w:val="top"/>
          </w:tcPr>
          <w:p>
            <w:r/>
            <w:r>
              <w:rPr>
                <w:b w:val="0"/>
                <w:sz w:val="18"/>
              </w:rPr>
              <w:t>Signed learning agreement, safety contract, AI rules acknowledgement</w:t>
            </w:r>
          </w:p>
        </w:tc>
      </w:tr>
      <w:tr>
        <w:tc>
          <w:tcPr>
            <w:tcW w:type="dxa" w:w="5112"/>
            <w:vAlign w:val="top"/>
          </w:tcPr>
          <w:p>
            <w:r/>
            <w:r>
              <w:rPr>
                <w:b w:val="0"/>
                <w:sz w:val="18"/>
              </w:rPr>
              <w:t>Unit 1 Safety</w:t>
            </w:r>
          </w:p>
        </w:tc>
        <w:tc>
          <w:tcPr>
            <w:tcW w:type="dxa" w:w="5112"/>
            <w:vAlign w:val="top"/>
          </w:tcPr>
          <w:p>
            <w:r/>
            <w:r>
              <w:rPr>
                <w:b w:val="0"/>
                <w:sz w:val="18"/>
              </w:rPr>
              <w:t>Safety passport, checklist, quiz result, reflection</w:t>
            </w:r>
          </w:p>
        </w:tc>
      </w:tr>
      <w:tr>
        <w:tc>
          <w:tcPr>
            <w:tcW w:type="dxa" w:w="5112"/>
            <w:vAlign w:val="top"/>
          </w:tcPr>
          <w:p>
            <w:r/>
            <w:r>
              <w:rPr>
                <w:b w:val="0"/>
                <w:sz w:val="18"/>
              </w:rPr>
              <w:t>Unit 2 QC</w:t>
            </w:r>
          </w:p>
        </w:tc>
        <w:tc>
          <w:tcPr>
            <w:tcW w:type="dxa" w:w="5112"/>
            <w:vAlign w:val="top"/>
          </w:tcPr>
          <w:p>
            <w:r/>
            <w:r>
              <w:rPr>
                <w:b w:val="0"/>
                <w:sz w:val="18"/>
              </w:rPr>
              <w:t>Measurement data, calculations, QC report, improvement plan</w:t>
            </w:r>
          </w:p>
        </w:tc>
      </w:tr>
      <w:tr>
        <w:tc>
          <w:tcPr>
            <w:tcW w:type="dxa" w:w="5112"/>
            <w:vAlign w:val="top"/>
          </w:tcPr>
          <w:p>
            <w:r/>
            <w:r>
              <w:rPr>
                <w:b w:val="0"/>
                <w:sz w:val="18"/>
              </w:rPr>
              <w:t>Unit 3 CAD</w:t>
            </w:r>
          </w:p>
        </w:tc>
        <w:tc>
          <w:tcPr>
            <w:tcW w:type="dxa" w:w="5112"/>
            <w:vAlign w:val="top"/>
          </w:tcPr>
          <w:p>
            <w:r/>
            <w:r>
              <w:rPr>
                <w:b w:val="0"/>
                <w:sz w:val="18"/>
              </w:rPr>
              <w:t>Sketches, CAD screenshots/files, design brief, prototype photos, testing notes</w:t>
            </w:r>
          </w:p>
        </w:tc>
      </w:tr>
      <w:tr>
        <w:tc>
          <w:tcPr>
            <w:tcW w:type="dxa" w:w="5112"/>
            <w:vAlign w:val="top"/>
          </w:tcPr>
          <w:p>
            <w:r/>
            <w:r>
              <w:rPr>
                <w:b w:val="0"/>
                <w:sz w:val="18"/>
              </w:rPr>
              <w:t>Unit 4 Automation</w:t>
            </w:r>
          </w:p>
        </w:tc>
        <w:tc>
          <w:tcPr>
            <w:tcW w:type="dxa" w:w="5112"/>
            <w:vAlign w:val="top"/>
          </w:tcPr>
          <w:p>
            <w:r/>
            <w:r>
              <w:rPr>
                <w:b w:val="0"/>
                <w:sz w:val="18"/>
              </w:rPr>
              <w:t>Circuit / wiring plan, code or simulation, debugging log, demo evidence</w:t>
            </w:r>
          </w:p>
        </w:tc>
      </w:tr>
      <w:tr>
        <w:tc>
          <w:tcPr>
            <w:tcW w:type="dxa" w:w="5112"/>
            <w:vAlign w:val="top"/>
          </w:tcPr>
          <w:p>
            <w:r/>
            <w:r>
              <w:rPr>
                <w:b w:val="0"/>
                <w:sz w:val="18"/>
              </w:rPr>
              <w:t>Unit 5 Career</w:t>
            </w:r>
          </w:p>
        </w:tc>
        <w:tc>
          <w:tcPr>
            <w:tcW w:type="dxa" w:w="5112"/>
            <w:vAlign w:val="top"/>
          </w:tcPr>
          <w:p>
            <w:r/>
            <w:r>
              <w:rPr>
                <w:b w:val="0"/>
                <w:sz w:val="18"/>
              </w:rPr>
              <w:t>Career pathway research, sustainability notes, source list, reflection</w:t>
            </w:r>
          </w:p>
        </w:tc>
      </w:tr>
      <w:tr>
        <w:tc>
          <w:tcPr>
            <w:tcW w:type="dxa" w:w="5112"/>
            <w:vAlign w:val="top"/>
          </w:tcPr>
          <w:p>
            <w:r/>
            <w:r>
              <w:rPr>
                <w:b w:val="0"/>
                <w:sz w:val="18"/>
              </w:rPr>
              <w:t>Unit 6 Capstone</w:t>
            </w:r>
          </w:p>
        </w:tc>
        <w:tc>
          <w:tcPr>
            <w:tcW w:type="dxa" w:w="5112"/>
            <w:vAlign w:val="top"/>
          </w:tcPr>
          <w:p>
            <w:r/>
            <w:r>
              <w:rPr>
                <w:b w:val="0"/>
                <w:sz w:val="18"/>
              </w:rPr>
              <w:t>Proposal, safety plan, design iterations, final prototype, presentation, reflection</w:t>
            </w:r>
          </w:p>
        </w:tc>
      </w:tr>
      <w:tr>
        <w:tc>
          <w:tcPr>
            <w:tcW w:type="dxa" w:w="5112"/>
            <w:vAlign w:val="top"/>
          </w:tcPr>
          <w:p>
            <w:r/>
            <w:r>
              <w:rPr>
                <w:b w:val="0"/>
                <w:sz w:val="18"/>
              </w:rPr>
              <w:t>AI evidence</w:t>
            </w:r>
          </w:p>
        </w:tc>
        <w:tc>
          <w:tcPr>
            <w:tcW w:type="dxa" w:w="5112"/>
            <w:vAlign w:val="top"/>
          </w:tcPr>
          <w:p>
            <w:r/>
            <w:r>
              <w:rPr>
                <w:b w:val="0"/>
                <w:sz w:val="18"/>
              </w:rPr>
              <w:t>AI Use Logs, verification checklists, acknowledgements</w:t>
            </w:r>
          </w:p>
        </w:tc>
      </w:tr>
      <w:tr>
        <w:tc>
          <w:tcPr>
            <w:tcW w:type="dxa" w:w="5112"/>
            <w:vAlign w:val="top"/>
          </w:tcPr>
          <w:p>
            <w:r/>
            <w:r>
              <w:rPr>
                <w:b w:val="0"/>
                <w:sz w:val="18"/>
              </w:rPr>
              <w:t>Teacher feedback</w:t>
            </w:r>
          </w:p>
        </w:tc>
        <w:tc>
          <w:tcPr>
            <w:tcW w:type="dxa" w:w="5112"/>
            <w:vAlign w:val="top"/>
          </w:tcPr>
          <w:p>
            <w:r/>
            <w:r>
              <w:rPr>
                <w:b w:val="0"/>
                <w:sz w:val="18"/>
              </w:rPr>
              <w:t>Rubrics, conferencing notes, revisions, self-assessments</w:t>
            </w:r>
          </w:p>
        </w:tc>
      </w:tr>
    </w:tbl>
    <w:p/>
    <w:p>
      <w:pPr>
        <w:pStyle w:val="Heading1"/>
      </w:pPr>
      <w:r>
        <w:t>10. Tools, Materials, and Digital Accounts</w:t>
      </w:r>
    </w:p>
    <w:p>
      <w:r>
        <w:t>The exact tools and platforms may vary based on school facilities. Your teacher will confirm the approved list before each activity.</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D9EAF7"/>
          </w:tcPr>
          <w:p>
            <w:r/>
            <w:r>
              <w:rPr>
                <w:b/>
                <w:sz w:val="18"/>
              </w:rPr>
              <w:t>Category</w:t>
            </w:r>
          </w:p>
        </w:tc>
        <w:tc>
          <w:tcPr>
            <w:tcW w:type="dxa" w:w="5112"/>
            <w:vAlign w:val="top"/>
            <w:shd w:fill="D9EAF7"/>
          </w:tcPr>
          <w:p>
            <w:r/>
            <w:r>
              <w:rPr>
                <w:b/>
                <w:sz w:val="18"/>
              </w:rPr>
              <w:t>Examples / Notes</w:t>
            </w:r>
          </w:p>
        </w:tc>
      </w:tr>
      <w:tr>
        <w:tc>
          <w:tcPr>
            <w:tcW w:type="dxa" w:w="5112"/>
            <w:vAlign w:val="top"/>
          </w:tcPr>
          <w:p>
            <w:r/>
            <w:r>
              <w:rPr>
                <w:b w:val="0"/>
                <w:sz w:val="18"/>
              </w:rPr>
              <w:t>Physical tools</w:t>
            </w:r>
          </w:p>
        </w:tc>
        <w:tc>
          <w:tcPr>
            <w:tcW w:type="dxa" w:w="5112"/>
            <w:vAlign w:val="top"/>
          </w:tcPr>
          <w:p>
            <w:r/>
            <w:r>
              <w:rPr>
                <w:b w:val="0"/>
                <w:sz w:val="18"/>
              </w:rPr>
              <w:t>Rulers, measuring tapes, calipers, hand tools, glue guns, cutting mats, low-voltage electronics tools</w:t>
            </w:r>
          </w:p>
        </w:tc>
      </w:tr>
      <w:tr>
        <w:tc>
          <w:tcPr>
            <w:tcW w:type="dxa" w:w="5112"/>
            <w:vAlign w:val="top"/>
          </w:tcPr>
          <w:p>
            <w:r/>
            <w:r>
              <w:rPr>
                <w:b w:val="0"/>
                <w:sz w:val="18"/>
              </w:rPr>
              <w:t>Digital tools</w:t>
            </w:r>
          </w:p>
        </w:tc>
        <w:tc>
          <w:tcPr>
            <w:tcW w:type="dxa" w:w="5112"/>
            <w:vAlign w:val="top"/>
          </w:tcPr>
          <w:p>
            <w:r/>
            <w:r>
              <w:rPr>
                <w:b w:val="0"/>
                <w:sz w:val="18"/>
              </w:rPr>
              <w:t>LMS, Google Workspace or Microsoft 365, CAD software such as Tinkercad or Onshape</w:t>
            </w:r>
          </w:p>
        </w:tc>
      </w:tr>
      <w:tr>
        <w:tc>
          <w:tcPr>
            <w:tcW w:type="dxa" w:w="5112"/>
            <w:vAlign w:val="top"/>
          </w:tcPr>
          <w:p>
            <w:r/>
            <w:r>
              <w:rPr>
                <w:b w:val="0"/>
                <w:sz w:val="18"/>
              </w:rPr>
              <w:t>Prototype platforms</w:t>
            </w:r>
          </w:p>
        </w:tc>
        <w:tc>
          <w:tcPr>
            <w:tcW w:type="dxa" w:w="5112"/>
            <w:vAlign w:val="top"/>
          </w:tcPr>
          <w:p>
            <w:r/>
            <w:r>
              <w:rPr>
                <w:b w:val="0"/>
                <w:sz w:val="18"/>
              </w:rPr>
              <w:t>micro:bit, Arduino, Tinkercad Circuits, 3D printer, sensors, LEDs, buzzers</w:t>
            </w:r>
          </w:p>
        </w:tc>
      </w:tr>
      <w:tr>
        <w:tc>
          <w:tcPr>
            <w:tcW w:type="dxa" w:w="5112"/>
            <w:vAlign w:val="top"/>
          </w:tcPr>
          <w:p>
            <w:r/>
            <w:r>
              <w:rPr>
                <w:b w:val="0"/>
                <w:sz w:val="18"/>
              </w:rPr>
              <w:t>AI tools</w:t>
            </w:r>
          </w:p>
        </w:tc>
        <w:tc>
          <w:tcPr>
            <w:tcW w:type="dxa" w:w="5112"/>
            <w:vAlign w:val="top"/>
          </w:tcPr>
          <w:p>
            <w:r/>
            <w:r>
              <w:rPr>
                <w:b w:val="0"/>
                <w:sz w:val="18"/>
              </w:rPr>
              <w:t>Teacher-approved AI tools used according to the school AI policy</w:t>
            </w:r>
          </w:p>
        </w:tc>
      </w:tr>
      <w:tr>
        <w:tc>
          <w:tcPr>
            <w:tcW w:type="dxa" w:w="5112"/>
            <w:vAlign w:val="top"/>
          </w:tcPr>
          <w:p>
            <w:r/>
            <w:r>
              <w:rPr>
                <w:b w:val="0"/>
                <w:sz w:val="18"/>
              </w:rPr>
              <w:t>Portfolio tools</w:t>
            </w:r>
          </w:p>
        </w:tc>
        <w:tc>
          <w:tcPr>
            <w:tcW w:type="dxa" w:w="5112"/>
            <w:vAlign w:val="top"/>
          </w:tcPr>
          <w:p>
            <w:r/>
            <w:r>
              <w:rPr>
                <w:b w:val="0"/>
                <w:sz w:val="18"/>
              </w:rPr>
              <w:t>Digital folder, shared drive, binder, slides, photos, videos, or teacher-approved LMS submissions</w:t>
            </w:r>
          </w:p>
        </w:tc>
      </w:tr>
    </w:tbl>
    <w:p/>
    <w:p>
      <w:pPr>
        <w:pStyle w:val="Heading1"/>
      </w:pPr>
      <w:r>
        <w:t>11. First Week Start-Up Checklist</w:t>
      </w:r>
    </w:p>
    <w:p>
      <w:pPr>
        <w:ind w:left="288"/>
      </w:pPr>
      <w:r>
        <w:rPr>
          <w:sz w:val="20"/>
        </w:rPr>
        <w:t xml:space="preserve">☐ </w:t>
      </w:r>
      <w:r>
        <w:rPr>
          <w:sz w:val="20"/>
        </w:rPr>
        <w:t>Read this onboarding package carefully.</w:t>
      </w:r>
    </w:p>
    <w:p>
      <w:pPr>
        <w:ind w:left="288"/>
      </w:pPr>
      <w:r>
        <w:rPr>
          <w:sz w:val="20"/>
        </w:rPr>
        <w:t xml:space="preserve">☐ </w:t>
      </w:r>
      <w:r>
        <w:rPr>
          <w:sz w:val="20"/>
        </w:rPr>
        <w:t>Join the class LMS or digital workspace.</w:t>
      </w:r>
    </w:p>
    <w:p>
      <w:pPr>
        <w:ind w:left="288"/>
      </w:pPr>
      <w:r>
        <w:rPr>
          <w:sz w:val="20"/>
        </w:rPr>
        <w:t xml:space="preserve">☐ </w:t>
      </w:r>
      <w:r>
        <w:rPr>
          <w:sz w:val="20"/>
        </w:rPr>
        <w:t>Set up your TAS2O portfolio folder or binder.</w:t>
      </w:r>
    </w:p>
    <w:p>
      <w:pPr>
        <w:ind w:left="288"/>
      </w:pPr>
      <w:r>
        <w:rPr>
          <w:sz w:val="20"/>
        </w:rPr>
        <w:t xml:space="preserve">☐ </w:t>
      </w:r>
      <w:r>
        <w:rPr>
          <w:sz w:val="20"/>
        </w:rPr>
        <w:t>Review the course outline and major assignment list.</w:t>
      </w:r>
    </w:p>
    <w:p>
      <w:pPr>
        <w:ind w:left="288"/>
      </w:pPr>
      <w:r>
        <w:rPr>
          <w:sz w:val="20"/>
        </w:rPr>
        <w:t xml:space="preserve">☐ </w:t>
      </w:r>
      <w:r>
        <w:rPr>
          <w:sz w:val="20"/>
        </w:rPr>
        <w:t>Complete the safety orientation activities assigned by the teacher.</w:t>
      </w:r>
    </w:p>
    <w:p>
      <w:pPr>
        <w:ind w:left="288"/>
      </w:pPr>
      <w:r>
        <w:rPr>
          <w:sz w:val="20"/>
        </w:rPr>
        <w:t xml:space="preserve">☐ </w:t>
      </w:r>
      <w:r>
        <w:rPr>
          <w:sz w:val="20"/>
        </w:rPr>
        <w:t>Complete the use of approved AI tools and academic integrity acknowledgement.</w:t>
      </w:r>
    </w:p>
    <w:p>
      <w:pPr>
        <w:ind w:left="288"/>
      </w:pPr>
      <w:r>
        <w:rPr>
          <w:sz w:val="20"/>
        </w:rPr>
        <w:t xml:space="preserve">☐ </w:t>
      </w:r>
      <w:r>
        <w:rPr>
          <w:sz w:val="20"/>
        </w:rPr>
        <w:t>Return parent/guardian consent forms if required.</w:t>
      </w:r>
    </w:p>
    <w:p>
      <w:pPr>
        <w:ind w:left="288"/>
      </w:pPr>
      <w:r>
        <w:rPr>
          <w:sz w:val="20"/>
        </w:rPr>
        <w:t xml:space="preserve">☐ </w:t>
      </w:r>
      <w:r>
        <w:rPr>
          <w:sz w:val="20"/>
        </w:rPr>
        <w:t>Confirm any medical, allergy, accessibility, or accommodation information with the school office or teacher.</w:t>
      </w:r>
    </w:p>
    <w:p>
      <w:pPr>
        <w:ind w:left="288"/>
      </w:pPr>
      <w:r>
        <w:rPr>
          <w:sz w:val="20"/>
        </w:rPr>
        <w:t xml:space="preserve">☐ </w:t>
      </w:r>
      <w:r>
        <w:rPr>
          <w:sz w:val="20"/>
        </w:rPr>
        <w:t>Complete the first design challenge or introductory reflection assigned by the teacher.</w:t>
      </w:r>
    </w:p>
    <w:p>
      <w:pPr>
        <w:pStyle w:val="Heading1"/>
      </w:pPr>
      <w:r>
        <w:t>12. Important Dates and Milestones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D9EAF7"/>
          </w:tcPr>
          <w:p>
            <w:r/>
            <w:r>
              <w:rPr>
                <w:b/>
                <w:sz w:val="18"/>
              </w:rPr>
              <w:t>Milestone</w:t>
            </w:r>
          </w:p>
        </w:tc>
        <w:tc>
          <w:tcPr>
            <w:tcW w:type="dxa" w:w="3408"/>
            <w:vAlign w:val="top"/>
            <w:shd w:fill="D9EAF7"/>
          </w:tcPr>
          <w:p>
            <w:r/>
            <w:r>
              <w:rPr>
                <w:b/>
                <w:sz w:val="18"/>
              </w:rPr>
              <w:t>Planned Date</w:t>
            </w:r>
          </w:p>
        </w:tc>
        <w:tc>
          <w:tcPr>
            <w:tcW w:type="dxa" w:w="3408"/>
            <w:vAlign w:val="top"/>
            <w:shd w:fill="D9EAF7"/>
          </w:tcPr>
          <w:p>
            <w:r/>
            <w:r>
              <w:rPr>
                <w:b/>
                <w:sz w:val="18"/>
              </w:rPr>
              <w:t>Student Notes</w:t>
            </w:r>
          </w:p>
        </w:tc>
      </w:tr>
      <w:tr>
        <w:tc>
          <w:tcPr>
            <w:tcW w:type="dxa" w:w="3408"/>
            <w:vAlign w:val="top"/>
          </w:tcPr>
          <w:p>
            <w:r/>
            <w:r>
              <w:rPr>
                <w:b w:val="0"/>
                <w:sz w:val="18"/>
              </w:rPr>
              <w:t>Course start date</w:t>
            </w:r>
          </w:p>
        </w:tc>
        <w:tc>
          <w:tcPr>
            <w:tcW w:type="dxa" w:w="3408"/>
            <w:vAlign w:val="top"/>
          </w:tcPr>
          <w:p>
            <w:r/>
            <w:r>
              <w:rPr>
                <w:b w:val="0"/>
                <w:sz w:val="18"/>
              </w:rPr>
              <w:t>2026-05-12</w:t>
            </w:r>
          </w:p>
        </w:tc>
        <w:tc>
          <w:tcPr>
            <w:tcW w:type="dxa" w:w="3408"/>
            <w:vAlign w:val="top"/>
          </w:tcPr>
          <w:p>
            <w:r/>
            <w:r>
              <w:rPr>
                <w:b w:val="0"/>
                <w:sz w:val="18"/>
              </w:rPr>
            </w:r>
          </w:p>
        </w:tc>
      </w:tr>
      <w:tr>
        <w:tc>
          <w:tcPr>
            <w:tcW w:type="dxa" w:w="3408"/>
            <w:vAlign w:val="top"/>
          </w:tcPr>
          <w:p>
            <w:r/>
            <w:r>
              <w:rPr>
                <w:b w:val="0"/>
                <w:sz w:val="18"/>
              </w:rPr>
              <w:t>Safety training completion deadline</w:t>
            </w:r>
          </w:p>
        </w:tc>
        <w:tc>
          <w:tcPr>
            <w:tcW w:type="dxa" w:w="3408"/>
            <w:vAlign w:val="top"/>
          </w:tcPr>
          <w:p>
            <w:r/>
            <w:r>
              <w:rPr>
                <w:b w:val="0"/>
                <w:sz w:val="18"/>
              </w:rPr>
              <w:t>2026-05-12</w:t>
            </w:r>
          </w:p>
        </w:tc>
        <w:tc>
          <w:tcPr>
            <w:tcW w:type="dxa" w:w="3408"/>
            <w:vAlign w:val="top"/>
          </w:tcPr>
          <w:p>
            <w:r/>
            <w:r>
              <w:rPr>
                <w:b w:val="0"/>
                <w:sz w:val="18"/>
              </w:rPr>
            </w:r>
          </w:p>
        </w:tc>
      </w:tr>
      <w:tr>
        <w:tc>
          <w:tcPr>
            <w:tcW w:type="dxa" w:w="3408"/>
            <w:vAlign w:val="top"/>
          </w:tcPr>
          <w:p>
            <w:r/>
            <w:r>
              <w:rPr>
                <w:b w:val="0"/>
                <w:sz w:val="18"/>
              </w:rPr>
              <w:t>Safety Passport due</w:t>
            </w:r>
          </w:p>
        </w:tc>
        <w:tc>
          <w:tcPr>
            <w:tcW w:type="dxa" w:w="3408"/>
            <w:vAlign w:val="top"/>
          </w:tcPr>
          <w:p>
            <w:r/>
            <w:r>
              <w:rPr>
                <w:b w:val="0"/>
                <w:sz w:val="18"/>
              </w:rPr>
              <w:t>2026-05-12</w:t>
            </w:r>
          </w:p>
        </w:tc>
        <w:tc>
          <w:tcPr>
            <w:tcW w:type="dxa" w:w="3408"/>
            <w:vAlign w:val="top"/>
          </w:tcPr>
          <w:p>
            <w:r/>
            <w:r>
              <w:rPr>
                <w:b w:val="0"/>
                <w:sz w:val="18"/>
              </w:rPr>
            </w:r>
          </w:p>
        </w:tc>
      </w:tr>
      <w:tr>
        <w:tc>
          <w:tcPr>
            <w:tcW w:type="dxa" w:w="3408"/>
            <w:vAlign w:val="top"/>
          </w:tcPr>
          <w:p>
            <w:r/>
            <w:r>
              <w:rPr>
                <w:b w:val="0"/>
                <w:sz w:val="18"/>
              </w:rPr>
              <w:t>QC Report due</w:t>
            </w:r>
          </w:p>
        </w:tc>
        <w:tc>
          <w:tcPr>
            <w:tcW w:type="dxa" w:w="3408"/>
            <w:vAlign w:val="top"/>
          </w:tcPr>
          <w:p>
            <w:r/>
            <w:r>
              <w:rPr>
                <w:b w:val="0"/>
                <w:sz w:val="18"/>
              </w:rPr>
              <w:t>2026-05-12</w:t>
            </w:r>
          </w:p>
        </w:tc>
        <w:tc>
          <w:tcPr>
            <w:tcW w:type="dxa" w:w="3408"/>
            <w:vAlign w:val="top"/>
          </w:tcPr>
          <w:p>
            <w:r/>
            <w:r>
              <w:rPr>
                <w:b w:val="0"/>
                <w:sz w:val="18"/>
              </w:rPr>
            </w:r>
          </w:p>
        </w:tc>
      </w:tr>
      <w:tr>
        <w:tc>
          <w:tcPr>
            <w:tcW w:type="dxa" w:w="3408"/>
            <w:vAlign w:val="top"/>
          </w:tcPr>
          <w:p>
            <w:r/>
            <w:r>
              <w:rPr>
                <w:b w:val="0"/>
                <w:sz w:val="18"/>
              </w:rPr>
              <w:t>CAD / Prototype Project due</w:t>
            </w:r>
          </w:p>
        </w:tc>
        <w:tc>
          <w:tcPr>
            <w:tcW w:type="dxa" w:w="3408"/>
            <w:vAlign w:val="top"/>
          </w:tcPr>
          <w:p>
            <w:r/>
            <w:r>
              <w:rPr>
                <w:b w:val="0"/>
                <w:sz w:val="18"/>
              </w:rPr>
              <w:t>2026-05-12</w:t>
            </w:r>
          </w:p>
        </w:tc>
        <w:tc>
          <w:tcPr>
            <w:tcW w:type="dxa" w:w="3408"/>
            <w:vAlign w:val="top"/>
          </w:tcPr>
          <w:p>
            <w:r/>
            <w:r>
              <w:rPr>
                <w:b w:val="0"/>
                <w:sz w:val="18"/>
              </w:rPr>
            </w:r>
          </w:p>
        </w:tc>
      </w:tr>
      <w:tr>
        <w:tc>
          <w:tcPr>
            <w:tcW w:type="dxa" w:w="3408"/>
            <w:vAlign w:val="top"/>
          </w:tcPr>
          <w:p>
            <w:r/>
            <w:r>
              <w:rPr>
                <w:b w:val="0"/>
                <w:sz w:val="18"/>
              </w:rPr>
              <w:t>Smart Device / Automation Project due</w:t>
            </w:r>
          </w:p>
        </w:tc>
        <w:tc>
          <w:tcPr>
            <w:tcW w:type="dxa" w:w="3408"/>
            <w:vAlign w:val="top"/>
          </w:tcPr>
          <w:p>
            <w:r/>
            <w:r>
              <w:rPr>
                <w:b w:val="0"/>
                <w:sz w:val="18"/>
              </w:rPr>
              <w:t>2026-05-12</w:t>
            </w:r>
          </w:p>
        </w:tc>
        <w:tc>
          <w:tcPr>
            <w:tcW w:type="dxa" w:w="3408"/>
            <w:vAlign w:val="top"/>
          </w:tcPr>
          <w:p>
            <w:r/>
            <w:r>
              <w:rPr>
                <w:b w:val="0"/>
                <w:sz w:val="18"/>
              </w:rPr>
            </w:r>
          </w:p>
        </w:tc>
      </w:tr>
      <w:tr>
        <w:tc>
          <w:tcPr>
            <w:tcW w:type="dxa" w:w="3408"/>
            <w:vAlign w:val="top"/>
          </w:tcPr>
          <w:p>
            <w:r/>
            <w:r>
              <w:rPr>
                <w:b w:val="0"/>
                <w:sz w:val="18"/>
              </w:rPr>
              <w:t>Career / Sustainability Report due</w:t>
            </w:r>
          </w:p>
        </w:tc>
        <w:tc>
          <w:tcPr>
            <w:tcW w:type="dxa" w:w="3408"/>
            <w:vAlign w:val="top"/>
          </w:tcPr>
          <w:p>
            <w:r/>
            <w:r>
              <w:rPr>
                <w:b w:val="0"/>
                <w:sz w:val="18"/>
              </w:rPr>
              <w:t>2026-05-12</w:t>
            </w:r>
          </w:p>
        </w:tc>
        <w:tc>
          <w:tcPr>
            <w:tcW w:type="dxa" w:w="3408"/>
            <w:vAlign w:val="top"/>
          </w:tcPr>
          <w:p>
            <w:r/>
            <w:r>
              <w:rPr>
                <w:b w:val="0"/>
                <w:sz w:val="18"/>
              </w:rPr>
            </w:r>
          </w:p>
        </w:tc>
      </w:tr>
      <w:tr>
        <w:tc>
          <w:tcPr>
            <w:tcW w:type="dxa" w:w="3408"/>
            <w:vAlign w:val="top"/>
          </w:tcPr>
          <w:p>
            <w:r/>
            <w:r>
              <w:rPr>
                <w:b w:val="0"/>
                <w:sz w:val="18"/>
              </w:rPr>
              <w:t>Capstone proposal due</w:t>
            </w:r>
          </w:p>
        </w:tc>
        <w:tc>
          <w:tcPr>
            <w:tcW w:type="dxa" w:w="3408"/>
            <w:vAlign w:val="top"/>
          </w:tcPr>
          <w:p>
            <w:r/>
            <w:r>
              <w:rPr>
                <w:b w:val="0"/>
                <w:sz w:val="18"/>
              </w:rPr>
              <w:t>2026-05-12</w:t>
            </w:r>
          </w:p>
        </w:tc>
        <w:tc>
          <w:tcPr>
            <w:tcW w:type="dxa" w:w="3408"/>
            <w:vAlign w:val="top"/>
          </w:tcPr>
          <w:p>
            <w:r/>
            <w:r>
              <w:rPr>
                <w:b w:val="0"/>
                <w:sz w:val="18"/>
              </w:rPr>
            </w:r>
          </w:p>
        </w:tc>
      </w:tr>
      <w:tr>
        <w:tc>
          <w:tcPr>
            <w:tcW w:type="dxa" w:w="3408"/>
            <w:vAlign w:val="top"/>
          </w:tcPr>
          <w:p>
            <w:r/>
            <w:r>
              <w:rPr>
                <w:b w:val="0"/>
                <w:sz w:val="18"/>
              </w:rPr>
              <w:t>Capstone build / testing period</w:t>
            </w:r>
          </w:p>
        </w:tc>
        <w:tc>
          <w:tcPr>
            <w:tcW w:type="dxa" w:w="3408"/>
            <w:vAlign w:val="top"/>
          </w:tcPr>
          <w:p>
            <w:r/>
            <w:r>
              <w:rPr>
                <w:b w:val="0"/>
                <w:sz w:val="18"/>
              </w:rPr>
              <w:t>Summer 2026 / Term 1 / Term 2</w:t>
            </w:r>
          </w:p>
        </w:tc>
        <w:tc>
          <w:tcPr>
            <w:tcW w:type="dxa" w:w="3408"/>
            <w:vAlign w:val="top"/>
          </w:tcPr>
          <w:p>
            <w:r/>
            <w:r>
              <w:rPr>
                <w:b w:val="0"/>
                <w:sz w:val="18"/>
              </w:rPr>
            </w:r>
          </w:p>
        </w:tc>
      </w:tr>
      <w:tr>
        <w:tc>
          <w:tcPr>
            <w:tcW w:type="dxa" w:w="3408"/>
            <w:vAlign w:val="top"/>
          </w:tcPr>
          <w:p>
            <w:r/>
            <w:r>
              <w:rPr>
                <w:b w:val="0"/>
                <w:sz w:val="18"/>
              </w:rPr>
              <w:t>Final presentation / demo day</w:t>
            </w:r>
          </w:p>
        </w:tc>
        <w:tc>
          <w:tcPr>
            <w:tcW w:type="dxa" w:w="3408"/>
            <w:vAlign w:val="top"/>
          </w:tcPr>
          <w:p>
            <w:r/>
            <w:r>
              <w:rPr>
                <w:b w:val="0"/>
                <w:sz w:val="18"/>
              </w:rPr>
              <w:t>2026-05-12</w:t>
            </w:r>
          </w:p>
        </w:tc>
        <w:tc>
          <w:tcPr>
            <w:tcW w:type="dxa" w:w="3408"/>
            <w:vAlign w:val="top"/>
          </w:tcPr>
          <w:p>
            <w:r/>
            <w:r>
              <w:rPr>
                <w:b w:val="0"/>
                <w:sz w:val="18"/>
              </w:rPr>
            </w:r>
          </w:p>
        </w:tc>
      </w:tr>
      <w:tr>
        <w:tc>
          <w:tcPr>
            <w:tcW w:type="dxa" w:w="3408"/>
            <w:vAlign w:val="top"/>
          </w:tcPr>
          <w:p>
            <w:r/>
            <w:r>
              <w:rPr>
                <w:b w:val="0"/>
                <w:sz w:val="18"/>
              </w:rPr>
              <w:t>Final portfolio due</w:t>
            </w:r>
          </w:p>
        </w:tc>
        <w:tc>
          <w:tcPr>
            <w:tcW w:type="dxa" w:w="3408"/>
            <w:vAlign w:val="top"/>
          </w:tcPr>
          <w:p>
            <w:r/>
            <w:r>
              <w:rPr>
                <w:b w:val="0"/>
                <w:sz w:val="18"/>
              </w:rPr>
              <w:t>2026-05-12</w:t>
            </w:r>
          </w:p>
        </w:tc>
        <w:tc>
          <w:tcPr>
            <w:tcW w:type="dxa" w:w="3408"/>
            <w:vAlign w:val="top"/>
          </w:tcPr>
          <w:p>
            <w:r/>
            <w:r>
              <w:rPr>
                <w:b w:val="0"/>
                <w:sz w:val="18"/>
              </w:rPr>
            </w:r>
          </w:p>
        </w:tc>
      </w:tr>
      <w:tr>
        <w:tc>
          <w:tcPr>
            <w:tcW w:type="dxa" w:w="3408"/>
            <w:vAlign w:val="top"/>
          </w:tcPr>
          <w:p>
            <w:r/>
            <w:r>
              <w:rPr>
                <w:b w:val="0"/>
                <w:sz w:val="18"/>
              </w:rPr>
              <w:t>Final report card issued</w:t>
            </w:r>
          </w:p>
        </w:tc>
        <w:tc>
          <w:tcPr>
            <w:tcW w:type="dxa" w:w="3408"/>
            <w:vAlign w:val="top"/>
          </w:tcPr>
          <w:p>
            <w:r/>
            <w:r>
              <w:rPr>
                <w:b w:val="0"/>
                <w:sz w:val="18"/>
              </w:rPr>
              <w:t>2026-05-12</w:t>
            </w:r>
          </w:p>
        </w:tc>
        <w:tc>
          <w:tcPr>
            <w:tcW w:type="dxa" w:w="3408"/>
            <w:vAlign w:val="top"/>
          </w:tcPr>
          <w:p>
            <w:r/>
            <w:r>
              <w:rPr>
                <w:b w:val="0"/>
                <w:sz w:val="18"/>
              </w:rPr>
            </w:r>
          </w:p>
        </w:tc>
      </w:tr>
    </w:tbl>
    <w:p/>
    <w:p>
      <w:pPr>
        <w:pStyle w:val="Heading1"/>
      </w:pPr>
      <w:r>
        <w:t>13. Student Learning Agreement</w:t>
      </w:r>
    </w:p>
    <w:p>
      <w:r>
        <w:t>I understand that TAS2O is a practical, safety-focused, project-based OSSD credit course. I agree to follow classroom and lab safety rules, complete required evidence, document use of approved AI tools honestly, participate respectfully, maintain an organized portfolio, and follow school communication and record procedures.</w:t>
      </w:r>
    </w:p>
    <w:tbl>
      <w:tblPr>
        <w:tblStyle w:val="TableGrid"/>
        <w:tblW w:type="auto" w:w="0"/>
        <w:jc w:val="center"/>
        <w:tblLook w:firstColumn="1" w:firstRow="1" w:lastColumn="0" w:lastRow="0" w:noHBand="0" w:noVBand="1" w:val="04A0"/>
      </w:tblPr>
      <w:tblGrid>
        <w:gridCol w:w="5112"/>
        <w:gridCol w:w="5112"/>
      </w:tblGrid>
      <w:tr>
        <w:tc>
          <w:tcPr>
            <w:tcW w:type="dxa" w:w="5112"/>
            <w:vAlign w:val="top"/>
          </w:tcPr>
          <w:p>
            <w:r/>
            <w:r>
              <w:rPr>
                <w:b w:val="0"/>
                <w:sz w:val="18"/>
              </w:rPr>
              <w:t>Student Name</w:t>
            </w:r>
          </w:p>
        </w:tc>
        <w:tc>
          <w:tcPr>
            <w:tcW w:type="dxa" w:w="5112"/>
            <w:vAlign w:val="top"/>
          </w:tcPr>
          <w:p>
            <w:r/>
            <w:r>
              <w:rPr>
                <w:b w:val="0"/>
                <w:sz w:val="18"/>
              </w:rPr>
            </w:r>
          </w:p>
        </w:tc>
      </w:tr>
      <w:tr>
        <w:tc>
          <w:tcPr>
            <w:tcW w:type="dxa" w:w="5112"/>
            <w:vAlign w:val="top"/>
          </w:tcPr>
          <w:p>
            <w:r/>
            <w:r>
              <w:rPr>
                <w:b w:val="0"/>
                <w:sz w:val="18"/>
              </w:rPr>
              <w:t>Student Signature</w:t>
            </w:r>
          </w:p>
        </w:tc>
        <w:tc>
          <w:tcPr>
            <w:tcW w:type="dxa" w:w="5112"/>
            <w:vAlign w:val="top"/>
          </w:tcPr>
          <w:p>
            <w:r/>
            <w:r>
              <w:rPr>
                <w:b w:val="0"/>
                <w:sz w:val="18"/>
              </w:rPr>
            </w:r>
          </w:p>
        </w:tc>
      </w:tr>
      <w:tr>
        <w:tc>
          <w:tcPr>
            <w:tcW w:type="dxa" w:w="5112"/>
            <w:vAlign w:val="top"/>
          </w:tcPr>
          <w:p>
            <w:r/>
            <w:r>
              <w:rPr>
                <w:b w:val="0"/>
                <w:sz w:val="18"/>
              </w:rPr>
              <w:t>Date</w:t>
            </w:r>
          </w:p>
        </w:tc>
        <w:tc>
          <w:tcPr>
            <w:tcW w:type="dxa" w:w="5112"/>
            <w:vAlign w:val="top"/>
          </w:tcPr>
          <w:p>
            <w:r/>
            <w:r>
              <w:rPr>
                <w:b w:val="0"/>
                <w:sz w:val="18"/>
              </w:rPr>
            </w:r>
          </w:p>
        </w:tc>
      </w:tr>
      <w:tr>
        <w:tc>
          <w:tcPr>
            <w:tcW w:type="dxa" w:w="5112"/>
            <w:vAlign w:val="top"/>
          </w:tcPr>
          <w:p>
            <w:r/>
            <w:r>
              <w:rPr>
                <w:b w:val="0"/>
                <w:sz w:val="18"/>
              </w:rPr>
              <w:t>Teacher Initials / Date Received</w:t>
            </w:r>
          </w:p>
        </w:tc>
        <w:tc>
          <w:tcPr>
            <w:tcW w:type="dxa" w:w="5112"/>
            <w:vAlign w:val="top"/>
          </w:tcPr>
          <w:p>
            <w:r/>
            <w:r>
              <w:rPr>
                <w:b w:val="0"/>
                <w:sz w:val="18"/>
              </w:rPr>
            </w:r>
          </w:p>
        </w:tc>
      </w:tr>
    </w:tbl>
    <w:p/>
    <w:p>
      <w:pPr>
        <w:pStyle w:val="Heading1"/>
      </w:pPr>
      <w:r>
        <w:t>14. Parent / Guardian Acknowledgement Reminder</w:t>
      </w:r>
    </w:p>
    <w:p>
      <w:r>
        <w:t>A separate parent/guardian consent and practical course acknowledgement form should be completed if required by the school. The consent form should confirm awareness of hands-on activities, safety expectations, AI-enhanced learning, technology use, media/portfolio options, and any medical or accessibility considerations. The consent form should be kept with the student record and should confirm awareness of hands-on activities, safety expectations, AI-enhanced learning, technology use, media/portfolio options, and any medical or accessibility considerations. Where applicable, the school may also keep related student-record, reporting, and support notes in the OSR/OST process.</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D9EAF7"/>
          </w:tcPr>
          <w:p>
            <w:r/>
            <w:r>
              <w:rPr>
                <w:b/>
                <w:sz w:val="18"/>
              </w:rPr>
              <w:t>Required Form</w:t>
            </w:r>
          </w:p>
        </w:tc>
        <w:tc>
          <w:tcPr>
            <w:tcW w:type="dxa" w:w="5112"/>
            <w:vAlign w:val="top"/>
            <w:shd w:fill="D9EAF7"/>
          </w:tcPr>
          <w:p>
            <w:r/>
            <w:r>
              <w:rPr>
                <w:b/>
                <w:sz w:val="18"/>
              </w:rPr>
              <w:t>Status</w:t>
            </w:r>
          </w:p>
        </w:tc>
      </w:tr>
      <w:tr>
        <w:tc>
          <w:tcPr>
            <w:tcW w:type="dxa" w:w="5112"/>
            <w:vAlign w:val="top"/>
          </w:tcPr>
          <w:p>
            <w:r/>
            <w:r>
              <w:rPr>
                <w:b w:val="0"/>
                <w:sz w:val="18"/>
              </w:rPr>
              <w:t>Parent Consent and Practical Course Acknowledgement</w:t>
            </w:r>
          </w:p>
        </w:tc>
        <w:tc>
          <w:tcPr>
            <w:tcW w:type="dxa" w:w="5112"/>
            <w:vAlign w:val="top"/>
          </w:tcPr>
          <w:p>
            <w:r/>
            <w:r>
              <w:rPr>
                <w:b w:val="0"/>
                <w:sz w:val="18"/>
              </w:rPr>
              <w:t>☐ Distributed  ☐ Returned  ☐ Filed</w:t>
            </w:r>
          </w:p>
        </w:tc>
      </w:tr>
      <w:tr>
        <w:tc>
          <w:tcPr>
            <w:tcW w:type="dxa" w:w="5112"/>
            <w:vAlign w:val="top"/>
          </w:tcPr>
          <w:p>
            <w:r/>
            <w:r>
              <w:rPr>
                <w:b w:val="0"/>
                <w:sz w:val="18"/>
              </w:rPr>
              <w:t>Media / Photo / Video Consent, if separate</w:t>
            </w:r>
          </w:p>
        </w:tc>
        <w:tc>
          <w:tcPr>
            <w:tcW w:type="dxa" w:w="5112"/>
            <w:vAlign w:val="top"/>
          </w:tcPr>
          <w:p>
            <w:r/>
            <w:r>
              <w:rPr>
                <w:b w:val="0"/>
                <w:sz w:val="18"/>
              </w:rPr>
              <w:t>☐ Distributed  ☐ Returned  ☐ Filed</w:t>
            </w:r>
          </w:p>
        </w:tc>
      </w:tr>
      <w:tr>
        <w:tc>
          <w:tcPr>
            <w:tcW w:type="dxa" w:w="5112"/>
            <w:vAlign w:val="top"/>
          </w:tcPr>
          <w:p>
            <w:r/>
            <w:r>
              <w:rPr>
                <w:b w:val="0"/>
                <w:sz w:val="18"/>
              </w:rPr>
              <w:t>Medical / Allergy / Accessibility Information, if applicable</w:t>
            </w:r>
          </w:p>
        </w:tc>
        <w:tc>
          <w:tcPr>
            <w:tcW w:type="dxa" w:w="5112"/>
            <w:vAlign w:val="top"/>
          </w:tcPr>
          <w:p>
            <w:r/>
            <w:r>
              <w:rPr>
                <w:b w:val="0"/>
                <w:sz w:val="18"/>
              </w:rPr>
              <w:t>☐ Updated  ☐ Not applicable</w:t>
            </w:r>
          </w:p>
        </w:tc>
      </w:tr>
    </w:tbl>
    <w:p/>
    <w:p>
      <w:pPr>
        <w:pStyle w:val="Heading1"/>
      </w:pPr>
      <w:r>
        <w:t>15. Teacher Notes for Distribution</w:t>
      </w:r>
    </w:p>
    <w:p>
      <w:r>
        <w:t>Before distributing this package, the teacher or course administrator should complete all placeholders and align due dates with the official course timetable and school calendar.</w:t>
      </w:r>
    </w:p>
    <w:p>
      <w:pPr>
        <w:ind w:left="288"/>
      </w:pPr>
      <w:r>
        <w:rPr>
          <w:sz w:val="20"/>
        </w:rPr>
        <w:t xml:space="preserve">☐ </w:t>
      </w:r>
      <w:r>
        <w:rPr>
          <w:sz w:val="20"/>
        </w:rPr>
        <w:t>Insert school name, BSID, teacher, principal, room, term, and section information.</w:t>
      </w:r>
    </w:p>
    <w:p>
      <w:pPr>
        <w:ind w:left="288"/>
      </w:pPr>
      <w:r>
        <w:rPr>
          <w:sz w:val="20"/>
        </w:rPr>
        <w:t xml:space="preserve">☐ </w:t>
      </w:r>
      <w:r>
        <w:rPr>
          <w:sz w:val="20"/>
        </w:rPr>
        <w:t>Confirm approved AI tools and school-specific AI policy language.</w:t>
      </w:r>
    </w:p>
    <w:p>
      <w:pPr>
        <w:ind w:left="288"/>
      </w:pPr>
      <w:r>
        <w:rPr>
          <w:sz w:val="20"/>
        </w:rPr>
        <w:t xml:space="preserve">☐ </w:t>
      </w:r>
      <w:r>
        <w:rPr>
          <w:sz w:val="20"/>
        </w:rPr>
        <w:t>Confirm whether students will use 3D printers, soldering, powered tools, or only low-risk prototype materials.</w:t>
      </w:r>
    </w:p>
    <w:p>
      <w:pPr>
        <w:ind w:left="288"/>
      </w:pPr>
      <w:r>
        <w:rPr>
          <w:sz w:val="20"/>
        </w:rPr>
        <w:t xml:space="preserve">☐ </w:t>
      </w:r>
      <w:r>
        <w:rPr>
          <w:sz w:val="20"/>
        </w:rPr>
        <w:t>Insert final assessment dates and major due dates.</w:t>
      </w:r>
    </w:p>
    <w:p>
      <w:pPr>
        <w:ind w:left="288"/>
      </w:pPr>
      <w:r>
        <w:rPr>
          <w:sz w:val="20"/>
        </w:rPr>
        <w:t xml:space="preserve">☐ </w:t>
      </w:r>
      <w:r>
        <w:rPr>
          <w:sz w:val="20"/>
        </w:rPr>
        <w:t>Attach or link the Safety Package, AI Policy Package, Major Assignments Package, and Rubrics Package.</w:t>
      </w:r>
    </w:p>
    <w:p>
      <w:pPr>
        <w:ind w:left="288"/>
      </w:pPr>
      <w:r>
        <w:rPr>
          <w:sz w:val="20"/>
        </w:rPr>
        <w:t xml:space="preserve">☐ </w:t>
      </w:r>
      <w:r>
        <w:rPr>
          <w:sz w:val="20"/>
        </w:rPr>
        <w:t>Collect student signatures and file forms in the course evidence binder or LMS.</w:t>
      </w:r>
    </w:p>
    <w:p>
      <w:pPr>
        <w:ind w:left="288"/>
      </w:pPr>
      <w:r>
        <w:rPr>
          <w:sz w:val="20"/>
        </w:rPr>
        <w:t xml:space="preserve">☐ </w:t>
      </w:r>
      <w:r>
        <w:rPr>
          <w:sz w:val="20"/>
        </w:rPr>
        <w:t>Retain this onboarding package as evidence of student orientation and course expectations.</w:t>
      </w:r>
    </w:p>
    <w:p>
      <w:pPr>
        <w:pStyle w:val="Heading1"/>
      </w:pPr>
      <w:r>
        <w:t>Revision Log</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top"/>
            <w:shd w:fill="D9EAF7"/>
          </w:tcPr>
          <w:p>
            <w:r/>
            <w:r>
              <w:rPr>
                <w:b/>
                <w:sz w:val="18"/>
              </w:rPr>
              <w:t>Version</w:t>
            </w:r>
          </w:p>
        </w:tc>
        <w:tc>
          <w:tcPr>
            <w:tcW w:type="dxa" w:w="2556"/>
            <w:vAlign w:val="top"/>
            <w:shd w:fill="D9EAF7"/>
          </w:tcPr>
          <w:p>
            <w:r/>
            <w:r>
              <w:rPr>
                <w:b/>
                <w:sz w:val="18"/>
              </w:rPr>
              <w:t>Date</w:t>
            </w:r>
          </w:p>
        </w:tc>
        <w:tc>
          <w:tcPr>
            <w:tcW w:type="dxa" w:w="2556"/>
            <w:vAlign w:val="top"/>
            <w:shd w:fill="D9EAF7"/>
          </w:tcPr>
          <w:p>
            <w:r/>
            <w:r>
              <w:rPr>
                <w:b/>
                <w:sz w:val="18"/>
              </w:rPr>
              <w:t>Prepared / Revised By</w:t>
            </w:r>
          </w:p>
        </w:tc>
        <w:tc>
          <w:tcPr>
            <w:tcW w:type="dxa" w:w="2556"/>
            <w:vAlign w:val="top"/>
            <w:shd w:fill="D9EAF7"/>
          </w:tcPr>
          <w:p>
            <w:r/>
            <w:r>
              <w:rPr>
                <w:b/>
                <w:sz w:val="18"/>
              </w:rPr>
              <w:t>Description</w:t>
            </w:r>
          </w:p>
        </w:tc>
      </w:tr>
      <w:tr>
        <w:tc>
          <w:tcPr>
            <w:tcW w:type="dxa" w:w="2556"/>
            <w:vAlign w:val="top"/>
          </w:tcPr>
          <w:p>
            <w:r/>
            <w:r>
              <w:rPr>
                <w:b w:val="0"/>
                <w:sz w:val="18"/>
              </w:rPr>
              <w:t>1.0</w:t>
            </w:r>
          </w:p>
        </w:tc>
        <w:tc>
          <w:tcPr>
            <w:tcW w:type="dxa" w:w="2556"/>
            <w:vAlign w:val="top"/>
          </w:tcPr>
          <w:p>
            <w:r/>
            <w:r>
              <w:rPr>
                <w:b w:val="0"/>
                <w:sz w:val="18"/>
              </w:rPr>
              <w:t>2026-05-12</w:t>
            </w:r>
          </w:p>
        </w:tc>
        <w:tc>
          <w:tcPr>
            <w:tcW w:type="dxa" w:w="2556"/>
            <w:vAlign w:val="top"/>
          </w:tcPr>
          <w:p>
            <w:r/>
            <w:r>
              <w:rPr>
                <w:b w:val="0"/>
                <w:sz w:val="18"/>
              </w:rPr>
              <w:t>Carlos Chen</w:t>
            </w:r>
          </w:p>
        </w:tc>
        <w:tc>
          <w:tcPr>
            <w:tcW w:type="dxa" w:w="2556"/>
            <w:vAlign w:val="top"/>
          </w:tcPr>
          <w:p>
            <w:r/>
            <w:r>
              <w:rPr>
                <w:b w:val="0"/>
                <w:sz w:val="18"/>
              </w:rPr>
              <w:t>Initial TAS2O student onboarding package for AI-enhanced course implementation.</w:t>
            </w:r>
          </w:p>
        </w:tc>
      </w:tr>
      <w:tr>
        <w:tc>
          <w:tcPr>
            <w:tcW w:type="dxa" w:w="2556"/>
            <w:vAlign w:val="top"/>
          </w:tcPr>
          <w:p>
            <w:r/>
            <w:r>
              <w:rPr>
                <w:b w:val="0"/>
                <w:sz w:val="18"/>
              </w:rPr>
            </w:r>
          </w:p>
        </w:tc>
        <w:tc>
          <w:tcPr>
            <w:tcW w:type="dxa" w:w="2556"/>
            <w:vAlign w:val="top"/>
          </w:tcPr>
          <w:p>
            <w:r/>
            <w:r>
              <w:rPr>
                <w:b w:val="0"/>
                <w:sz w:val="18"/>
              </w:rPr>
            </w:r>
          </w:p>
        </w:tc>
        <w:tc>
          <w:tcPr>
            <w:tcW w:type="dxa" w:w="2556"/>
            <w:vAlign w:val="top"/>
          </w:tcPr>
          <w:p>
            <w:r/>
            <w:r>
              <w:rPr>
                <w:b w:val="0"/>
                <w:sz w:val="18"/>
              </w:rPr>
            </w:r>
          </w:p>
        </w:tc>
        <w:tc>
          <w:tcPr>
            <w:tcW w:type="dxa" w:w="2556"/>
            <w:vAlign w:val="top"/>
          </w:tcPr>
          <w:p>
            <w:r/>
            <w:r>
              <w:rPr>
                <w:b w:val="0"/>
                <w:sz w:val="18"/>
              </w:rPr>
            </w:r>
          </w:p>
        </w:tc>
      </w:tr>
      <w:tr>
        <w:tc>
          <w:tcPr>
            <w:tcW w:type="dxa" w:w="2556"/>
            <w:vAlign w:val="top"/>
          </w:tcPr>
          <w:p>
            <w:r/>
            <w:r>
              <w:rPr>
                <w:b w:val="0"/>
                <w:sz w:val="18"/>
              </w:rPr>
            </w:r>
          </w:p>
        </w:tc>
        <w:tc>
          <w:tcPr>
            <w:tcW w:type="dxa" w:w="2556"/>
            <w:vAlign w:val="top"/>
          </w:tcPr>
          <w:p>
            <w:r/>
            <w:r>
              <w:rPr>
                <w:b w:val="0"/>
                <w:sz w:val="18"/>
              </w:rPr>
            </w:r>
          </w:p>
        </w:tc>
        <w:tc>
          <w:tcPr>
            <w:tcW w:type="dxa" w:w="2556"/>
            <w:vAlign w:val="top"/>
          </w:tcPr>
          <w:p>
            <w:r/>
            <w:r>
              <w:rPr>
                <w:b w:val="0"/>
                <w:sz w:val="18"/>
              </w:rPr>
            </w:r>
          </w:p>
        </w:tc>
        <w:tc>
          <w:tcPr>
            <w:tcW w:type="dxa" w:w="2556"/>
            <w:vAlign w:val="top"/>
          </w:tcPr>
          <w:p>
            <w:r/>
            <w:r>
              <w:rPr>
                <w:b w:val="0"/>
                <w:sz w:val="18"/>
              </w:rPr>
            </w:r>
          </w:p>
        </w:tc>
      </w:tr>
    </w:tbl>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School Use Template | Replace placeholders with school-specific information before distribution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TAS2O Student Onboarding Package | AI-Enhanced Technology and Skilled Trades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Chen</dc:creator>
  <cp:keywords/>
  <cp:lastModifiedBy>Carlos Chen</cp:lastModifiedBy>
  <dc:description>generated by python-docx</dc:description>
  <cp:revision>1</cp:revision>
  <dcterms:created xsi:type="dcterms:W3CDTF">2013-12-23T23:15:00Z</dcterms:created>
  <dcterms:modified xsi:type="dcterms:W3CDTF">2013-12-23T23:15:00Z</dcterms:modified>
  <cp:category/>
</cp:coreProperties>
</file>