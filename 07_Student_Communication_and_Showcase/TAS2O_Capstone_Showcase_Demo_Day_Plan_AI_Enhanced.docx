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TAS2O Capstone Showcase / Demo Day Plan</w:t>
      </w:r>
    </w:p>
    <w:p>
      <w:pPr>
        <w:jc w:val="center"/>
      </w:pPr>
      <w:r>
        <w:rPr>
          <w:i/>
          <w:sz w:val="22"/>
        </w:rPr>
        <w:t>Technology and the Skilled Trades, Grade 10, Open | AI-Enhanced Implementation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Information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School Name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Webtree Academy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BSID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883796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Course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TAS2O - Technology and the Skilled Trades, Grade 10, Open, 1.0 Credit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Carlos Chen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Henry Michels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Showcase Date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To be scheduled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Webtree Academy lab / hall / online as approved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Version / Revision Date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To be scheduled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20"/>
              </w:rPr>
              <w:t>Purpose of this document</w:t>
            </w:r>
            <w:r>
              <w:br/>
              <w:t>This plan organizes the TAS2O final capstone showcase, prototype demonstrations, student presentations, assessment evidence collection, audience feedback, media consent controls, and post-event filing. It is designed to support a safe, well-documented final evaluation and to provide inspection-ready evidence that student work was evaluated against course expectations.</w:t>
            </w:r>
          </w:p>
        </w:tc>
      </w:tr>
    </w:tbl>
    <w:p/>
    <w:p>
      <w:pPr>
        <w:pStyle w:val="Heading1"/>
      </w:pPr>
      <w:r>
        <w:t>Table of Contents</w:t>
      </w:r>
    </w:p>
    <w:p>
      <w:r>
        <w:t>1. Showcase Purpose and Learning Evidence</w:t>
      </w:r>
    </w:p>
    <w:p>
      <w:r>
        <w:t>2. Event Roles and Responsibilities</w:t>
      </w:r>
    </w:p>
    <w:p>
      <w:r>
        <w:t>3. Pre-Event Preparation Timeline</w:t>
      </w:r>
    </w:p>
    <w:p>
      <w:r>
        <w:t>4. Demo Day Schedule Template</w:t>
      </w:r>
    </w:p>
    <w:p>
      <w:r>
        <w:t>5. Room Layout and Safety Controls</w:t>
      </w:r>
    </w:p>
    <w:p>
      <w:r>
        <w:t>6. Student Presentation Requirements</w:t>
      </w:r>
    </w:p>
    <w:p>
      <w:r>
        <w:t>7. Prototype Demonstration Rules</w:t>
      </w:r>
    </w:p>
    <w:p>
      <w:r>
        <w:t>8. Assessment and Judging Workflow</w:t>
      </w:r>
    </w:p>
    <w:p>
      <w:r>
        <w:t>9. Audience Feedback Form</w:t>
      </w:r>
    </w:p>
    <w:p>
      <w:r>
        <w:t>10. Media, Photo, Video, and Privacy Controls</w:t>
      </w:r>
    </w:p>
    <w:p>
      <w:r>
        <w:t>11. AI Use and Academic Integrity Checks</w:t>
      </w:r>
    </w:p>
    <w:p>
      <w:r>
        <w:t>12. Emergency / No-Go Decision Protocol</w:t>
      </w:r>
    </w:p>
    <w:p>
      <w:r>
        <w:t>13. Post-Event Evidence Filing Checklist</w:t>
      </w:r>
    </w:p>
    <w:p>
      <w:r>
        <w:t>14. Templates and Sign-Off Forms</w:t>
      </w:r>
    </w:p>
    <w:p>
      <w:pPr>
        <w:pStyle w:val="Heading1"/>
      </w:pPr>
      <w:r>
        <w:t>1. Showcase Purpose and Learning Evidence</w:t>
      </w:r>
    </w:p>
    <w:p>
      <w:r>
        <w:t>The capstone showcase is the culminating public or semi-public demonstration of student learning in TAS2O. Students present a prototype, product, service concept, digital model, or automation solution developed through the engineering design process. The event should align with the school's assessment, privacy, and student-record procedures so that evidence can be filed consistently after the event and stored in the course evidence binder.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 Area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What Students Demonstrate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8"/>
              </w:rPr>
              <w:t>Possible Evidence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Engineering design process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Problem definition, criteria, constraints, iteration, testing, refinement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Design portfolio, sketches, CAD files, test data, prototype photos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Safe practical work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Appropriate tool use, PPE, prototype testing boundaries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Safety sign-off, teacher observation notes, demo-day checklist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Technological development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Understanding of materials, systems, automation, CAD, or physical computing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Prototype, wiring diagram, CAD model, technical 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literacy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Responsible use of AI as assistant, not replacement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AI Use Log, verification notes, student reflection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Clear explanation of problem, solution, evidence, limitations, and next steps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Oral presentation, poster, slides, audience Q&amp;A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Career and impact connection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Link to skilled trades, technology careers, sustainability, accessibility, or community needs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Career reflection, impact analysis, final portfolio section</w:t>
            </w:r>
          </w:p>
        </w:tc>
      </w:tr>
    </w:tbl>
    <w:p/>
    <w:p>
      <w:pPr>
        <w:pStyle w:val="Heading1"/>
      </w:pPr>
      <w:r>
        <w:t>2. Event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8"/>
              </w:rPr>
              <w:t>Primary Responsibilities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Required Before Event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Confirm readiness of student projects, assess presentations, enforce safety rules, collect evidence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project list, rubric copies, safety checks, media consent roster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Approve final showcase plan, support safety and supervision, review assessment process if needed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Sign-off on event plan and room readiness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Lab / Safety Supervisor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Inspect demo stations, confirm tools are locked away unless authorized, support emergency readiness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Lab setup checklist, first aid/emergency information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Students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Set up prototype, present work, follow safety rules, answer questions, submit portfolio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portfolio, AI Use Log, presentation materials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Guest Reviewers / Judges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Provide non-binding feedback unless officially part of assessment plan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Reviewer briefing sheet and feedback form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Office / Admin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Manage visitor sign-in, consent restrictions, room access, emergency contact information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Visitor list, consent restrictions, emergency contacts</w:t>
            </w:r>
          </w:p>
        </w:tc>
      </w:tr>
    </w:tbl>
    <w:p/>
    <w:p>
      <w:pPr>
        <w:pStyle w:val="Heading1"/>
      </w:pPr>
      <w:r>
        <w:t>3. Pre-Event Preparation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vAlign w:val="top"/>
            <w:shd w:fill="D9EAF7"/>
          </w:tcPr>
          <w:p>
            <w:r/>
            <w:r>
              <w:rPr>
                <w:b/>
                <w:sz w:val="18"/>
              </w:rPr>
              <w:t>Timeframe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Teacher / School Tasks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Tasks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 to File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4 weeks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Confirm capstone requirements, demo format, safety restrictions, presentation format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Finalize problem statement and prototype plan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Approved proposal and safety plan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3 weeks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 prototype risks and required materials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Build / iterate prototype; collect testing data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Progress photos and teacher conference notes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2 weeks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Check media consent status; create event schedule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Draft poster/slides; update AI Use Log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Draft portfolio checkpoint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1 week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Run practice demos; identify no-go prototypes; prepare room layout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Rehearse 3-5 minute presentation; finalize portfolio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Practice feedback and revised plan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1 day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Inspect room, PPE, tables, power, signage, first aid, device charging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Bring prototype, backup files, poster/slides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Room setup checklist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Event day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Run setup, presentation, assessment, feedback, media controls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Present, demo safely, answer questions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Rubrics, photos if consented, feedback forms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After 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Finalize grades, file evidence, debrief safety/assessment issues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Submit final reflection if not already completed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Final evaluation sign-off and evidence binder</w:t>
            </w:r>
          </w:p>
        </w:tc>
      </w:tr>
    </w:tbl>
    <w:p/>
    <w:p>
      <w:pPr>
        <w:pStyle w:val="Heading1"/>
      </w:pPr>
      <w:r>
        <w:t>4. Demo Day Schedule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Responsible Person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8:30-9:00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Teacher setup and station safety inspection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 / Safety Lead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 students operate prototypes until inspection is complete.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9:00-9:15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Student arrival and station setup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Power cords, sharp objects, hot tools, and liquids checked.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9:15-9:25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Safety briefing and event rules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Review no-go rules and emergency exits.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9:25-10:45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Round 1 presentations / station visits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Reviewers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3-5 minutes per student or small group.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10:45-11:00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Break and reset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 / Students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 unsupervised prototype operation.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11:00-12:15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Round 2 presentations / Q&amp;A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Reviewers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Teacher collects assessment evidence.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12:15-12:30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Audience feedback collection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Admin / 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Collect forms before dismissal.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12:30-1:00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Cleanup and equipment check-in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Complete sign-out/in and room reset.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After 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Teacher assessment finalization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File rubrics and final evidence.</w:t>
            </w:r>
          </w:p>
        </w:tc>
      </w:tr>
    </w:tbl>
    <w:p/>
    <w:p>
      <w:pPr>
        <w:pStyle w:val="Heading1"/>
      </w:pPr>
      <w:r>
        <w:t>5. Room Layout and Safety Controls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Display room map with entrances, exits, first aid location, and teacher station.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Place projects requiring power near approved outlets; do not allow extension cords across walking paths unless taped and approved.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Create a no-student-access tool storage zone; all tools not required for demonstration remain locked away.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Use only low-voltage demonstrations unless a teacher has explicitly approved and supervised the setup.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Keep soldering, cutting, drilling, heat tools, and powered fabrication activities closed during showcase unless specifically authorized in writing.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Provide a quiet station or alternative presentation format for students requiring accommodations.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Clearly mark any project that may be touched and any project that is display-only.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Set up one teacher-controlled charging / battery / power check station if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0"/>
              </w:rPr>
              <w:t>Default showcase rule</w:t>
            </w:r>
            <w:r>
              <w:br/>
              <w:t>The showcase is for demonstration and explanation, not active fabrication. Cutting, soldering, drilling, hot glue work, and tool-based modification should not occur during the event unless explicitly authorized and supervised by the TAS2O teacher.</w:t>
            </w:r>
          </w:p>
        </w:tc>
      </w:tr>
    </w:tbl>
    <w:p/>
    <w:p>
      <w:pPr>
        <w:pStyle w:val="Heading1"/>
      </w:pPr>
      <w:r>
        <w:t>6. Student Presentation Requirements</w:t>
      </w:r>
    </w:p>
    <w:p>
      <w:r>
        <w:t>Each student or group should prepare a short, structured presentation. The teacher may adjust timing for class size and accommodations.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Presentation Component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Required Content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Suggested Time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Problem and user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Who is the solution for? What problem is being addressed?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Design criteria and constraints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must the solution do? What limits affected the design?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Prototype / model explanation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does it work? What materials or systems are used?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60-90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Testing and quality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data or observations show whether it worked?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45-60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 use disclosure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was AI used? How was AI output verified or revised?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Impact and career connection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does this connect to technology, skilled trades, accessibility, sustainability, or careers?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Next iteration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would be improved next?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20-30 sec</w:t>
            </w:r>
          </w:p>
        </w:tc>
      </w:tr>
    </w:tbl>
    <w:p/>
    <w:p>
      <w:pPr>
        <w:pStyle w:val="Heading1"/>
      </w:pPr>
      <w:r>
        <w:t>7. Prototype Demonstration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Prototype 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8"/>
              </w:rPr>
              <w:t>Allowed During Showcase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8"/>
              </w:rPr>
              <w:t>Not Allowed Unless Specifically Authorized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CAD / digital model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Screen display, rotation, screenshots, design explanation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Unsupervised student login to unrelated accounts or public AI tools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3D printed / physical prototype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Handling if safe, static display, fit/function demonstration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Cutting, melting, drilling, sanding, active printing in crowded area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micro:bit / Arduino / low-voltage electronics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Teacher-approved low-voltage demo, LEDs, sensors, buzzers at safe volume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Exposed unsafe wiring, damaged batteries, liquids near electronics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Assistive / accessibility design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Non-invasive demonstration with student-created scenario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Testing on people without consent or unsafe physical contact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Structural model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Load test only if teacher-approved and safe zone is created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Uncontrolled dropping, throwing, collapse risk near audience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AI-generated documentation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Display verified user manual, checklist, poster, or reflection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Displaying private prompts, personal information, or unverified claims as facts</w:t>
            </w:r>
          </w:p>
        </w:tc>
      </w:tr>
    </w:tbl>
    <w:p/>
    <w:p>
      <w:pPr>
        <w:pStyle w:val="Heading1"/>
      </w:pPr>
      <w:r>
        <w:t>8. Assessment and Judging Workflow</w:t>
      </w:r>
    </w:p>
    <w:p>
      <w:r>
        <w:t>The teacher remains responsible for final assessment. Guest reviewer feedback can support communication, reflection, and student learning, but should not replace teacher professional judgment unless the school has approved a formal co-assessment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Assessment Evidence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Collected By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8"/>
              </w:rPr>
              <w:t>Filed Where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capstone rubric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During or immediately after presentation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Assessment binder / student 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Portfolio checklist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 / Student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Before event or event day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Student portfolio folder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Prototype photo/video if consented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 / Approved staff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During event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Media folder with consent controls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Audience feedback form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Guests / peers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During event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Feedback folder; not primary grade evidence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Use Log verification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Before final grade submission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Academic integrity / AI evidence 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Safety sign-off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 / Safety Lead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Before demonstrations begin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Safety evidence binder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20"/>
              </w:rPr>
              <w:t>Judging guidance</w:t>
            </w:r>
            <w:r>
              <w:br/>
              <w:t>Avoid ranking students publicly unless the school has a clear policy and inclusive rationale. A safer format is “feedback categories” such as Most Thoughtful Iteration, Strongest User Research, Strong Technical Explanation, Strong Sustainability Connection, and Strongest Safety Documentation.</w:t>
            </w:r>
          </w:p>
        </w:tc>
      </w:tr>
    </w:tbl>
    <w:p/>
    <w:p>
      <w:pPr>
        <w:pStyle w:val="Heading1"/>
      </w:pPr>
      <w:r>
        <w:t>9. Audience Feedback Form</w:t>
      </w:r>
    </w:p>
    <w:p>
      <w:r>
        <w:t>Use the following form for peers, families, or guest reviewers. This is formative feedback unless explicitly included in the approved assessment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/ Group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Project Title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Reviewer Name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Reviewer Role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Peer / Parent / Guest / Staff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Feedback Prompt</w:t>
            </w:r>
          </w:p>
        </w:tc>
        <w:tc>
          <w:tcPr>
            <w:tcW w:type="dxa" w:w="2808"/>
            <w:vAlign w:val="top"/>
            <w:shd w:fill="D9EAF7"/>
          </w:tcPr>
          <w:p>
            <w:r/>
            <w:r>
              <w:rPr>
                <w:b/>
                <w:sz w:val="18"/>
              </w:rPr>
              <w:t>Rating / Notes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Problem clarity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clearly explained the user need or problem.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Prototype function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prototype or model showed a reasonable solution.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Testing evidence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used data, observations, or feedback to improve the design.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explained technical ideas clearly and professionally.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responsibility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explained how AI was used and verified.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Next steps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One helpful suggestion for improvement: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Notes:</w:t>
            </w:r>
          </w:p>
        </w:tc>
      </w:tr>
    </w:tbl>
    <w:p/>
    <w:p>
      <w:pPr>
        <w:pStyle w:val="Heading1"/>
      </w:pPr>
      <w:r>
        <w:t>10. Media, Photo, Video, and Privacy Controls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Review the Photo / Video / Portfolio Consent Form before the event.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Prepare a consent roster showing which students may be photographed, filmed, named, or displayed publicly.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Use color-coded table cards or teacher-only notes to identify consent restrictions discreetly.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Do not post student images, names, or work publicly unless optional public media consent is clearly granted.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Keep assessment-required evidence separate from marketing or promotional materials.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Do not capture AI prompts or screenshots that include personal information, private accounts, or identifiable data.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Allow students who decline public media use to participate fully without academic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Photo Internal Evidence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Video Internal Evidence</w:t>
            </w:r>
          </w:p>
        </w:tc>
        <w:tc>
          <w:tcPr>
            <w:tcW w:type="dxa" w:w="1944"/>
            <w:vAlign w:val="top"/>
            <w:shd w:fill="D9EAF7"/>
          </w:tcPr>
          <w:p>
            <w:r/>
            <w:r>
              <w:rPr>
                <w:b/>
                <w:sz w:val="18"/>
              </w:rPr>
              <w:t>Public Website/Social Media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Name Display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Restrictions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Full / First /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Full / First /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Full / First /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</w:tbl>
    <w:p/>
    <w:p>
      <w:pPr>
        <w:pStyle w:val="Heading1"/>
      </w:pPr>
      <w:r>
        <w:t>11. AI Use and Academic Integrity Checks</w:t>
      </w:r>
    </w:p>
    <w:p>
      <w:r>
        <w:t>Because the TAS2O implementation intentionally includes AI-enhanced learning, the showcase should include a clear but age-appropriate AI disclosure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Teacher Question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use disclosure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Can the student explain what AI helped with and what they personally created?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Use Log and oral 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Did the student verify AI-generated safety, technical, or career information?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Source notes, teacher checks, revised output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Ownership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Can the student demonstrate understanding of code, CAD decisions, or design reasoning?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Q&amp;A and prototype 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Did the student avoid entering personal, confidential, or sensitive information into AI tools?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declaration and teacher observation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 fabrication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Are testing data, sources, and prototype claims real and supported?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Portfolio, data table, observation evidence</w:t>
            </w:r>
          </w:p>
        </w:tc>
      </w:tr>
    </w:tbl>
    <w:p/>
    <w:p>
      <w:pPr>
        <w:pStyle w:val="Heading1"/>
      </w:pPr>
      <w:r>
        <w:t>12. Emergency / No-Go Decision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  <w:sz w:val="20"/>
              </w:rPr>
              <w:t>Teacher authority</w:t>
            </w:r>
            <w:r>
              <w:br/>
              <w:t>The TAS2O teacher, principal, or safety lead may stop any demonstration at any time if there is a safety, supervision, privacy, or academic integrity concern.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Concern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8"/>
              </w:rPr>
              <w:t>Immediate Action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Follow-Up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Unsafe wiring, heat, sharp edges, unstable structure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Stop demonstration; unplug or isolate project; move audience back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Record issue and assess static explanation only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missing required safety approval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Do not allow active demonstration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Permit poster/CAD explanation if safe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Media consent uncertainty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Do not photograph or film student/project until verified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Check consent form and update roster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misuse concern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Ask student to explain process; defer final judgment if needed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Review AI Use Log and portfolio before grading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Emergency / injury / near miss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Follow school emergency procedure and incident reporting process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Complete incident / near-miss form and notify admin</w:t>
            </w:r>
          </w:p>
        </w:tc>
      </w:tr>
    </w:tbl>
    <w:p/>
    <w:p>
      <w:pPr>
        <w:pStyle w:val="Heading1"/>
      </w:pPr>
      <w:r>
        <w:t>13. Post-Event Evidence Filing Checklist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Final capstone rubrics completed and signed/dated by teacher.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Student portfolios collected or confirmed in LMS / Drive folder.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AI Use Logs checked and filed with assessment evidence.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Prototype photos/videos filed only according to consent permissions.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Audience feedback forms collected and separated from official marks unless approved assessment evidence.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Safety sign-off and any incident/near-miss reports filed.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Attendance for event day and make-up presentations recorded.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Final grade calculation updated in markbook.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Report card comments supported by documented evidence.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Teacher reflection completed for next course revision.</w:t>
      </w:r>
    </w:p>
    <w:p>
      <w:pPr>
        <w:pStyle w:val="Heading1"/>
      </w:pPr>
      <w:r>
        <w:t>14. Templates and Sign-Off Forms</w:t>
      </w:r>
    </w:p>
    <w:p>
      <w:pPr>
        <w:pStyle w:val="Heading2"/>
      </w:pPr>
      <w:r>
        <w:t>14.1 Student Demo Station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Completes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/ Group Name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Problem Addressed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Student presentations, prototype demos, and portfolio review are completed under supervision.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Prototype Type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CAD / physical / electronics / service / mixed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Can audience touch it?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Yes / No / Ask first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Power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No / Battery / Outlet - teacher approved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was used for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Brainstorming / research / debugging / writing support / other</w:t>
            </w:r>
          </w:p>
        </w:tc>
      </w:tr>
    </w:tbl>
    <w:p/>
    <w:p>
      <w:pPr>
        <w:pStyle w:val="Heading2"/>
      </w:pPr>
      <w:r>
        <w:t>14.2 Teacher Final Showcase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Yes / No / Notes</w:t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Room setup completed and checked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Emergency readiness confirmed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Consent roster reviewed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No-go projects identified and managed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Rubrics and assessment tools prepared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Student portfolios and AI logs collected or scheduled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Evidence filed after event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14.3 Approval and Revision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Name / Role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Safety Lead / Lab Supervisor, if applicable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School Use Template - Revise placeholders before distribution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TAS2O Capstone Showcase / Demo Day Plan | AI-Enhanced Technology and Skilled Trades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