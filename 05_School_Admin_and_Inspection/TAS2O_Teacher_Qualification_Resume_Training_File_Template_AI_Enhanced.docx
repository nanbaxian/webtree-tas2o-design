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TAS2O Teacher Qualification, Resume, and Training File Template</w:t>
      </w:r>
    </w:p>
    <w:p>
      <w:pPr>
        <w:jc w:val="center"/>
      </w:pPr>
      <w:r>
        <w:rPr>
          <w:i/>
          <w:sz w:val="22"/>
        </w:rPr>
        <w:t>Technology and the Skilled Trades, Grade 10, Open | AI-Enhanced Practical Course</w:t>
      </w:r>
    </w:p>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D9EAF7"/>
          </w:tcPr>
          <w:p>
            <w:r>
              <w:rPr>
                <w:rFonts w:ascii="Arial" w:hAnsi="Arial" w:eastAsia="Arial"/>
                <w:sz w:val="17"/>
              </w:rPr>
            </w:r>
            <w:r>
              <w:rPr>
                <w:rFonts w:ascii="Arial" w:hAnsi="Arial" w:eastAsia="Arial"/>
                <w:b/>
                <w:sz w:val="18"/>
              </w:rPr>
              <w:t>Field</w:t>
            </w:r>
          </w:p>
        </w:tc>
        <w:tc>
          <w:tcPr>
            <w:tcW w:type="dxa" w:w="6336"/>
            <w:vAlign w:val="center"/>
            <w:shd w:fill="D9EAF7"/>
          </w:tcPr>
          <w:p>
            <w:r>
              <w:rPr>
                <w:rFonts w:ascii="Arial" w:hAnsi="Arial" w:eastAsia="Arial"/>
                <w:sz w:val="17"/>
              </w:rPr>
            </w:r>
            <w:r>
              <w:rPr>
                <w:rFonts w:ascii="Arial" w:hAnsi="Arial" w:eastAsia="Arial"/>
                <w:b/>
                <w:sz w:val="18"/>
              </w:rPr>
              <w:t>School Entry</w:t>
            </w:r>
          </w:p>
        </w:tc>
      </w:tr>
      <w:tr>
        <w:tc>
          <w:tcPr>
            <w:tcW w:type="dxa" w:w="3456"/>
            <w:vAlign w:val="center"/>
          </w:tcPr>
          <w:p>
            <w:r>
              <w:rPr>
                <w:rFonts w:ascii="Arial" w:hAnsi="Arial" w:eastAsia="Arial"/>
                <w:sz w:val="17"/>
              </w:rPr>
            </w:r>
            <w:r>
              <w:rPr>
                <w:rFonts w:ascii="Arial" w:hAnsi="Arial" w:eastAsia="Arial"/>
                <w:b w:val="0"/>
                <w:sz w:val="18"/>
              </w:rPr>
              <w:t>School Name</w:t>
            </w:r>
          </w:p>
        </w:tc>
        <w:tc>
          <w:tcPr>
            <w:tcW w:type="dxa" w:w="6336"/>
            <w:vAlign w:val="center"/>
          </w:tcPr>
          <w:p>
            <w:r>
              <w:rPr>
                <w:rFonts w:ascii="Arial" w:hAnsi="Arial" w:eastAsia="Arial"/>
                <w:sz w:val="17"/>
              </w:rPr>
            </w:r>
            <w:r>
              <w:rPr>
                <w:rFonts w:ascii="Arial" w:hAnsi="Arial" w:eastAsia="Arial"/>
                <w:b w:val="0"/>
                <w:sz w:val="18"/>
              </w:rPr>
              <w:t>[Insert School Name]</w:t>
            </w:r>
          </w:p>
        </w:tc>
      </w:tr>
      <w:tr>
        <w:tc>
          <w:tcPr>
            <w:tcW w:type="dxa" w:w="3456"/>
            <w:vAlign w:val="center"/>
          </w:tcPr>
          <w:p>
            <w:r>
              <w:rPr>
                <w:rFonts w:ascii="Arial" w:hAnsi="Arial" w:eastAsia="Arial"/>
                <w:sz w:val="17"/>
              </w:rPr>
            </w:r>
            <w:r>
              <w:rPr>
                <w:rFonts w:ascii="Arial" w:hAnsi="Arial" w:eastAsia="Arial"/>
                <w:b w:val="0"/>
                <w:sz w:val="18"/>
              </w:rPr>
              <w:t>BSID</w:t>
            </w:r>
          </w:p>
        </w:tc>
        <w:tc>
          <w:tcPr>
            <w:tcW w:type="dxa" w:w="6336"/>
            <w:vAlign w:val="center"/>
          </w:tcPr>
          <w:p>
            <w:r>
              <w:rPr>
                <w:rFonts w:ascii="Arial" w:hAnsi="Arial" w:eastAsia="Arial"/>
                <w:sz w:val="17"/>
              </w:rPr>
            </w:r>
            <w:r>
              <w:rPr>
                <w:rFonts w:ascii="Arial" w:hAnsi="Arial" w:eastAsia="Arial"/>
                <w:b w:val="0"/>
                <w:sz w:val="18"/>
              </w:rPr>
              <w:t>[Insert BSID]</w:t>
            </w:r>
          </w:p>
        </w:tc>
      </w:tr>
      <w:tr>
        <w:tc>
          <w:tcPr>
            <w:tcW w:type="dxa" w:w="3456"/>
            <w:vAlign w:val="center"/>
          </w:tcPr>
          <w:p>
            <w:r>
              <w:rPr>
                <w:rFonts w:ascii="Arial" w:hAnsi="Arial" w:eastAsia="Arial"/>
                <w:sz w:val="17"/>
              </w:rPr>
            </w:r>
            <w:r>
              <w:rPr>
                <w:rFonts w:ascii="Arial" w:hAnsi="Arial" w:eastAsia="Arial"/>
                <w:b w:val="0"/>
                <w:sz w:val="18"/>
              </w:rPr>
              <w:t>Course Code and Title</w:t>
            </w:r>
          </w:p>
        </w:tc>
        <w:tc>
          <w:tcPr>
            <w:tcW w:type="dxa" w:w="6336"/>
            <w:vAlign w:val="center"/>
          </w:tcPr>
          <w:p>
            <w:r>
              <w:rPr>
                <w:rFonts w:ascii="Arial" w:hAnsi="Arial" w:eastAsia="Arial"/>
                <w:sz w:val="17"/>
              </w:rPr>
            </w:r>
            <w:r>
              <w:rPr>
                <w:rFonts w:ascii="Arial" w:hAnsi="Arial" w:eastAsia="Arial"/>
                <w:b w:val="0"/>
                <w:sz w:val="18"/>
              </w:rPr>
              <w:t>TAS2O - Technology and the Skilled Trades, Grade 10, Open</w:t>
            </w:r>
          </w:p>
        </w:tc>
      </w:tr>
      <w:tr>
        <w:tc>
          <w:tcPr>
            <w:tcW w:type="dxa" w:w="3456"/>
            <w:vAlign w:val="center"/>
          </w:tcPr>
          <w:p>
            <w:r>
              <w:rPr>
                <w:rFonts w:ascii="Arial" w:hAnsi="Arial" w:eastAsia="Arial"/>
                <w:sz w:val="17"/>
              </w:rPr>
            </w:r>
            <w:r>
              <w:rPr>
                <w:rFonts w:ascii="Arial" w:hAnsi="Arial" w:eastAsia="Arial"/>
                <w:b w:val="0"/>
                <w:sz w:val="18"/>
              </w:rPr>
              <w:t>Teacher Name</w:t>
            </w:r>
          </w:p>
        </w:tc>
        <w:tc>
          <w:tcPr>
            <w:tcW w:type="dxa" w:w="6336"/>
            <w:vAlign w:val="center"/>
          </w:tcPr>
          <w:p>
            <w:r>
              <w:rPr>
                <w:rFonts w:ascii="Arial" w:hAnsi="Arial" w:eastAsia="Arial"/>
                <w:sz w:val="17"/>
              </w:rPr>
            </w:r>
            <w:r>
              <w:rPr>
                <w:rFonts w:ascii="Arial" w:hAnsi="Arial" w:eastAsia="Arial"/>
                <w:b w:val="0"/>
                <w:sz w:val="18"/>
              </w:rPr>
              <w:t>[Insert Teacher Name]</w:t>
            </w:r>
          </w:p>
        </w:tc>
      </w:tr>
      <w:tr>
        <w:tc>
          <w:tcPr>
            <w:tcW w:type="dxa" w:w="3456"/>
            <w:vAlign w:val="center"/>
          </w:tcPr>
          <w:p>
            <w:r>
              <w:rPr>
                <w:rFonts w:ascii="Arial" w:hAnsi="Arial" w:eastAsia="Arial"/>
                <w:sz w:val="17"/>
              </w:rPr>
            </w:r>
            <w:r>
              <w:rPr>
                <w:rFonts w:ascii="Arial" w:hAnsi="Arial" w:eastAsia="Arial"/>
                <w:b w:val="0"/>
                <w:sz w:val="18"/>
              </w:rPr>
              <w:t>Principal / Reviewer</w:t>
            </w:r>
          </w:p>
        </w:tc>
        <w:tc>
          <w:tcPr>
            <w:tcW w:type="dxa" w:w="6336"/>
            <w:vAlign w:val="center"/>
          </w:tcPr>
          <w:p>
            <w:r>
              <w:rPr>
                <w:rFonts w:ascii="Arial" w:hAnsi="Arial" w:eastAsia="Arial"/>
                <w:sz w:val="17"/>
              </w:rPr>
            </w:r>
            <w:r>
              <w:rPr>
                <w:rFonts w:ascii="Arial" w:hAnsi="Arial" w:eastAsia="Arial"/>
                <w:b w:val="0"/>
                <w:sz w:val="18"/>
              </w:rPr>
              <w:t>[Insert Principal or Academic Lead Name]</w:t>
            </w:r>
          </w:p>
        </w:tc>
      </w:tr>
      <w:tr>
        <w:tc>
          <w:tcPr>
            <w:tcW w:type="dxa" w:w="3456"/>
            <w:vAlign w:val="center"/>
          </w:tcPr>
          <w:p>
            <w:r>
              <w:rPr>
                <w:rFonts w:ascii="Arial" w:hAnsi="Arial" w:eastAsia="Arial"/>
                <w:sz w:val="17"/>
              </w:rPr>
            </w:r>
            <w:r>
              <w:rPr>
                <w:rFonts w:ascii="Arial" w:hAnsi="Arial" w:eastAsia="Arial"/>
                <w:b w:val="0"/>
                <w:sz w:val="18"/>
              </w:rPr>
              <w:t>School Year / Term</w:t>
            </w:r>
          </w:p>
        </w:tc>
        <w:tc>
          <w:tcPr>
            <w:tcW w:type="dxa" w:w="6336"/>
            <w:vAlign w:val="center"/>
          </w:tcPr>
          <w:p>
            <w:r>
              <w:rPr>
                <w:rFonts w:ascii="Arial" w:hAnsi="Arial" w:eastAsia="Arial"/>
                <w:sz w:val="17"/>
              </w:rPr>
            </w:r>
            <w:r>
              <w:rPr>
                <w:rFonts w:ascii="Arial" w:hAnsi="Arial" w:eastAsia="Arial"/>
                <w:b w:val="0"/>
                <w:sz w:val="18"/>
              </w:rPr>
              <w:t>[Insert School Year and Term]</w:t>
            </w:r>
          </w:p>
        </w:tc>
      </w:tr>
      <w:tr>
        <w:tc>
          <w:tcPr>
            <w:tcW w:type="dxa" w:w="3456"/>
            <w:vAlign w:val="center"/>
          </w:tcPr>
          <w:p>
            <w:r>
              <w:rPr>
                <w:rFonts w:ascii="Arial" w:hAnsi="Arial" w:eastAsia="Arial"/>
                <w:sz w:val="17"/>
              </w:rPr>
            </w:r>
            <w:r>
              <w:rPr>
                <w:rFonts w:ascii="Arial" w:hAnsi="Arial" w:eastAsia="Arial"/>
                <w:b w:val="0"/>
                <w:sz w:val="18"/>
              </w:rPr>
              <w:t>File Created / Updated</w:t>
            </w:r>
          </w:p>
        </w:tc>
        <w:tc>
          <w:tcPr>
            <w:tcW w:type="dxa" w:w="6336"/>
            <w:vAlign w:val="center"/>
          </w:tcPr>
          <w:p>
            <w:r>
              <w:rPr>
                <w:rFonts w:ascii="Arial" w:hAnsi="Arial" w:eastAsia="Arial"/>
                <w:sz w:val="17"/>
              </w:rPr>
            </w:r>
            <w:r>
              <w:rPr>
                <w:rFonts w:ascii="Arial" w:hAnsi="Arial" w:eastAsia="Arial"/>
                <w:b w:val="0"/>
                <w:sz w:val="18"/>
              </w:rPr>
              <w:t>[Insert Date]</w:t>
            </w:r>
          </w:p>
        </w:tc>
      </w:tr>
    </w:tbl>
    <w:p/>
    <w:p>
      <w:pPr>
        <w:pStyle w:val="Heading1"/>
      </w:pPr>
      <w:r>
        <w:t>1. Purpose of This File</w:t>
      </w:r>
    </w:p>
    <w:p>
      <w:r>
        <w:t>This file provides a structured template for documenting the qualifications, practical technology background, safety training, AI literacy readiness, and professional development of a teacher assigned to TAS2O. It is intended for school internal review, principal approval, inspection readiness, and ongoing course quality assurance.</w:t>
      </w:r>
    </w:p>
    <w:p>
      <w:r>
        <w:t>Ontario private schools may use school-level staffing procedures that fit their program model. This template does not replace legal, HR, or Ministry guidance; it helps the school organize evidence that the assigned teacher is prepared to deliver a hands-on, safety-sensitive, AI-enhanced technology course responsibly.</w:t>
      </w:r>
    </w:p>
    <w:p>
      <w:pPr>
        <w:pStyle w:val="Heading1"/>
      </w:pPr>
      <w:r>
        <w:t>2. Teacher Profile Summary</w:t>
      </w:r>
    </w:p>
    <w:tbl>
      <w:tblPr>
        <w:tblStyle w:val="TableGrid"/>
        <w:tblW w:type="auto" w:w="0"/>
        <w:jc w:val="center"/>
        <w:tblLook w:firstColumn="1" w:firstRow="1" w:lastColumn="0" w:lastRow="0" w:noHBand="0" w:noVBand="1" w:val="04A0"/>
      </w:tblPr>
      <w:tblGrid>
        <w:gridCol w:w="5112"/>
        <w:gridCol w:w="5112"/>
      </w:tblGrid>
      <w:tr>
        <w:tc>
          <w:tcPr>
            <w:tcW w:type="dxa" w:w="3744"/>
            <w:vAlign w:val="center"/>
            <w:shd w:fill="D9EAF7"/>
          </w:tcPr>
          <w:p>
            <w:r>
              <w:rPr>
                <w:rFonts w:ascii="Arial" w:hAnsi="Arial" w:eastAsia="Arial"/>
                <w:sz w:val="17"/>
              </w:rPr>
            </w:r>
            <w:r>
              <w:rPr>
                <w:rFonts w:ascii="Arial" w:hAnsi="Arial" w:eastAsia="Arial"/>
                <w:b/>
                <w:sz w:val="18"/>
              </w:rPr>
              <w:t>Item</w:t>
            </w:r>
          </w:p>
        </w:tc>
        <w:tc>
          <w:tcPr>
            <w:tcW w:type="dxa" w:w="6048"/>
            <w:vAlign w:val="center"/>
            <w:shd w:fill="D9EAF7"/>
          </w:tcPr>
          <w:p>
            <w:r>
              <w:rPr>
                <w:rFonts w:ascii="Arial" w:hAnsi="Arial" w:eastAsia="Arial"/>
                <w:sz w:val="17"/>
              </w:rPr>
            </w:r>
            <w:r>
              <w:rPr>
                <w:rFonts w:ascii="Arial" w:hAnsi="Arial" w:eastAsia="Arial"/>
                <w:b/>
                <w:sz w:val="18"/>
              </w:rPr>
              <w:t>Teacher Information</w:t>
            </w:r>
          </w:p>
        </w:tc>
      </w:tr>
      <w:tr>
        <w:tc>
          <w:tcPr>
            <w:tcW w:type="dxa" w:w="3744"/>
            <w:vAlign w:val="center"/>
          </w:tcPr>
          <w:p>
            <w:r>
              <w:rPr>
                <w:rFonts w:ascii="Arial" w:hAnsi="Arial" w:eastAsia="Arial"/>
                <w:sz w:val="17"/>
              </w:rPr>
            </w:r>
            <w:r>
              <w:rPr>
                <w:rFonts w:ascii="Arial" w:hAnsi="Arial" w:eastAsia="Arial"/>
                <w:b w:val="0"/>
                <w:sz w:val="18"/>
              </w:rPr>
              <w:t>Legal Name</w:t>
            </w:r>
          </w:p>
        </w:tc>
        <w:tc>
          <w:tcPr>
            <w:tcW w:type="dxa" w:w="6048"/>
            <w:vAlign w:val="center"/>
          </w:tcPr>
          <w:p>
            <w:r>
              <w:rPr>
                <w:rFonts w:ascii="Arial" w:hAnsi="Arial" w:eastAsia="Arial"/>
                <w:sz w:val="17"/>
              </w:rPr>
            </w:r>
            <w:r>
              <w:rPr>
                <w:rFonts w:ascii="Arial" w:hAnsi="Arial" w:eastAsia="Arial"/>
                <w:b w:val="0"/>
                <w:sz w:val="18"/>
              </w:rPr>
              <w:t>[Insert]</w:t>
            </w:r>
          </w:p>
        </w:tc>
      </w:tr>
      <w:tr>
        <w:tc>
          <w:tcPr>
            <w:tcW w:type="dxa" w:w="3744"/>
            <w:vAlign w:val="center"/>
          </w:tcPr>
          <w:p>
            <w:r>
              <w:rPr>
                <w:rFonts w:ascii="Arial" w:hAnsi="Arial" w:eastAsia="Arial"/>
                <w:sz w:val="17"/>
              </w:rPr>
            </w:r>
            <w:r>
              <w:rPr>
                <w:rFonts w:ascii="Arial" w:hAnsi="Arial" w:eastAsia="Arial"/>
                <w:b w:val="0"/>
                <w:sz w:val="18"/>
              </w:rPr>
              <w:t>Preferred Name</w:t>
            </w:r>
          </w:p>
        </w:tc>
        <w:tc>
          <w:tcPr>
            <w:tcW w:type="dxa" w:w="6048"/>
            <w:vAlign w:val="center"/>
          </w:tcPr>
          <w:p>
            <w:r>
              <w:rPr>
                <w:rFonts w:ascii="Arial" w:hAnsi="Arial" w:eastAsia="Arial"/>
                <w:sz w:val="17"/>
              </w:rPr>
            </w:r>
            <w:r>
              <w:rPr>
                <w:rFonts w:ascii="Arial" w:hAnsi="Arial" w:eastAsia="Arial"/>
                <w:b w:val="0"/>
                <w:sz w:val="18"/>
              </w:rPr>
              <w:t>[Insert]</w:t>
            </w:r>
          </w:p>
        </w:tc>
      </w:tr>
      <w:tr>
        <w:tc>
          <w:tcPr>
            <w:tcW w:type="dxa" w:w="3744"/>
            <w:vAlign w:val="center"/>
          </w:tcPr>
          <w:p>
            <w:r>
              <w:rPr>
                <w:rFonts w:ascii="Arial" w:hAnsi="Arial" w:eastAsia="Arial"/>
                <w:sz w:val="17"/>
              </w:rPr>
            </w:r>
            <w:r>
              <w:rPr>
                <w:rFonts w:ascii="Arial" w:hAnsi="Arial" w:eastAsia="Arial"/>
                <w:b w:val="0"/>
                <w:sz w:val="18"/>
              </w:rPr>
              <w:t>Email / Phone</w:t>
            </w:r>
          </w:p>
        </w:tc>
        <w:tc>
          <w:tcPr>
            <w:tcW w:type="dxa" w:w="6048"/>
            <w:vAlign w:val="center"/>
          </w:tcPr>
          <w:p>
            <w:r>
              <w:rPr>
                <w:rFonts w:ascii="Arial" w:hAnsi="Arial" w:eastAsia="Arial"/>
                <w:sz w:val="17"/>
              </w:rPr>
            </w:r>
            <w:r>
              <w:rPr>
                <w:rFonts w:ascii="Arial" w:hAnsi="Arial" w:eastAsia="Arial"/>
                <w:b w:val="0"/>
                <w:sz w:val="18"/>
              </w:rPr>
              <w:t>[Insert]</w:t>
            </w:r>
          </w:p>
        </w:tc>
      </w:tr>
      <w:tr>
        <w:tc>
          <w:tcPr>
            <w:tcW w:type="dxa" w:w="3744"/>
            <w:vAlign w:val="center"/>
          </w:tcPr>
          <w:p>
            <w:r>
              <w:rPr>
                <w:rFonts w:ascii="Arial" w:hAnsi="Arial" w:eastAsia="Arial"/>
                <w:sz w:val="17"/>
              </w:rPr>
            </w:r>
            <w:r>
              <w:rPr>
                <w:rFonts w:ascii="Arial" w:hAnsi="Arial" w:eastAsia="Arial"/>
                <w:b w:val="0"/>
                <w:sz w:val="18"/>
              </w:rPr>
              <w:t>Position / Role</w:t>
            </w:r>
          </w:p>
        </w:tc>
        <w:tc>
          <w:tcPr>
            <w:tcW w:type="dxa" w:w="6048"/>
            <w:vAlign w:val="center"/>
          </w:tcPr>
          <w:p>
            <w:r>
              <w:rPr>
                <w:rFonts w:ascii="Arial" w:hAnsi="Arial" w:eastAsia="Arial"/>
                <w:sz w:val="17"/>
              </w:rPr>
            </w:r>
            <w:r>
              <w:rPr>
                <w:rFonts w:ascii="Arial" w:hAnsi="Arial" w:eastAsia="Arial"/>
                <w:b w:val="0"/>
                <w:sz w:val="18"/>
              </w:rPr>
              <w:t>[Insert]</w:t>
            </w:r>
          </w:p>
        </w:tc>
      </w:tr>
      <w:tr>
        <w:tc>
          <w:tcPr>
            <w:tcW w:type="dxa" w:w="3744"/>
            <w:vAlign w:val="center"/>
          </w:tcPr>
          <w:p>
            <w:r>
              <w:rPr>
                <w:rFonts w:ascii="Arial" w:hAnsi="Arial" w:eastAsia="Arial"/>
                <w:sz w:val="17"/>
              </w:rPr>
            </w:r>
            <w:r>
              <w:rPr>
                <w:rFonts w:ascii="Arial" w:hAnsi="Arial" w:eastAsia="Arial"/>
                <w:b w:val="0"/>
                <w:sz w:val="18"/>
              </w:rPr>
              <w:t>Employment Status</w:t>
            </w:r>
          </w:p>
        </w:tc>
        <w:tc>
          <w:tcPr>
            <w:tcW w:type="dxa" w:w="6048"/>
            <w:vAlign w:val="center"/>
          </w:tcPr>
          <w:p>
            <w:r>
              <w:rPr>
                <w:rFonts w:ascii="Arial" w:hAnsi="Arial" w:eastAsia="Arial"/>
                <w:sz w:val="17"/>
              </w:rPr>
            </w:r>
            <w:r>
              <w:rPr>
                <w:rFonts w:ascii="Arial" w:hAnsi="Arial" w:eastAsia="Arial"/>
                <w:b w:val="0"/>
                <w:sz w:val="18"/>
              </w:rPr>
              <w:t>Full-time / Part-time / Contract / External Instructor</w:t>
            </w:r>
          </w:p>
        </w:tc>
      </w:tr>
      <w:tr>
        <w:tc>
          <w:tcPr>
            <w:tcW w:type="dxa" w:w="3744"/>
            <w:vAlign w:val="center"/>
          </w:tcPr>
          <w:p>
            <w:r>
              <w:rPr>
                <w:rFonts w:ascii="Arial" w:hAnsi="Arial" w:eastAsia="Arial"/>
                <w:sz w:val="17"/>
              </w:rPr>
            </w:r>
            <w:r>
              <w:rPr>
                <w:rFonts w:ascii="Arial" w:hAnsi="Arial" w:eastAsia="Arial"/>
                <w:b w:val="0"/>
                <w:sz w:val="18"/>
              </w:rPr>
              <w:t>OCT Number, if applicable</w:t>
            </w:r>
          </w:p>
        </w:tc>
        <w:tc>
          <w:tcPr>
            <w:tcW w:type="dxa" w:w="6048"/>
            <w:vAlign w:val="center"/>
          </w:tcPr>
          <w:p>
            <w:r>
              <w:rPr>
                <w:rFonts w:ascii="Arial" w:hAnsi="Arial" w:eastAsia="Arial"/>
                <w:sz w:val="17"/>
              </w:rPr>
            </w:r>
            <w:r>
              <w:rPr>
                <w:rFonts w:ascii="Arial" w:hAnsi="Arial" w:eastAsia="Arial"/>
                <w:b w:val="0"/>
                <w:sz w:val="18"/>
              </w:rPr>
              <w:t>[Insert or N/A]</w:t>
            </w:r>
          </w:p>
        </w:tc>
      </w:tr>
      <w:tr>
        <w:tc>
          <w:tcPr>
            <w:tcW w:type="dxa" w:w="3744"/>
            <w:vAlign w:val="center"/>
          </w:tcPr>
          <w:p>
            <w:r>
              <w:rPr>
                <w:rFonts w:ascii="Arial" w:hAnsi="Arial" w:eastAsia="Arial"/>
                <w:sz w:val="17"/>
              </w:rPr>
            </w:r>
            <w:r>
              <w:rPr>
                <w:rFonts w:ascii="Arial" w:hAnsi="Arial" w:eastAsia="Arial"/>
                <w:b w:val="0"/>
                <w:sz w:val="18"/>
              </w:rPr>
              <w:t>Highest Degree / Credential</w:t>
            </w:r>
          </w:p>
        </w:tc>
        <w:tc>
          <w:tcPr>
            <w:tcW w:type="dxa" w:w="6048"/>
            <w:vAlign w:val="center"/>
          </w:tcPr>
          <w:p>
            <w:r>
              <w:rPr>
                <w:rFonts w:ascii="Arial" w:hAnsi="Arial" w:eastAsia="Arial"/>
                <w:sz w:val="17"/>
              </w:rPr>
            </w:r>
            <w:r>
              <w:rPr>
                <w:rFonts w:ascii="Arial" w:hAnsi="Arial" w:eastAsia="Arial"/>
                <w:b w:val="0"/>
                <w:sz w:val="18"/>
              </w:rPr>
              <w:t>[Insert]</w:t>
            </w:r>
          </w:p>
        </w:tc>
      </w:tr>
      <w:tr>
        <w:tc>
          <w:tcPr>
            <w:tcW w:type="dxa" w:w="3744"/>
            <w:vAlign w:val="center"/>
          </w:tcPr>
          <w:p>
            <w:r>
              <w:rPr>
                <w:rFonts w:ascii="Arial" w:hAnsi="Arial" w:eastAsia="Arial"/>
                <w:sz w:val="17"/>
              </w:rPr>
            </w:r>
            <w:r>
              <w:rPr>
                <w:rFonts w:ascii="Arial" w:hAnsi="Arial" w:eastAsia="Arial"/>
                <w:b w:val="0"/>
                <w:sz w:val="18"/>
              </w:rPr>
              <w:t>Relevant Technical Background</w:t>
            </w:r>
          </w:p>
        </w:tc>
        <w:tc>
          <w:tcPr>
            <w:tcW w:type="dxa" w:w="6048"/>
            <w:vAlign w:val="center"/>
          </w:tcPr>
          <w:p>
            <w:r>
              <w:rPr>
                <w:rFonts w:ascii="Arial" w:hAnsi="Arial" w:eastAsia="Arial"/>
                <w:sz w:val="17"/>
              </w:rPr>
            </w:r>
            <w:r>
              <w:rPr>
                <w:rFonts w:ascii="Arial" w:hAnsi="Arial" w:eastAsia="Arial"/>
                <w:b w:val="0"/>
                <w:sz w:val="18"/>
              </w:rPr>
              <w:t>[Insert summary]</w:t>
            </w:r>
          </w:p>
        </w:tc>
      </w:tr>
      <w:tr>
        <w:tc>
          <w:tcPr>
            <w:tcW w:type="dxa" w:w="3744"/>
            <w:vAlign w:val="center"/>
          </w:tcPr>
          <w:p>
            <w:r>
              <w:rPr>
                <w:rFonts w:ascii="Arial" w:hAnsi="Arial" w:eastAsia="Arial"/>
                <w:sz w:val="17"/>
              </w:rPr>
            </w:r>
            <w:r>
              <w:rPr>
                <w:rFonts w:ascii="Arial" w:hAnsi="Arial" w:eastAsia="Arial"/>
                <w:b w:val="0"/>
                <w:sz w:val="18"/>
              </w:rPr>
              <w:t>Relevant Teaching Experience</w:t>
            </w:r>
          </w:p>
        </w:tc>
        <w:tc>
          <w:tcPr>
            <w:tcW w:type="dxa" w:w="6048"/>
            <w:vAlign w:val="center"/>
          </w:tcPr>
          <w:p>
            <w:r>
              <w:rPr>
                <w:rFonts w:ascii="Arial" w:hAnsi="Arial" w:eastAsia="Arial"/>
                <w:sz w:val="17"/>
              </w:rPr>
            </w:r>
            <w:r>
              <w:rPr>
                <w:rFonts w:ascii="Arial" w:hAnsi="Arial" w:eastAsia="Arial"/>
                <w:b w:val="0"/>
                <w:sz w:val="18"/>
              </w:rPr>
              <w:t>[Insert summary]</w:t>
            </w:r>
          </w:p>
        </w:tc>
      </w:tr>
      <w:tr>
        <w:tc>
          <w:tcPr>
            <w:tcW w:type="dxa" w:w="3744"/>
            <w:vAlign w:val="center"/>
          </w:tcPr>
          <w:p>
            <w:r>
              <w:rPr>
                <w:rFonts w:ascii="Arial" w:hAnsi="Arial" w:eastAsia="Arial"/>
                <w:sz w:val="17"/>
              </w:rPr>
            </w:r>
            <w:r>
              <w:rPr>
                <w:rFonts w:ascii="Arial" w:hAnsi="Arial" w:eastAsia="Arial"/>
                <w:b w:val="0"/>
                <w:sz w:val="18"/>
              </w:rPr>
              <w:t>Courses Assigned</w:t>
            </w:r>
          </w:p>
        </w:tc>
        <w:tc>
          <w:tcPr>
            <w:tcW w:type="dxa" w:w="6048"/>
            <w:vAlign w:val="center"/>
          </w:tcPr>
          <w:p>
            <w:r>
              <w:rPr>
                <w:rFonts w:ascii="Arial" w:hAnsi="Arial" w:eastAsia="Arial"/>
                <w:sz w:val="17"/>
              </w:rPr>
            </w:r>
            <w:r>
              <w:rPr>
                <w:rFonts w:ascii="Arial" w:hAnsi="Arial" w:eastAsia="Arial"/>
                <w:b w:val="0"/>
                <w:sz w:val="18"/>
              </w:rPr>
              <w:t>TAS2O and/or other courses</w:t>
            </w:r>
          </w:p>
        </w:tc>
      </w:tr>
    </w:tbl>
    <w:p/>
    <w:p>
      <w:pPr>
        <w:pStyle w:val="Heading1"/>
      </w:pPr>
      <w:r>
        <w:t>3. Resume / CV Attachment Checklist</w:t>
      </w:r>
    </w:p>
    <w:p>
      <w:pPr>
        <w:pStyle w:val="Heading2"/>
      </w:pPr>
      <w:r>
        <w:t>Resume File Checklist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888"/>
            <w:vAlign w:val="center"/>
            <w:shd w:fill="D9EAF7"/>
          </w:tcPr>
          <w:p>
            <w:r>
              <w:rPr>
                <w:rFonts w:ascii="Arial" w:hAnsi="Arial" w:eastAsia="Arial"/>
                <w:sz w:val="17"/>
              </w:rPr>
            </w:r>
            <w:r>
              <w:rPr>
                <w:rFonts w:ascii="Arial" w:hAnsi="Arial" w:eastAsia="Arial"/>
                <w:b/>
                <w:sz w:val="18"/>
              </w:rPr>
              <w:t>Requirement / Item</w:t>
            </w:r>
          </w:p>
        </w:tc>
        <w:tc>
          <w:tcPr>
            <w:tcW w:type="dxa" w:w="1440"/>
            <w:vAlign w:val="center"/>
            <w:shd w:fill="D9EAF7"/>
          </w:tcPr>
          <w:p>
            <w:r>
              <w:rPr>
                <w:rFonts w:ascii="Arial" w:hAnsi="Arial" w:eastAsia="Arial"/>
                <w:sz w:val="17"/>
              </w:rPr>
            </w:r>
            <w:r>
              <w:rPr>
                <w:rFonts w:ascii="Arial" w:hAnsi="Arial" w:eastAsia="Arial"/>
                <w:b/>
                <w:sz w:val="18"/>
              </w:rPr>
              <w:t>Status</w:t>
            </w:r>
          </w:p>
        </w:tc>
        <w:tc>
          <w:tcPr>
            <w:tcW w:type="dxa" w:w="3168"/>
            <w:vAlign w:val="center"/>
            <w:shd w:fill="D9EAF7"/>
          </w:tcPr>
          <w:p>
            <w:r>
              <w:rPr>
                <w:rFonts w:ascii="Arial" w:hAnsi="Arial" w:eastAsia="Arial"/>
                <w:sz w:val="17"/>
              </w:rPr>
            </w:r>
            <w:r>
              <w:rPr>
                <w:rFonts w:ascii="Arial" w:hAnsi="Arial" w:eastAsia="Arial"/>
                <w:b/>
                <w:sz w:val="18"/>
              </w:rPr>
              <w:t>Evidence / Notes</w:t>
            </w:r>
          </w:p>
        </w:tc>
        <w:tc>
          <w:tcPr>
            <w:tcW w:type="dxa" w:w="1440"/>
            <w:vAlign w:val="center"/>
            <w:shd w:fill="D9EAF7"/>
          </w:tcPr>
          <w:p>
            <w:r>
              <w:rPr>
                <w:rFonts w:ascii="Arial" w:hAnsi="Arial" w:eastAsia="Arial"/>
                <w:sz w:val="17"/>
              </w:rPr>
            </w:r>
            <w:r>
              <w:rPr>
                <w:rFonts w:ascii="Arial" w:hAnsi="Arial" w:eastAsia="Arial"/>
                <w:b/>
                <w:sz w:val="18"/>
              </w:rPr>
              <w:t>Initials</w:t>
            </w:r>
          </w:p>
        </w:tc>
      </w:tr>
      <w:tr>
        <w:tc>
          <w:tcPr>
            <w:tcW w:type="dxa" w:w="3888"/>
            <w:vAlign w:val="center"/>
          </w:tcPr>
          <w:p>
            <w:r>
              <w:rPr>
                <w:rFonts w:ascii="Arial" w:hAnsi="Arial" w:eastAsia="Arial"/>
                <w:sz w:val="17"/>
              </w:rPr>
            </w:r>
            <w:r>
              <w:rPr>
                <w:rFonts w:ascii="Arial" w:hAnsi="Arial" w:eastAsia="Arial"/>
                <w:b w:val="0"/>
                <w:sz w:val="18"/>
              </w:rPr>
              <w:t>Current resume or CV is included in the teacher file.</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Resume lists education, credentials, work experience, and teaching experience.</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Resume includes technology, engineering, design, CAD, electronics, robotics, trades, maker, or AI-related experience where applicable.</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Resume has been reviewed by principal or academic lead.</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Any gaps or areas requiring training have been noted and addressed.</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bl>
    <w:p/>
    <w:p>
      <w:pPr>
        <w:pStyle w:val="Heading1"/>
      </w:pPr>
      <w:r>
        <w:t>4. Education, Credentials, and Relevant Experience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736"/>
            <w:vAlign w:val="center"/>
            <w:shd w:fill="D9EAF7"/>
          </w:tcPr>
          <w:p>
            <w:r>
              <w:rPr>
                <w:rFonts w:ascii="Arial" w:hAnsi="Arial" w:eastAsia="Arial"/>
                <w:sz w:val="17"/>
              </w:rPr>
            </w:r>
            <w:r>
              <w:rPr>
                <w:rFonts w:ascii="Arial" w:hAnsi="Arial" w:eastAsia="Arial"/>
                <w:b/>
                <w:sz w:val="18"/>
              </w:rPr>
              <w:t>Credential / Experience</w:t>
            </w:r>
          </w:p>
        </w:tc>
        <w:tc>
          <w:tcPr>
            <w:tcW w:type="dxa" w:w="2880"/>
            <w:vAlign w:val="center"/>
            <w:shd w:fill="D9EAF7"/>
          </w:tcPr>
          <w:p>
            <w:r>
              <w:rPr>
                <w:rFonts w:ascii="Arial" w:hAnsi="Arial" w:eastAsia="Arial"/>
                <w:sz w:val="17"/>
              </w:rPr>
            </w:r>
            <w:r>
              <w:rPr>
                <w:rFonts w:ascii="Arial" w:hAnsi="Arial" w:eastAsia="Arial"/>
                <w:b/>
                <w:sz w:val="18"/>
              </w:rPr>
              <w:t>Institution / Organization</w:t>
            </w:r>
          </w:p>
        </w:tc>
        <w:tc>
          <w:tcPr>
            <w:tcW w:type="dxa" w:w="1152"/>
            <w:vAlign w:val="center"/>
            <w:shd w:fill="D9EAF7"/>
          </w:tcPr>
          <w:p>
            <w:r>
              <w:rPr>
                <w:rFonts w:ascii="Arial" w:hAnsi="Arial" w:eastAsia="Arial"/>
                <w:sz w:val="17"/>
              </w:rPr>
            </w:r>
            <w:r>
              <w:rPr>
                <w:rFonts w:ascii="Arial" w:hAnsi="Arial" w:eastAsia="Arial"/>
                <w:b/>
                <w:sz w:val="18"/>
              </w:rPr>
              <w:t>Year</w:t>
            </w:r>
          </w:p>
        </w:tc>
        <w:tc>
          <w:tcPr>
            <w:tcW w:type="dxa" w:w="3168"/>
            <w:vAlign w:val="center"/>
            <w:shd w:fill="D9EAF7"/>
          </w:tcPr>
          <w:p>
            <w:r>
              <w:rPr>
                <w:rFonts w:ascii="Arial" w:hAnsi="Arial" w:eastAsia="Arial"/>
                <w:sz w:val="17"/>
              </w:rPr>
            </w:r>
            <w:r>
              <w:rPr>
                <w:rFonts w:ascii="Arial" w:hAnsi="Arial" w:eastAsia="Arial"/>
                <w:b/>
                <w:sz w:val="18"/>
              </w:rPr>
              <w:t>Evidence Location</w:t>
            </w:r>
          </w:p>
        </w:tc>
      </w:tr>
      <w:tr>
        <w:tc>
          <w:tcPr>
            <w:tcW w:type="dxa" w:w="2736"/>
            <w:vAlign w:val="center"/>
          </w:tcPr>
          <w:p>
            <w:r>
              <w:rPr>
                <w:rFonts w:ascii="Arial" w:hAnsi="Arial" w:eastAsia="Arial"/>
                <w:sz w:val="17"/>
              </w:rPr>
            </w:r>
            <w:r>
              <w:rPr>
                <w:rFonts w:ascii="Arial" w:hAnsi="Arial" w:eastAsia="Arial"/>
                <w:b w:val="0"/>
                <w:sz w:val="18"/>
              </w:rPr>
              <w:t>Degree / Diploma</w:t>
            </w:r>
          </w:p>
        </w:tc>
        <w:tc>
          <w:tcPr>
            <w:tcW w:type="dxa" w:w="2880"/>
            <w:vAlign w:val="center"/>
          </w:tcPr>
          <w:p>
            <w:r>
              <w:rPr>
                <w:rFonts w:ascii="Arial" w:hAnsi="Arial" w:eastAsia="Arial"/>
                <w:sz w:val="17"/>
              </w:rPr>
            </w:r>
            <w:r>
              <w:rPr>
                <w:rFonts w:ascii="Arial" w:hAnsi="Arial" w:eastAsia="Arial"/>
                <w:b w:val="0"/>
                <w:sz w:val="18"/>
              </w:rPr>
              <w:t>[Insert]</w:t>
            </w:r>
          </w:p>
        </w:tc>
        <w:tc>
          <w:tcPr>
            <w:tcW w:type="dxa" w:w="1152"/>
            <w:vAlign w:val="center"/>
          </w:tcPr>
          <w:p>
            <w:r>
              <w:rPr>
                <w:rFonts w:ascii="Arial" w:hAnsi="Arial" w:eastAsia="Arial"/>
                <w:sz w:val="17"/>
              </w:rPr>
            </w:r>
            <w:r>
              <w:rPr>
                <w:rFonts w:ascii="Arial" w:hAnsi="Arial" w:eastAsia="Arial"/>
                <w:b w:val="0"/>
                <w:sz w:val="18"/>
              </w:rPr>
              <w:t>[Insert]</w:t>
            </w:r>
          </w:p>
        </w:tc>
        <w:tc>
          <w:tcPr>
            <w:tcW w:type="dxa" w:w="3168"/>
            <w:vAlign w:val="center"/>
          </w:tcPr>
          <w:p>
            <w:r>
              <w:rPr>
                <w:rFonts w:ascii="Arial" w:hAnsi="Arial" w:eastAsia="Arial"/>
                <w:sz w:val="17"/>
              </w:rPr>
            </w:r>
            <w:r>
              <w:rPr>
                <w:rFonts w:ascii="Arial" w:hAnsi="Arial" w:eastAsia="Arial"/>
                <w:b w:val="0"/>
                <w:sz w:val="18"/>
              </w:rPr>
              <w:t>[File path / attachment]</w:t>
            </w:r>
          </w:p>
        </w:tc>
      </w:tr>
      <w:tr>
        <w:tc>
          <w:tcPr>
            <w:tcW w:type="dxa" w:w="2736"/>
            <w:vAlign w:val="center"/>
          </w:tcPr>
          <w:p>
            <w:r>
              <w:rPr>
                <w:rFonts w:ascii="Arial" w:hAnsi="Arial" w:eastAsia="Arial"/>
                <w:sz w:val="17"/>
              </w:rPr>
            </w:r>
            <w:r>
              <w:rPr>
                <w:rFonts w:ascii="Arial" w:hAnsi="Arial" w:eastAsia="Arial"/>
                <w:b w:val="0"/>
                <w:sz w:val="18"/>
              </w:rPr>
              <w:t>Teaching Credential, if any</w:t>
            </w:r>
          </w:p>
        </w:tc>
        <w:tc>
          <w:tcPr>
            <w:tcW w:type="dxa" w:w="2880"/>
            <w:vAlign w:val="center"/>
          </w:tcPr>
          <w:p>
            <w:r>
              <w:rPr>
                <w:rFonts w:ascii="Arial" w:hAnsi="Arial" w:eastAsia="Arial"/>
                <w:sz w:val="17"/>
              </w:rPr>
            </w:r>
            <w:r>
              <w:rPr>
                <w:rFonts w:ascii="Arial" w:hAnsi="Arial" w:eastAsia="Arial"/>
                <w:b w:val="0"/>
                <w:sz w:val="18"/>
              </w:rPr>
              <w:t>[Insert or N/A]</w:t>
            </w:r>
          </w:p>
        </w:tc>
        <w:tc>
          <w:tcPr>
            <w:tcW w:type="dxa" w:w="1152"/>
            <w:vAlign w:val="center"/>
          </w:tcPr>
          <w:p>
            <w:r>
              <w:rPr>
                <w:rFonts w:ascii="Arial" w:hAnsi="Arial" w:eastAsia="Arial"/>
                <w:sz w:val="17"/>
              </w:rPr>
            </w:r>
            <w:r>
              <w:rPr>
                <w:rFonts w:ascii="Arial" w:hAnsi="Arial" w:eastAsia="Arial"/>
                <w:b w:val="0"/>
                <w:sz w:val="18"/>
              </w:rPr>
              <w:t>[Insert]</w:t>
            </w:r>
          </w:p>
        </w:tc>
        <w:tc>
          <w:tcPr>
            <w:tcW w:type="dxa" w:w="3168"/>
            <w:vAlign w:val="center"/>
          </w:tcPr>
          <w:p>
            <w:r>
              <w:rPr>
                <w:rFonts w:ascii="Arial" w:hAnsi="Arial" w:eastAsia="Arial"/>
                <w:sz w:val="17"/>
              </w:rPr>
            </w:r>
            <w:r>
              <w:rPr>
                <w:rFonts w:ascii="Arial" w:hAnsi="Arial" w:eastAsia="Arial"/>
                <w:b w:val="0"/>
                <w:sz w:val="18"/>
              </w:rPr>
              <w:t>[File path / attachment]</w:t>
            </w:r>
          </w:p>
        </w:tc>
      </w:tr>
      <w:tr>
        <w:tc>
          <w:tcPr>
            <w:tcW w:type="dxa" w:w="2736"/>
            <w:vAlign w:val="center"/>
          </w:tcPr>
          <w:p>
            <w:r>
              <w:rPr>
                <w:rFonts w:ascii="Arial" w:hAnsi="Arial" w:eastAsia="Arial"/>
                <w:sz w:val="17"/>
              </w:rPr>
            </w:r>
            <w:r>
              <w:rPr>
                <w:rFonts w:ascii="Arial" w:hAnsi="Arial" w:eastAsia="Arial"/>
                <w:b w:val="0"/>
                <w:sz w:val="18"/>
              </w:rPr>
              <w:t>Technology / Engineering / Trades Credential</w:t>
            </w:r>
          </w:p>
        </w:tc>
        <w:tc>
          <w:tcPr>
            <w:tcW w:type="dxa" w:w="2880"/>
            <w:vAlign w:val="center"/>
          </w:tcPr>
          <w:p>
            <w:r>
              <w:rPr>
                <w:rFonts w:ascii="Arial" w:hAnsi="Arial" w:eastAsia="Arial"/>
                <w:sz w:val="17"/>
              </w:rPr>
            </w:r>
            <w:r>
              <w:rPr>
                <w:rFonts w:ascii="Arial" w:hAnsi="Arial" w:eastAsia="Arial"/>
                <w:b w:val="0"/>
                <w:sz w:val="18"/>
              </w:rPr>
              <w:t>[Insert or N/A]</w:t>
            </w:r>
          </w:p>
        </w:tc>
        <w:tc>
          <w:tcPr>
            <w:tcW w:type="dxa" w:w="1152"/>
            <w:vAlign w:val="center"/>
          </w:tcPr>
          <w:p>
            <w:r>
              <w:rPr>
                <w:rFonts w:ascii="Arial" w:hAnsi="Arial" w:eastAsia="Arial"/>
                <w:sz w:val="17"/>
              </w:rPr>
            </w:r>
            <w:r>
              <w:rPr>
                <w:rFonts w:ascii="Arial" w:hAnsi="Arial" w:eastAsia="Arial"/>
                <w:b w:val="0"/>
                <w:sz w:val="18"/>
              </w:rPr>
              <w:t>[Insert]</w:t>
            </w:r>
          </w:p>
        </w:tc>
        <w:tc>
          <w:tcPr>
            <w:tcW w:type="dxa" w:w="3168"/>
            <w:vAlign w:val="center"/>
          </w:tcPr>
          <w:p>
            <w:r>
              <w:rPr>
                <w:rFonts w:ascii="Arial" w:hAnsi="Arial" w:eastAsia="Arial"/>
                <w:sz w:val="17"/>
              </w:rPr>
            </w:r>
            <w:r>
              <w:rPr>
                <w:rFonts w:ascii="Arial" w:hAnsi="Arial" w:eastAsia="Arial"/>
                <w:b w:val="0"/>
                <w:sz w:val="18"/>
              </w:rPr>
              <w:t>[File path / attachment]</w:t>
            </w:r>
          </w:p>
        </w:tc>
      </w:tr>
      <w:tr>
        <w:tc>
          <w:tcPr>
            <w:tcW w:type="dxa" w:w="2736"/>
            <w:vAlign w:val="center"/>
          </w:tcPr>
          <w:p>
            <w:r>
              <w:rPr>
                <w:rFonts w:ascii="Arial" w:hAnsi="Arial" w:eastAsia="Arial"/>
                <w:sz w:val="17"/>
              </w:rPr>
            </w:r>
            <w:r>
              <w:rPr>
                <w:rFonts w:ascii="Arial" w:hAnsi="Arial" w:eastAsia="Arial"/>
                <w:b w:val="0"/>
                <w:sz w:val="18"/>
              </w:rPr>
              <w:t>First Aid / CPR, if any</w:t>
            </w:r>
          </w:p>
        </w:tc>
        <w:tc>
          <w:tcPr>
            <w:tcW w:type="dxa" w:w="2880"/>
            <w:vAlign w:val="center"/>
          </w:tcPr>
          <w:p>
            <w:r>
              <w:rPr>
                <w:rFonts w:ascii="Arial" w:hAnsi="Arial" w:eastAsia="Arial"/>
                <w:sz w:val="17"/>
              </w:rPr>
            </w:r>
            <w:r>
              <w:rPr>
                <w:rFonts w:ascii="Arial" w:hAnsi="Arial" w:eastAsia="Arial"/>
                <w:b w:val="0"/>
                <w:sz w:val="18"/>
              </w:rPr>
              <w:t>[Insert or N/A]</w:t>
            </w:r>
          </w:p>
        </w:tc>
        <w:tc>
          <w:tcPr>
            <w:tcW w:type="dxa" w:w="1152"/>
            <w:vAlign w:val="center"/>
          </w:tcPr>
          <w:p>
            <w:r>
              <w:rPr>
                <w:rFonts w:ascii="Arial" w:hAnsi="Arial" w:eastAsia="Arial"/>
                <w:sz w:val="17"/>
              </w:rPr>
            </w:r>
            <w:r>
              <w:rPr>
                <w:rFonts w:ascii="Arial" w:hAnsi="Arial" w:eastAsia="Arial"/>
                <w:b w:val="0"/>
                <w:sz w:val="18"/>
              </w:rPr>
              <w:t>[Insert]</w:t>
            </w:r>
          </w:p>
        </w:tc>
        <w:tc>
          <w:tcPr>
            <w:tcW w:type="dxa" w:w="3168"/>
            <w:vAlign w:val="center"/>
          </w:tcPr>
          <w:p>
            <w:r>
              <w:rPr>
                <w:rFonts w:ascii="Arial" w:hAnsi="Arial" w:eastAsia="Arial"/>
                <w:sz w:val="17"/>
              </w:rPr>
            </w:r>
            <w:r>
              <w:rPr>
                <w:rFonts w:ascii="Arial" w:hAnsi="Arial" w:eastAsia="Arial"/>
                <w:b w:val="0"/>
                <w:sz w:val="18"/>
              </w:rPr>
              <w:t>[File path / attachment]</w:t>
            </w:r>
          </w:p>
        </w:tc>
      </w:tr>
      <w:tr>
        <w:tc>
          <w:tcPr>
            <w:tcW w:type="dxa" w:w="2736"/>
            <w:vAlign w:val="center"/>
          </w:tcPr>
          <w:p>
            <w:r>
              <w:rPr>
                <w:rFonts w:ascii="Arial" w:hAnsi="Arial" w:eastAsia="Arial"/>
                <w:sz w:val="17"/>
              </w:rPr>
            </w:r>
            <w:r>
              <w:rPr>
                <w:rFonts w:ascii="Arial" w:hAnsi="Arial" w:eastAsia="Arial"/>
                <w:b w:val="0"/>
                <w:sz w:val="18"/>
              </w:rPr>
              <w:t>Other Relevant Certification</w:t>
            </w:r>
          </w:p>
        </w:tc>
        <w:tc>
          <w:tcPr>
            <w:tcW w:type="dxa" w:w="2880"/>
            <w:vAlign w:val="center"/>
          </w:tcPr>
          <w:p>
            <w:r>
              <w:rPr>
                <w:rFonts w:ascii="Arial" w:hAnsi="Arial" w:eastAsia="Arial"/>
                <w:sz w:val="17"/>
              </w:rPr>
            </w:r>
            <w:r>
              <w:rPr>
                <w:rFonts w:ascii="Arial" w:hAnsi="Arial" w:eastAsia="Arial"/>
                <w:b w:val="0"/>
                <w:sz w:val="18"/>
              </w:rPr>
              <w:t>[Insert or N/A]</w:t>
            </w:r>
          </w:p>
        </w:tc>
        <w:tc>
          <w:tcPr>
            <w:tcW w:type="dxa" w:w="1152"/>
            <w:vAlign w:val="center"/>
          </w:tcPr>
          <w:p>
            <w:r>
              <w:rPr>
                <w:rFonts w:ascii="Arial" w:hAnsi="Arial" w:eastAsia="Arial"/>
                <w:sz w:val="17"/>
              </w:rPr>
            </w:r>
            <w:r>
              <w:rPr>
                <w:rFonts w:ascii="Arial" w:hAnsi="Arial" w:eastAsia="Arial"/>
                <w:b w:val="0"/>
                <w:sz w:val="18"/>
              </w:rPr>
              <w:t>[Insert]</w:t>
            </w:r>
          </w:p>
        </w:tc>
        <w:tc>
          <w:tcPr>
            <w:tcW w:type="dxa" w:w="3168"/>
            <w:vAlign w:val="center"/>
          </w:tcPr>
          <w:p>
            <w:r>
              <w:rPr>
                <w:rFonts w:ascii="Arial" w:hAnsi="Arial" w:eastAsia="Arial"/>
                <w:sz w:val="17"/>
              </w:rPr>
            </w:r>
            <w:r>
              <w:rPr>
                <w:rFonts w:ascii="Arial" w:hAnsi="Arial" w:eastAsia="Arial"/>
                <w:b w:val="0"/>
                <w:sz w:val="18"/>
              </w:rPr>
              <w:t>[File path / attachment]</w:t>
            </w:r>
          </w:p>
        </w:tc>
      </w:tr>
    </w:tbl>
    <w:p/>
    <w:p>
      <w:pPr>
        <w:pStyle w:val="Heading1"/>
      </w:pPr>
      <w:r>
        <w:t>5. TAS2O Course Delivery Readiness Review</w:t>
      </w:r>
    </w:p>
    <w:tbl>
      <w:tblPr>
        <w:tblStyle w:val="TableGrid"/>
        <w:tblW w:type="auto" w:w="0"/>
        <w:jc w:val="center"/>
        <w:tblLook w:firstColumn="1" w:firstRow="1" w:lastColumn="0" w:lastRow="0" w:noHBand="0" w:noVBand="1" w:val="04A0"/>
      </w:tblPr>
      <w:tblGrid>
        <w:gridCol w:w="3408"/>
        <w:gridCol w:w="3408"/>
        <w:gridCol w:w="3408"/>
      </w:tblGrid>
      <w:tr>
        <w:tc>
          <w:tcPr>
            <w:tcW w:type="dxa" w:w="3888"/>
            <w:vAlign w:val="center"/>
            <w:shd w:fill="D9EAF7"/>
          </w:tcPr>
          <w:p>
            <w:r>
              <w:rPr>
                <w:rFonts w:ascii="Arial" w:hAnsi="Arial" w:eastAsia="Arial"/>
                <w:sz w:val="17"/>
              </w:rPr>
            </w:r>
            <w:r>
              <w:rPr>
                <w:rFonts w:ascii="Arial" w:hAnsi="Arial" w:eastAsia="Arial"/>
                <w:b/>
                <w:sz w:val="18"/>
              </w:rPr>
              <w:t>Readiness Area</w:t>
            </w:r>
          </w:p>
        </w:tc>
        <w:tc>
          <w:tcPr>
            <w:tcW w:type="dxa" w:w="4320"/>
            <w:vAlign w:val="center"/>
            <w:shd w:fill="D9EAF7"/>
          </w:tcPr>
          <w:p>
            <w:r>
              <w:rPr>
                <w:rFonts w:ascii="Arial" w:hAnsi="Arial" w:eastAsia="Arial"/>
                <w:sz w:val="17"/>
              </w:rPr>
            </w:r>
            <w:r>
              <w:rPr>
                <w:rFonts w:ascii="Arial" w:hAnsi="Arial" w:eastAsia="Arial"/>
                <w:b/>
                <w:sz w:val="18"/>
              </w:rPr>
              <w:t>Evidence / Notes</w:t>
            </w:r>
          </w:p>
        </w:tc>
        <w:tc>
          <w:tcPr>
            <w:tcW w:type="dxa" w:w="1728"/>
            <w:vAlign w:val="center"/>
            <w:shd w:fill="D9EAF7"/>
          </w:tcPr>
          <w:p>
            <w:r>
              <w:rPr>
                <w:rFonts w:ascii="Arial" w:hAnsi="Arial" w:eastAsia="Arial"/>
                <w:sz w:val="17"/>
              </w:rPr>
            </w:r>
            <w:r>
              <w:rPr>
                <w:rFonts w:ascii="Arial" w:hAnsi="Arial" w:eastAsia="Arial"/>
                <w:b/>
                <w:sz w:val="18"/>
              </w:rPr>
              <w:t>Status</w:t>
            </w:r>
          </w:p>
        </w:tc>
      </w:tr>
      <w:tr>
        <w:tc>
          <w:tcPr>
            <w:tcW w:type="dxa" w:w="3888"/>
            <w:vAlign w:val="center"/>
          </w:tcPr>
          <w:p>
            <w:r>
              <w:rPr>
                <w:rFonts w:ascii="Arial" w:hAnsi="Arial" w:eastAsia="Arial"/>
                <w:sz w:val="17"/>
              </w:rPr>
            </w:r>
            <w:r>
              <w:rPr>
                <w:rFonts w:ascii="Arial" w:hAnsi="Arial" w:eastAsia="Arial"/>
                <w:b w:val="0"/>
                <w:sz w:val="18"/>
              </w:rPr>
              <w:t>Understanding of TAS2O curriculum expectations</w:t>
            </w:r>
          </w:p>
        </w:tc>
        <w:tc>
          <w:tcPr>
            <w:tcW w:type="dxa" w:w="4320"/>
            <w:vAlign w:val="center"/>
          </w:tcPr>
          <w:p>
            <w:r>
              <w:rPr>
                <w:rFonts w:ascii="Arial" w:hAnsi="Arial" w:eastAsia="Arial"/>
                <w:sz w:val="17"/>
              </w:rPr>
            </w:r>
            <w:r>
              <w:rPr>
                <w:rFonts w:ascii="Arial" w:hAnsi="Arial" w:eastAsia="Arial"/>
                <w:b w:val="0"/>
                <w:sz w:val="18"/>
              </w:rPr>
              <w:t>[Insert notes]</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teach engineering design process</w:t>
            </w:r>
          </w:p>
        </w:tc>
        <w:tc>
          <w:tcPr>
            <w:tcW w:type="dxa" w:w="4320"/>
            <w:vAlign w:val="center"/>
          </w:tcPr>
          <w:p>
            <w:r>
              <w:rPr>
                <w:rFonts w:ascii="Arial" w:hAnsi="Arial" w:eastAsia="Arial"/>
                <w:sz w:val="17"/>
              </w:rPr>
            </w:r>
            <w:r>
              <w:rPr>
                <w:rFonts w:ascii="Arial" w:hAnsi="Arial" w:eastAsia="Arial"/>
                <w:b w:val="0"/>
                <w:sz w:val="18"/>
              </w:rPr>
              <w:t>[Insert notes]</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supervise measurement and quality control activities</w:t>
            </w:r>
          </w:p>
        </w:tc>
        <w:tc>
          <w:tcPr>
            <w:tcW w:type="dxa" w:w="4320"/>
            <w:vAlign w:val="center"/>
          </w:tcPr>
          <w:p>
            <w:r>
              <w:rPr>
                <w:rFonts w:ascii="Arial" w:hAnsi="Arial" w:eastAsia="Arial"/>
                <w:sz w:val="17"/>
              </w:rPr>
            </w:r>
            <w:r>
              <w:rPr>
                <w:rFonts w:ascii="Arial" w:hAnsi="Arial" w:eastAsia="Arial"/>
                <w:b w:val="0"/>
                <w:sz w:val="18"/>
              </w:rPr>
              <w:t>[Insert notes]</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support CAD / 3D design learning</w:t>
            </w:r>
          </w:p>
        </w:tc>
        <w:tc>
          <w:tcPr>
            <w:tcW w:type="dxa" w:w="4320"/>
            <w:vAlign w:val="center"/>
          </w:tcPr>
          <w:p>
            <w:r>
              <w:rPr>
                <w:rFonts w:ascii="Arial" w:hAnsi="Arial" w:eastAsia="Arial"/>
                <w:sz w:val="17"/>
              </w:rPr>
            </w:r>
            <w:r>
              <w:rPr>
                <w:rFonts w:ascii="Arial" w:hAnsi="Arial" w:eastAsia="Arial"/>
                <w:b w:val="0"/>
                <w:sz w:val="18"/>
              </w:rPr>
              <w:t>[Insert notes]</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supervise low-voltage electronics / microcontroller activities</w:t>
            </w:r>
          </w:p>
        </w:tc>
        <w:tc>
          <w:tcPr>
            <w:tcW w:type="dxa" w:w="4320"/>
            <w:vAlign w:val="center"/>
          </w:tcPr>
          <w:p>
            <w:r>
              <w:rPr>
                <w:rFonts w:ascii="Arial" w:hAnsi="Arial" w:eastAsia="Arial"/>
                <w:sz w:val="17"/>
              </w:rPr>
            </w:r>
            <w:r>
              <w:rPr>
                <w:rFonts w:ascii="Arial" w:hAnsi="Arial" w:eastAsia="Arial"/>
                <w:b w:val="0"/>
                <w:sz w:val="18"/>
              </w:rPr>
              <w:t>[Insert notes]</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manage project-based assessment and portfolios</w:t>
            </w:r>
          </w:p>
        </w:tc>
        <w:tc>
          <w:tcPr>
            <w:tcW w:type="dxa" w:w="4320"/>
            <w:vAlign w:val="center"/>
          </w:tcPr>
          <w:p>
            <w:r>
              <w:rPr>
                <w:rFonts w:ascii="Arial" w:hAnsi="Arial" w:eastAsia="Arial"/>
                <w:sz w:val="17"/>
              </w:rPr>
            </w:r>
            <w:r>
              <w:rPr>
                <w:rFonts w:ascii="Arial" w:hAnsi="Arial" w:eastAsia="Arial"/>
                <w:b w:val="0"/>
                <w:sz w:val="18"/>
              </w:rPr>
              <w:t>[Insert notes]</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enforce safety rules consistently</w:t>
            </w:r>
          </w:p>
        </w:tc>
        <w:tc>
          <w:tcPr>
            <w:tcW w:type="dxa" w:w="4320"/>
            <w:vAlign w:val="center"/>
          </w:tcPr>
          <w:p>
            <w:r>
              <w:rPr>
                <w:rFonts w:ascii="Arial" w:hAnsi="Arial" w:eastAsia="Arial"/>
                <w:sz w:val="17"/>
              </w:rPr>
            </w:r>
            <w:r>
              <w:rPr>
                <w:rFonts w:ascii="Arial" w:hAnsi="Arial" w:eastAsia="Arial"/>
                <w:b w:val="0"/>
                <w:sz w:val="18"/>
              </w:rPr>
              <w:t>[Insert notes]</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guide responsible AI use and academic integrity</w:t>
            </w:r>
          </w:p>
        </w:tc>
        <w:tc>
          <w:tcPr>
            <w:tcW w:type="dxa" w:w="4320"/>
            <w:vAlign w:val="center"/>
          </w:tcPr>
          <w:p>
            <w:r>
              <w:rPr>
                <w:rFonts w:ascii="Arial" w:hAnsi="Arial" w:eastAsia="Arial"/>
                <w:sz w:val="17"/>
              </w:rPr>
            </w:r>
            <w:r>
              <w:rPr>
                <w:rFonts w:ascii="Arial" w:hAnsi="Arial" w:eastAsia="Arial"/>
                <w:b w:val="0"/>
                <w:sz w:val="18"/>
              </w:rPr>
              <w:t>[Insert notes]</w:t>
            </w:r>
          </w:p>
        </w:tc>
        <w:tc>
          <w:tcPr>
            <w:tcW w:type="dxa" w:w="1728"/>
            <w:vAlign w:val="center"/>
          </w:tcPr>
          <w:p>
            <w:r>
              <w:rPr>
                <w:rFonts w:ascii="Arial" w:hAnsi="Arial" w:eastAsia="Arial"/>
                <w:sz w:val="17"/>
              </w:rPr>
            </w:r>
            <w:r>
              <w:rPr>
                <w:rFonts w:ascii="Arial" w:hAnsi="Arial" w:eastAsia="Arial"/>
                <w:b w:val="0"/>
                <w:sz w:val="18"/>
              </w:rPr>
              <w:t>Ready / Needs Support</w:t>
            </w:r>
          </w:p>
        </w:tc>
      </w:tr>
    </w:tbl>
    <w:p/>
    <w:p>
      <w:pPr>
        <w:pStyle w:val="Heading1"/>
      </w:pPr>
      <w:r>
        <w:t>6. Technical Skills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168"/>
            <w:vAlign w:val="center"/>
            <w:shd w:fill="D9EAF7"/>
          </w:tcPr>
          <w:p>
            <w:r>
              <w:rPr>
                <w:rFonts w:ascii="Arial" w:hAnsi="Arial" w:eastAsia="Arial"/>
                <w:sz w:val="17"/>
              </w:rPr>
            </w:r>
            <w:r>
              <w:rPr>
                <w:rFonts w:ascii="Arial" w:hAnsi="Arial" w:eastAsia="Arial"/>
                <w:b/>
                <w:sz w:val="18"/>
              </w:rPr>
              <w:t>Skill Area</w:t>
            </w:r>
          </w:p>
        </w:tc>
        <w:tc>
          <w:tcPr>
            <w:tcW w:type="dxa" w:w="1440"/>
            <w:vAlign w:val="center"/>
            <w:shd w:fill="D9EAF7"/>
          </w:tcPr>
          <w:p>
            <w:r>
              <w:rPr>
                <w:rFonts w:ascii="Arial" w:hAnsi="Arial" w:eastAsia="Arial"/>
                <w:sz w:val="17"/>
              </w:rPr>
            </w:r>
            <w:r>
              <w:rPr>
                <w:rFonts w:ascii="Arial" w:hAnsi="Arial" w:eastAsia="Arial"/>
                <w:b/>
                <w:sz w:val="18"/>
              </w:rPr>
              <w:t>Required for TAS2O?</w:t>
            </w:r>
          </w:p>
        </w:tc>
        <w:tc>
          <w:tcPr>
            <w:tcW w:type="dxa" w:w="2448"/>
            <w:vAlign w:val="center"/>
            <w:shd w:fill="D9EAF7"/>
          </w:tcPr>
          <w:p>
            <w:r>
              <w:rPr>
                <w:rFonts w:ascii="Arial" w:hAnsi="Arial" w:eastAsia="Arial"/>
                <w:sz w:val="17"/>
              </w:rPr>
            </w:r>
            <w:r>
              <w:rPr>
                <w:rFonts w:ascii="Arial" w:hAnsi="Arial" w:eastAsia="Arial"/>
                <w:b/>
                <w:sz w:val="18"/>
              </w:rPr>
              <w:t>Teacher Level</w:t>
            </w:r>
          </w:p>
        </w:tc>
        <w:tc>
          <w:tcPr>
            <w:tcW w:type="dxa" w:w="3024"/>
            <w:vAlign w:val="center"/>
            <w:shd w:fill="D9EAF7"/>
          </w:tcPr>
          <w:p>
            <w:r>
              <w:rPr>
                <w:rFonts w:ascii="Arial" w:hAnsi="Arial" w:eastAsia="Arial"/>
                <w:sz w:val="17"/>
              </w:rPr>
            </w:r>
            <w:r>
              <w:rPr>
                <w:rFonts w:ascii="Arial" w:hAnsi="Arial" w:eastAsia="Arial"/>
                <w:b/>
                <w:sz w:val="18"/>
              </w:rPr>
              <w:t>Evidence / Training Needed</w:t>
            </w:r>
          </w:p>
        </w:tc>
      </w:tr>
      <w:tr>
        <w:tc>
          <w:tcPr>
            <w:tcW w:type="dxa" w:w="3168"/>
            <w:vAlign w:val="center"/>
          </w:tcPr>
          <w:p>
            <w:r>
              <w:rPr>
                <w:rFonts w:ascii="Arial" w:hAnsi="Arial" w:eastAsia="Arial"/>
                <w:sz w:val="17"/>
              </w:rPr>
            </w:r>
            <w:r>
              <w:rPr>
                <w:rFonts w:ascii="Arial" w:hAnsi="Arial" w:eastAsia="Arial"/>
                <w:b w:val="0"/>
                <w:sz w:val="18"/>
              </w:rPr>
              <w:t>General lab / classroom safety supervision</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[Insert]</w:t>
            </w:r>
          </w:p>
        </w:tc>
      </w:tr>
      <w:tr>
        <w:tc>
          <w:tcPr>
            <w:tcW w:type="dxa" w:w="3168"/>
            <w:vAlign w:val="center"/>
          </w:tcPr>
          <w:p>
            <w:r>
              <w:rPr>
                <w:rFonts w:ascii="Arial" w:hAnsi="Arial" w:eastAsia="Arial"/>
                <w:sz w:val="17"/>
              </w:rPr>
            </w:r>
            <w:r>
              <w:rPr>
                <w:rFonts w:ascii="Arial" w:hAnsi="Arial" w:eastAsia="Arial"/>
                <w:b w:val="0"/>
                <w:sz w:val="18"/>
              </w:rPr>
              <w:t>Measurement tools: ruler, measuring tape, caliper</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[Insert]</w:t>
            </w:r>
          </w:p>
        </w:tc>
      </w:tr>
      <w:tr>
        <w:tc>
          <w:tcPr>
            <w:tcW w:type="dxa" w:w="3168"/>
            <w:vAlign w:val="center"/>
          </w:tcPr>
          <w:p>
            <w:r>
              <w:rPr>
                <w:rFonts w:ascii="Arial" w:hAnsi="Arial" w:eastAsia="Arial"/>
                <w:sz w:val="17"/>
              </w:rPr>
            </w:r>
            <w:r>
              <w:rPr>
                <w:rFonts w:ascii="Arial" w:hAnsi="Arial" w:eastAsia="Arial"/>
                <w:b w:val="0"/>
                <w:sz w:val="18"/>
              </w:rPr>
              <w:t>Material handling: cardboard, foam, wood sticks, plastic, adhesives</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[Insert]</w:t>
            </w:r>
          </w:p>
        </w:tc>
      </w:tr>
      <w:tr>
        <w:tc>
          <w:tcPr>
            <w:tcW w:type="dxa" w:w="3168"/>
            <w:vAlign w:val="center"/>
          </w:tcPr>
          <w:p>
            <w:r>
              <w:rPr>
                <w:rFonts w:ascii="Arial" w:hAnsi="Arial" w:eastAsia="Arial"/>
                <w:sz w:val="17"/>
              </w:rPr>
            </w:r>
            <w:r>
              <w:rPr>
                <w:rFonts w:ascii="Arial" w:hAnsi="Arial" w:eastAsia="Arial"/>
                <w:b w:val="0"/>
                <w:sz w:val="18"/>
              </w:rPr>
              <w:t>Hand tools and low-risk assembly tools</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[Insert]</w:t>
            </w:r>
          </w:p>
        </w:tc>
      </w:tr>
      <w:tr>
        <w:tc>
          <w:tcPr>
            <w:tcW w:type="dxa" w:w="3168"/>
            <w:vAlign w:val="center"/>
          </w:tcPr>
          <w:p>
            <w:r>
              <w:rPr>
                <w:rFonts w:ascii="Arial" w:hAnsi="Arial" w:eastAsia="Arial"/>
                <w:sz w:val="17"/>
              </w:rPr>
            </w:r>
            <w:r>
              <w:rPr>
                <w:rFonts w:ascii="Arial" w:hAnsi="Arial" w:eastAsia="Arial"/>
                <w:b w:val="0"/>
                <w:sz w:val="18"/>
              </w:rPr>
              <w:t>CAD software: Tinkercad / Onshape / SketchUp</w:t>
            </w:r>
          </w:p>
        </w:tc>
        <w:tc>
          <w:tcPr>
            <w:tcW w:type="dxa" w:w="1440"/>
            <w:vAlign w:val="center"/>
          </w:tcPr>
          <w:p>
            <w:r>
              <w:rPr>
                <w:rFonts w:ascii="Arial" w:hAnsi="Arial" w:eastAsia="Arial"/>
                <w:sz w:val="17"/>
              </w:rPr>
            </w:r>
            <w:r>
              <w:rPr>
                <w:rFonts w:ascii="Arial" w:hAnsi="Arial" w:eastAsia="Arial"/>
                <w:b w:val="0"/>
                <w:sz w:val="18"/>
              </w:rPr>
              <w:t>Recommended</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[Insert]</w:t>
            </w:r>
          </w:p>
        </w:tc>
      </w:tr>
      <w:tr>
        <w:tc>
          <w:tcPr>
            <w:tcW w:type="dxa" w:w="3168"/>
            <w:vAlign w:val="center"/>
          </w:tcPr>
          <w:p>
            <w:r>
              <w:rPr>
                <w:rFonts w:ascii="Arial" w:hAnsi="Arial" w:eastAsia="Arial"/>
                <w:sz w:val="17"/>
              </w:rPr>
            </w:r>
            <w:r>
              <w:rPr>
                <w:rFonts w:ascii="Arial" w:hAnsi="Arial" w:eastAsia="Arial"/>
                <w:b w:val="0"/>
                <w:sz w:val="18"/>
              </w:rPr>
              <w:t>3D printer operation and safety</w:t>
            </w:r>
          </w:p>
        </w:tc>
        <w:tc>
          <w:tcPr>
            <w:tcW w:type="dxa" w:w="1440"/>
            <w:vAlign w:val="center"/>
          </w:tcPr>
          <w:p>
            <w:r>
              <w:rPr>
                <w:rFonts w:ascii="Arial" w:hAnsi="Arial" w:eastAsia="Arial"/>
                <w:sz w:val="17"/>
              </w:rPr>
            </w:r>
            <w:r>
              <w:rPr>
                <w:rFonts w:ascii="Arial" w:hAnsi="Arial" w:eastAsia="Arial"/>
                <w:b w:val="0"/>
                <w:sz w:val="18"/>
              </w:rPr>
              <w:t>If used</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[Insert]</w:t>
            </w:r>
          </w:p>
        </w:tc>
      </w:tr>
      <w:tr>
        <w:tc>
          <w:tcPr>
            <w:tcW w:type="dxa" w:w="3168"/>
            <w:vAlign w:val="center"/>
          </w:tcPr>
          <w:p>
            <w:r>
              <w:rPr>
                <w:rFonts w:ascii="Arial" w:hAnsi="Arial" w:eastAsia="Arial"/>
                <w:sz w:val="17"/>
              </w:rPr>
            </w:r>
            <w:r>
              <w:rPr>
                <w:rFonts w:ascii="Arial" w:hAnsi="Arial" w:eastAsia="Arial"/>
                <w:b w:val="0"/>
                <w:sz w:val="18"/>
              </w:rPr>
              <w:t>micro:bit / Arduino / basic electronics</w:t>
            </w:r>
          </w:p>
        </w:tc>
        <w:tc>
          <w:tcPr>
            <w:tcW w:type="dxa" w:w="1440"/>
            <w:vAlign w:val="center"/>
          </w:tcPr>
          <w:p>
            <w:r>
              <w:rPr>
                <w:rFonts w:ascii="Arial" w:hAnsi="Arial" w:eastAsia="Arial"/>
                <w:sz w:val="17"/>
              </w:rPr>
            </w:r>
            <w:r>
              <w:rPr>
                <w:rFonts w:ascii="Arial" w:hAnsi="Arial" w:eastAsia="Arial"/>
                <w:b w:val="0"/>
                <w:sz w:val="18"/>
              </w:rPr>
              <w:t>If used</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[Insert]</w:t>
            </w:r>
          </w:p>
        </w:tc>
      </w:tr>
      <w:tr>
        <w:tc>
          <w:tcPr>
            <w:tcW w:type="dxa" w:w="3168"/>
            <w:vAlign w:val="center"/>
          </w:tcPr>
          <w:p>
            <w:r>
              <w:rPr>
                <w:rFonts w:ascii="Arial" w:hAnsi="Arial" w:eastAsia="Arial"/>
                <w:sz w:val="17"/>
              </w:rPr>
            </w:r>
            <w:r>
              <w:rPr>
                <w:rFonts w:ascii="Arial" w:hAnsi="Arial" w:eastAsia="Arial"/>
                <w:b w:val="0"/>
                <w:sz w:val="18"/>
              </w:rPr>
              <w:t>Soldering supervision</w:t>
            </w:r>
          </w:p>
        </w:tc>
        <w:tc>
          <w:tcPr>
            <w:tcW w:type="dxa" w:w="1440"/>
            <w:vAlign w:val="center"/>
          </w:tcPr>
          <w:p>
            <w:r>
              <w:rPr>
                <w:rFonts w:ascii="Arial" w:hAnsi="Arial" w:eastAsia="Arial"/>
                <w:sz w:val="17"/>
              </w:rPr>
            </w:r>
            <w:r>
              <w:rPr>
                <w:rFonts w:ascii="Arial" w:hAnsi="Arial" w:eastAsia="Arial"/>
                <w:b w:val="0"/>
                <w:sz w:val="18"/>
              </w:rPr>
              <w:t>If used</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[Insert]</w:t>
            </w:r>
          </w:p>
        </w:tc>
      </w:tr>
      <w:tr>
        <w:tc>
          <w:tcPr>
            <w:tcW w:type="dxa" w:w="3168"/>
            <w:vAlign w:val="center"/>
          </w:tcPr>
          <w:p>
            <w:r>
              <w:rPr>
                <w:rFonts w:ascii="Arial" w:hAnsi="Arial" w:eastAsia="Arial"/>
                <w:sz w:val="17"/>
              </w:rPr>
            </w:r>
            <w:r>
              <w:rPr>
                <w:rFonts w:ascii="Arial" w:hAnsi="Arial" w:eastAsia="Arial"/>
                <w:b w:val="0"/>
                <w:sz w:val="18"/>
              </w:rPr>
              <w:t>Google Classroom / LMS / digital portfolio tools</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[Insert]</w:t>
            </w:r>
          </w:p>
        </w:tc>
      </w:tr>
      <w:tr>
        <w:tc>
          <w:tcPr>
            <w:tcW w:type="dxa" w:w="3168"/>
            <w:vAlign w:val="center"/>
          </w:tcPr>
          <w:p>
            <w:r>
              <w:rPr>
                <w:rFonts w:ascii="Arial" w:hAnsi="Arial" w:eastAsia="Arial"/>
                <w:sz w:val="17"/>
              </w:rPr>
            </w:r>
            <w:r>
              <w:rPr>
                <w:rFonts w:ascii="Arial" w:hAnsi="Arial" w:eastAsia="Arial"/>
                <w:b w:val="0"/>
                <w:sz w:val="18"/>
              </w:rPr>
              <w:t>AI tools for design, debugging, documentation, and verification</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[Insert]</w:t>
            </w:r>
          </w:p>
        </w:tc>
      </w:tr>
    </w:tbl>
    <w:p/>
    <w:p>
      <w:pPr>
        <w:pStyle w:val="Heading1"/>
      </w:pPr>
      <w:r>
        <w:t>7. Safety Training Record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592"/>
            <w:vAlign w:val="center"/>
            <w:shd w:fill="D9EAF7"/>
          </w:tcPr>
          <w:p>
            <w:r>
              <w:rPr>
                <w:rFonts w:ascii="Arial" w:hAnsi="Arial" w:eastAsia="Arial"/>
                <w:sz w:val="17"/>
              </w:rPr>
            </w:r>
            <w:r>
              <w:rPr>
                <w:rFonts w:ascii="Arial" w:hAnsi="Arial" w:eastAsia="Arial"/>
                <w:b/>
                <w:sz w:val="18"/>
              </w:rPr>
              <w:t>Training Topic</w:t>
            </w:r>
          </w:p>
        </w:tc>
        <w:tc>
          <w:tcPr>
            <w:tcW w:type="dxa" w:w="1440"/>
            <w:vAlign w:val="center"/>
            <w:shd w:fill="D9EAF7"/>
          </w:tcPr>
          <w:p>
            <w:r>
              <w:rPr>
                <w:rFonts w:ascii="Arial" w:hAnsi="Arial" w:eastAsia="Arial"/>
                <w:sz w:val="17"/>
              </w:rPr>
            </w:r>
            <w:r>
              <w:rPr>
                <w:rFonts w:ascii="Arial" w:hAnsi="Arial" w:eastAsia="Arial"/>
                <w:b/>
                <w:sz w:val="18"/>
              </w:rPr>
              <w:t>Date Completed</w:t>
            </w:r>
          </w:p>
        </w:tc>
        <w:tc>
          <w:tcPr>
            <w:tcW w:type="dxa" w:w="2304"/>
            <w:vAlign w:val="center"/>
            <w:shd w:fill="D9EAF7"/>
          </w:tcPr>
          <w:p>
            <w:r>
              <w:rPr>
                <w:rFonts w:ascii="Arial" w:hAnsi="Arial" w:eastAsia="Arial"/>
                <w:sz w:val="17"/>
              </w:rPr>
            </w:r>
            <w:r>
              <w:rPr>
                <w:rFonts w:ascii="Arial" w:hAnsi="Arial" w:eastAsia="Arial"/>
                <w:b/>
                <w:sz w:val="18"/>
              </w:rPr>
              <w:t>Trainer / Source</w:t>
            </w:r>
          </w:p>
        </w:tc>
        <w:tc>
          <w:tcPr>
            <w:tcW w:type="dxa" w:w="2160"/>
            <w:vAlign w:val="center"/>
            <w:shd w:fill="D9EAF7"/>
          </w:tcPr>
          <w:p>
            <w:r>
              <w:rPr>
                <w:rFonts w:ascii="Arial" w:hAnsi="Arial" w:eastAsia="Arial"/>
                <w:sz w:val="17"/>
              </w:rPr>
            </w:r>
            <w:r>
              <w:rPr>
                <w:rFonts w:ascii="Arial" w:hAnsi="Arial" w:eastAsia="Arial"/>
                <w:b/>
                <w:sz w:val="18"/>
              </w:rPr>
              <w:t>Evidence Location</w:t>
            </w:r>
          </w:p>
        </w:tc>
        <w:tc>
          <w:tcPr>
            <w:tcW w:type="dxa" w:w="1728"/>
            <w:vAlign w:val="center"/>
            <w:shd w:fill="D9EAF7"/>
          </w:tcPr>
          <w:p>
            <w:r>
              <w:rPr>
                <w:rFonts w:ascii="Arial" w:hAnsi="Arial" w:eastAsia="Arial"/>
                <w:sz w:val="17"/>
              </w:rPr>
            </w:r>
            <w:r>
              <w:rPr>
                <w:rFonts w:ascii="Arial" w:hAnsi="Arial" w:eastAsia="Arial"/>
                <w:b/>
                <w:sz w:val="18"/>
              </w:rPr>
              <w:t>Renewal / Follow-up</w:t>
            </w:r>
          </w:p>
        </w:tc>
      </w:tr>
      <w:tr>
        <w:tc>
          <w:tcPr>
            <w:tcW w:type="dxa" w:w="2592"/>
            <w:vAlign w:val="center"/>
          </w:tcPr>
          <w:p>
            <w:r>
              <w:rPr>
                <w:rFonts w:ascii="Arial" w:hAnsi="Arial" w:eastAsia="Arial"/>
                <w:sz w:val="17"/>
              </w:rPr>
            </w:r>
            <w:r>
              <w:rPr>
                <w:rFonts w:ascii="Arial" w:hAnsi="Arial" w:eastAsia="Arial"/>
                <w:b w:val="0"/>
                <w:sz w:val="18"/>
              </w:rPr>
              <w:t>General classroom and lab safety</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[Name/source]</w:t>
            </w:r>
          </w:p>
        </w:tc>
        <w:tc>
          <w:tcPr>
            <w:tcW w:type="dxa" w:w="2160"/>
            <w:vAlign w:val="center"/>
          </w:tcPr>
          <w:p>
            <w:r>
              <w:rPr>
                <w:rFonts w:ascii="Arial" w:hAnsi="Arial" w:eastAsia="Arial"/>
                <w:sz w:val="17"/>
              </w:rPr>
            </w:r>
            <w:r>
              <w:rPr>
                <w:rFonts w:ascii="Arial" w:hAnsi="Arial" w:eastAsia="Arial"/>
                <w:b w:val="0"/>
                <w:sz w:val="18"/>
              </w:rPr>
              <w:t>[File]</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PPE use and enforcement</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[Name/source]</w:t>
            </w:r>
          </w:p>
        </w:tc>
        <w:tc>
          <w:tcPr>
            <w:tcW w:type="dxa" w:w="2160"/>
            <w:vAlign w:val="center"/>
          </w:tcPr>
          <w:p>
            <w:r>
              <w:rPr>
                <w:rFonts w:ascii="Arial" w:hAnsi="Arial" w:eastAsia="Arial"/>
                <w:sz w:val="17"/>
              </w:rPr>
            </w:r>
            <w:r>
              <w:rPr>
                <w:rFonts w:ascii="Arial" w:hAnsi="Arial" w:eastAsia="Arial"/>
                <w:b w:val="0"/>
                <w:sz w:val="18"/>
              </w:rPr>
              <w:t>[File]</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Tool storage and access control</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[Name/source]</w:t>
            </w:r>
          </w:p>
        </w:tc>
        <w:tc>
          <w:tcPr>
            <w:tcW w:type="dxa" w:w="2160"/>
            <w:vAlign w:val="center"/>
          </w:tcPr>
          <w:p>
            <w:r>
              <w:rPr>
                <w:rFonts w:ascii="Arial" w:hAnsi="Arial" w:eastAsia="Arial"/>
                <w:sz w:val="17"/>
              </w:rPr>
            </w:r>
            <w:r>
              <w:rPr>
                <w:rFonts w:ascii="Arial" w:hAnsi="Arial" w:eastAsia="Arial"/>
                <w:b w:val="0"/>
                <w:sz w:val="18"/>
              </w:rPr>
              <w:t>[File]</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Low-voltage electronics safety</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[Name/source]</w:t>
            </w:r>
          </w:p>
        </w:tc>
        <w:tc>
          <w:tcPr>
            <w:tcW w:type="dxa" w:w="2160"/>
            <w:vAlign w:val="center"/>
          </w:tcPr>
          <w:p>
            <w:r>
              <w:rPr>
                <w:rFonts w:ascii="Arial" w:hAnsi="Arial" w:eastAsia="Arial"/>
                <w:sz w:val="17"/>
              </w:rPr>
            </w:r>
            <w:r>
              <w:rPr>
                <w:rFonts w:ascii="Arial" w:hAnsi="Arial" w:eastAsia="Arial"/>
                <w:b w:val="0"/>
                <w:sz w:val="18"/>
              </w:rPr>
              <w:t>[File]</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3D printer safety, if applicable</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[Name/source]</w:t>
            </w:r>
          </w:p>
        </w:tc>
        <w:tc>
          <w:tcPr>
            <w:tcW w:type="dxa" w:w="2160"/>
            <w:vAlign w:val="center"/>
          </w:tcPr>
          <w:p>
            <w:r>
              <w:rPr>
                <w:rFonts w:ascii="Arial" w:hAnsi="Arial" w:eastAsia="Arial"/>
                <w:sz w:val="17"/>
              </w:rPr>
            </w:r>
            <w:r>
              <w:rPr>
                <w:rFonts w:ascii="Arial" w:hAnsi="Arial" w:eastAsia="Arial"/>
                <w:b w:val="0"/>
                <w:sz w:val="18"/>
              </w:rPr>
              <w:t>[File]</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Soldering safety, if applicable</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[Name/source]</w:t>
            </w:r>
          </w:p>
        </w:tc>
        <w:tc>
          <w:tcPr>
            <w:tcW w:type="dxa" w:w="2160"/>
            <w:vAlign w:val="center"/>
          </w:tcPr>
          <w:p>
            <w:r>
              <w:rPr>
                <w:rFonts w:ascii="Arial" w:hAnsi="Arial" w:eastAsia="Arial"/>
                <w:sz w:val="17"/>
              </w:rPr>
            </w:r>
            <w:r>
              <w:rPr>
                <w:rFonts w:ascii="Arial" w:hAnsi="Arial" w:eastAsia="Arial"/>
                <w:b w:val="0"/>
                <w:sz w:val="18"/>
              </w:rPr>
              <w:t>[File]</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Incident / near-miss reporting procedure</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[Name/source]</w:t>
            </w:r>
          </w:p>
        </w:tc>
        <w:tc>
          <w:tcPr>
            <w:tcW w:type="dxa" w:w="2160"/>
            <w:vAlign w:val="center"/>
          </w:tcPr>
          <w:p>
            <w:r>
              <w:rPr>
                <w:rFonts w:ascii="Arial" w:hAnsi="Arial" w:eastAsia="Arial"/>
                <w:sz w:val="17"/>
              </w:rPr>
            </w:r>
            <w:r>
              <w:rPr>
                <w:rFonts w:ascii="Arial" w:hAnsi="Arial" w:eastAsia="Arial"/>
                <w:b w:val="0"/>
                <w:sz w:val="18"/>
              </w:rPr>
              <w:t>[File]</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Emergency procedures: fire, evacuation, first aid</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[Name/source]</w:t>
            </w:r>
          </w:p>
        </w:tc>
        <w:tc>
          <w:tcPr>
            <w:tcW w:type="dxa" w:w="2160"/>
            <w:vAlign w:val="center"/>
          </w:tcPr>
          <w:p>
            <w:r>
              <w:rPr>
                <w:rFonts w:ascii="Arial" w:hAnsi="Arial" w:eastAsia="Arial"/>
                <w:sz w:val="17"/>
              </w:rPr>
            </w:r>
            <w:r>
              <w:rPr>
                <w:rFonts w:ascii="Arial" w:hAnsi="Arial" w:eastAsia="Arial"/>
                <w:b w:val="0"/>
                <w:sz w:val="18"/>
              </w:rPr>
              <w:t>[File]</w:t>
            </w:r>
          </w:p>
        </w:tc>
        <w:tc>
          <w:tcPr>
            <w:tcW w:type="dxa" w:w="1728"/>
            <w:vAlign w:val="center"/>
          </w:tcPr>
          <w:p>
            <w:r>
              <w:rPr>
                <w:rFonts w:ascii="Arial" w:hAnsi="Arial" w:eastAsia="Arial"/>
                <w:sz w:val="17"/>
              </w:rPr>
            </w:r>
            <w:r>
              <w:rPr>
                <w:rFonts w:ascii="Arial" w:hAnsi="Arial" w:eastAsia="Arial"/>
                <w:b w:val="0"/>
                <w:sz w:val="18"/>
              </w:rPr>
              <w:t>[Date or N/A]</w:t>
            </w:r>
          </w:p>
        </w:tc>
      </w:tr>
    </w:tbl>
    <w:p/>
    <w:p>
      <w:pPr>
        <w:pStyle w:val="Heading1"/>
      </w:pPr>
      <w:r>
        <w:t>8. AI Literacy and Academic Integrity Readiness</w:t>
      </w:r>
    </w:p>
    <w:p>
      <w:r>
        <w:t>The TAS2O teacher should be able to model safe, responsible, and transparent use of AI tools. The teacher does not need to be an AI engineer, but must be able to enforce student documentation, verification, privacy, and academic integrity expectations.</w:t>
      </w:r>
    </w:p>
    <w:tbl>
      <w:tblPr>
        <w:tblStyle w:val="TableGrid"/>
        <w:tblW w:type="auto" w:w="0"/>
        <w:jc w:val="center"/>
        <w:tblLook w:firstColumn="1" w:firstRow="1" w:lastColumn="0" w:lastRow="0" w:noHBand="0" w:noVBand="1" w:val="04A0"/>
      </w:tblPr>
      <w:tblGrid>
        <w:gridCol w:w="3408"/>
        <w:gridCol w:w="3408"/>
        <w:gridCol w:w="3408"/>
      </w:tblGrid>
      <w:tr>
        <w:tc>
          <w:tcPr>
            <w:tcW w:type="dxa" w:w="3744"/>
            <w:vAlign w:val="center"/>
            <w:shd w:fill="D9EAF7"/>
          </w:tcPr>
          <w:p>
            <w:r>
              <w:rPr>
                <w:rFonts w:ascii="Arial" w:hAnsi="Arial" w:eastAsia="Arial"/>
                <w:sz w:val="17"/>
              </w:rPr>
            </w:r>
            <w:r>
              <w:rPr>
                <w:rFonts w:ascii="Arial" w:hAnsi="Arial" w:eastAsia="Arial"/>
                <w:b/>
                <w:sz w:val="18"/>
              </w:rPr>
              <w:t>AI Readiness Area</w:t>
            </w:r>
          </w:p>
        </w:tc>
        <w:tc>
          <w:tcPr>
            <w:tcW w:type="dxa" w:w="4320"/>
            <w:vAlign w:val="center"/>
            <w:shd w:fill="D9EAF7"/>
          </w:tcPr>
          <w:p>
            <w:r>
              <w:rPr>
                <w:rFonts w:ascii="Arial" w:hAnsi="Arial" w:eastAsia="Arial"/>
                <w:sz w:val="17"/>
              </w:rPr>
            </w:r>
            <w:r>
              <w:rPr>
                <w:rFonts w:ascii="Arial" w:hAnsi="Arial" w:eastAsia="Arial"/>
                <w:b/>
                <w:sz w:val="18"/>
              </w:rPr>
              <w:t>Teacher Evidence / Notes</w:t>
            </w:r>
          </w:p>
        </w:tc>
        <w:tc>
          <w:tcPr>
            <w:tcW w:type="dxa" w:w="1872"/>
            <w:vAlign w:val="center"/>
            <w:shd w:fill="D9EAF7"/>
          </w:tcPr>
          <w:p>
            <w:r>
              <w:rPr>
                <w:rFonts w:ascii="Arial" w:hAnsi="Arial" w:eastAsia="Arial"/>
                <w:sz w:val="17"/>
              </w:rPr>
            </w:r>
            <w:r>
              <w:rPr>
                <w:rFonts w:ascii="Arial" w:hAnsi="Arial" w:eastAsia="Arial"/>
                <w:b/>
                <w:sz w:val="18"/>
              </w:rPr>
              <w:t>Status</w:t>
            </w:r>
          </w:p>
        </w:tc>
      </w:tr>
      <w:tr>
        <w:tc>
          <w:tcPr>
            <w:tcW w:type="dxa" w:w="3744"/>
            <w:vAlign w:val="center"/>
          </w:tcPr>
          <w:p>
            <w:r>
              <w:rPr>
                <w:rFonts w:ascii="Arial" w:hAnsi="Arial" w:eastAsia="Arial"/>
                <w:sz w:val="17"/>
              </w:rPr>
            </w:r>
            <w:r>
              <w:rPr>
                <w:rFonts w:ascii="Arial" w:hAnsi="Arial" w:eastAsia="Arial"/>
                <w:b w:val="0"/>
                <w:sz w:val="18"/>
              </w:rPr>
              <w:t>Can explain allowed and prohibited AI use in TAS2O</w:t>
            </w:r>
          </w:p>
        </w:tc>
        <w:tc>
          <w:tcPr>
            <w:tcW w:type="dxa" w:w="4320"/>
            <w:vAlign w:val="center"/>
          </w:tcPr>
          <w:p>
            <w:r>
              <w:rPr>
                <w:rFonts w:ascii="Arial" w:hAnsi="Arial" w:eastAsia="Arial"/>
                <w:sz w:val="17"/>
              </w:rPr>
            </w:r>
            <w:r>
              <w:rPr>
                <w:rFonts w:ascii="Arial" w:hAnsi="Arial" w:eastAsia="Arial"/>
                <w:b w:val="0"/>
                <w:sz w:val="18"/>
              </w:rPr>
              <w:t>[Insert]</w:t>
            </w:r>
          </w:p>
        </w:tc>
        <w:tc>
          <w:tcPr>
            <w:tcW w:type="dxa" w:w="1872"/>
            <w:vAlign w:val="center"/>
          </w:tcPr>
          <w:p>
            <w:r>
              <w:rPr>
                <w:rFonts w:ascii="Arial" w:hAnsi="Arial" w:eastAsia="Arial"/>
                <w:sz w:val="17"/>
              </w:rPr>
            </w:r>
            <w:r>
              <w:rPr>
                <w:rFonts w:ascii="Arial" w:hAnsi="Arial" w:eastAsia="Arial"/>
                <w:b w:val="0"/>
                <w:sz w:val="18"/>
              </w:rPr>
              <w:t>Ready / Needs Support</w:t>
            </w:r>
          </w:p>
        </w:tc>
      </w:tr>
      <w:tr>
        <w:tc>
          <w:tcPr>
            <w:tcW w:type="dxa" w:w="3744"/>
            <w:vAlign w:val="center"/>
          </w:tcPr>
          <w:p>
            <w:r>
              <w:rPr>
                <w:rFonts w:ascii="Arial" w:hAnsi="Arial" w:eastAsia="Arial"/>
                <w:sz w:val="17"/>
              </w:rPr>
            </w:r>
            <w:r>
              <w:rPr>
                <w:rFonts w:ascii="Arial" w:hAnsi="Arial" w:eastAsia="Arial"/>
                <w:b w:val="0"/>
                <w:sz w:val="18"/>
              </w:rPr>
              <w:t>Can require and review AI Use Logs</w:t>
            </w:r>
          </w:p>
        </w:tc>
        <w:tc>
          <w:tcPr>
            <w:tcW w:type="dxa" w:w="4320"/>
            <w:vAlign w:val="center"/>
          </w:tcPr>
          <w:p>
            <w:r>
              <w:rPr>
                <w:rFonts w:ascii="Arial" w:hAnsi="Arial" w:eastAsia="Arial"/>
                <w:sz w:val="17"/>
              </w:rPr>
            </w:r>
            <w:r>
              <w:rPr>
                <w:rFonts w:ascii="Arial" w:hAnsi="Arial" w:eastAsia="Arial"/>
                <w:b w:val="0"/>
                <w:sz w:val="18"/>
              </w:rPr>
              <w:t>[Insert]</w:t>
            </w:r>
          </w:p>
        </w:tc>
        <w:tc>
          <w:tcPr>
            <w:tcW w:type="dxa" w:w="1872"/>
            <w:vAlign w:val="center"/>
          </w:tcPr>
          <w:p>
            <w:r>
              <w:rPr>
                <w:rFonts w:ascii="Arial" w:hAnsi="Arial" w:eastAsia="Arial"/>
                <w:sz w:val="17"/>
              </w:rPr>
            </w:r>
            <w:r>
              <w:rPr>
                <w:rFonts w:ascii="Arial" w:hAnsi="Arial" w:eastAsia="Arial"/>
                <w:b w:val="0"/>
                <w:sz w:val="18"/>
              </w:rPr>
              <w:t>Ready / Needs Support</w:t>
            </w:r>
          </w:p>
        </w:tc>
      </w:tr>
      <w:tr>
        <w:tc>
          <w:tcPr>
            <w:tcW w:type="dxa" w:w="3744"/>
            <w:vAlign w:val="center"/>
          </w:tcPr>
          <w:p>
            <w:r>
              <w:rPr>
                <w:rFonts w:ascii="Arial" w:hAnsi="Arial" w:eastAsia="Arial"/>
                <w:sz w:val="17"/>
              </w:rPr>
            </w:r>
            <w:r>
              <w:rPr>
                <w:rFonts w:ascii="Arial" w:hAnsi="Arial" w:eastAsia="Arial"/>
                <w:b w:val="0"/>
                <w:sz w:val="18"/>
              </w:rPr>
              <w:t>Can teach students to verify AI-generated safety or technical information</w:t>
            </w:r>
          </w:p>
        </w:tc>
        <w:tc>
          <w:tcPr>
            <w:tcW w:type="dxa" w:w="4320"/>
            <w:vAlign w:val="center"/>
          </w:tcPr>
          <w:p>
            <w:r>
              <w:rPr>
                <w:rFonts w:ascii="Arial" w:hAnsi="Arial" w:eastAsia="Arial"/>
                <w:sz w:val="17"/>
              </w:rPr>
            </w:r>
            <w:r>
              <w:rPr>
                <w:rFonts w:ascii="Arial" w:hAnsi="Arial" w:eastAsia="Arial"/>
                <w:b w:val="0"/>
                <w:sz w:val="18"/>
              </w:rPr>
              <w:t>[Insert]</w:t>
            </w:r>
          </w:p>
        </w:tc>
        <w:tc>
          <w:tcPr>
            <w:tcW w:type="dxa" w:w="1872"/>
            <w:vAlign w:val="center"/>
          </w:tcPr>
          <w:p>
            <w:r>
              <w:rPr>
                <w:rFonts w:ascii="Arial" w:hAnsi="Arial" w:eastAsia="Arial"/>
                <w:sz w:val="17"/>
              </w:rPr>
            </w:r>
            <w:r>
              <w:rPr>
                <w:rFonts w:ascii="Arial" w:hAnsi="Arial" w:eastAsia="Arial"/>
                <w:b w:val="0"/>
                <w:sz w:val="18"/>
              </w:rPr>
              <w:t>Ready / Needs Support</w:t>
            </w:r>
          </w:p>
        </w:tc>
      </w:tr>
      <w:tr>
        <w:tc>
          <w:tcPr>
            <w:tcW w:type="dxa" w:w="3744"/>
            <w:vAlign w:val="center"/>
          </w:tcPr>
          <w:p>
            <w:r>
              <w:rPr>
                <w:rFonts w:ascii="Arial" w:hAnsi="Arial" w:eastAsia="Arial"/>
                <w:sz w:val="17"/>
              </w:rPr>
            </w:r>
            <w:r>
              <w:rPr>
                <w:rFonts w:ascii="Arial" w:hAnsi="Arial" w:eastAsia="Arial"/>
                <w:b w:val="0"/>
                <w:sz w:val="18"/>
              </w:rPr>
              <w:t>Can prevent students from submitting unverified AI-generated work</w:t>
            </w:r>
          </w:p>
        </w:tc>
        <w:tc>
          <w:tcPr>
            <w:tcW w:type="dxa" w:w="4320"/>
            <w:vAlign w:val="center"/>
          </w:tcPr>
          <w:p>
            <w:r>
              <w:rPr>
                <w:rFonts w:ascii="Arial" w:hAnsi="Arial" w:eastAsia="Arial"/>
                <w:sz w:val="17"/>
              </w:rPr>
            </w:r>
            <w:r>
              <w:rPr>
                <w:rFonts w:ascii="Arial" w:hAnsi="Arial" w:eastAsia="Arial"/>
                <w:b w:val="0"/>
                <w:sz w:val="18"/>
              </w:rPr>
              <w:t>[Insert]</w:t>
            </w:r>
          </w:p>
        </w:tc>
        <w:tc>
          <w:tcPr>
            <w:tcW w:type="dxa" w:w="1872"/>
            <w:vAlign w:val="center"/>
          </w:tcPr>
          <w:p>
            <w:r>
              <w:rPr>
                <w:rFonts w:ascii="Arial" w:hAnsi="Arial" w:eastAsia="Arial"/>
                <w:sz w:val="17"/>
              </w:rPr>
            </w:r>
            <w:r>
              <w:rPr>
                <w:rFonts w:ascii="Arial" w:hAnsi="Arial" w:eastAsia="Arial"/>
                <w:b w:val="0"/>
                <w:sz w:val="18"/>
              </w:rPr>
              <w:t>Ready / Needs Support</w:t>
            </w:r>
          </w:p>
        </w:tc>
      </w:tr>
      <w:tr>
        <w:tc>
          <w:tcPr>
            <w:tcW w:type="dxa" w:w="3744"/>
            <w:vAlign w:val="center"/>
          </w:tcPr>
          <w:p>
            <w:r>
              <w:rPr>
                <w:rFonts w:ascii="Arial" w:hAnsi="Arial" w:eastAsia="Arial"/>
                <w:sz w:val="17"/>
              </w:rPr>
            </w:r>
            <w:r>
              <w:rPr>
                <w:rFonts w:ascii="Arial" w:hAnsi="Arial" w:eastAsia="Arial"/>
                <w:b w:val="0"/>
                <w:sz w:val="18"/>
              </w:rPr>
              <w:t>Can protect student privacy when AI tools are used</w:t>
            </w:r>
          </w:p>
        </w:tc>
        <w:tc>
          <w:tcPr>
            <w:tcW w:type="dxa" w:w="4320"/>
            <w:vAlign w:val="center"/>
          </w:tcPr>
          <w:p>
            <w:r>
              <w:rPr>
                <w:rFonts w:ascii="Arial" w:hAnsi="Arial" w:eastAsia="Arial"/>
                <w:sz w:val="17"/>
              </w:rPr>
            </w:r>
            <w:r>
              <w:rPr>
                <w:rFonts w:ascii="Arial" w:hAnsi="Arial" w:eastAsia="Arial"/>
                <w:b w:val="0"/>
                <w:sz w:val="18"/>
              </w:rPr>
              <w:t>[Insert]</w:t>
            </w:r>
          </w:p>
        </w:tc>
        <w:tc>
          <w:tcPr>
            <w:tcW w:type="dxa" w:w="1872"/>
            <w:vAlign w:val="center"/>
          </w:tcPr>
          <w:p>
            <w:r>
              <w:rPr>
                <w:rFonts w:ascii="Arial" w:hAnsi="Arial" w:eastAsia="Arial"/>
                <w:sz w:val="17"/>
              </w:rPr>
            </w:r>
            <w:r>
              <w:rPr>
                <w:rFonts w:ascii="Arial" w:hAnsi="Arial" w:eastAsia="Arial"/>
                <w:b w:val="0"/>
                <w:sz w:val="18"/>
              </w:rPr>
              <w:t>Ready / Needs Support</w:t>
            </w:r>
          </w:p>
        </w:tc>
      </w:tr>
      <w:tr>
        <w:tc>
          <w:tcPr>
            <w:tcW w:type="dxa" w:w="3744"/>
            <w:vAlign w:val="center"/>
          </w:tcPr>
          <w:p>
            <w:r>
              <w:rPr>
                <w:rFonts w:ascii="Arial" w:hAnsi="Arial" w:eastAsia="Arial"/>
                <w:sz w:val="17"/>
              </w:rPr>
            </w:r>
            <w:r>
              <w:rPr>
                <w:rFonts w:ascii="Arial" w:hAnsi="Arial" w:eastAsia="Arial"/>
                <w:b w:val="0"/>
                <w:sz w:val="18"/>
              </w:rPr>
              <w:t>Can assess student understanding through demonstration, oral questioning, logs, and portfolio evidence</w:t>
            </w:r>
          </w:p>
        </w:tc>
        <w:tc>
          <w:tcPr>
            <w:tcW w:type="dxa" w:w="4320"/>
            <w:vAlign w:val="center"/>
          </w:tcPr>
          <w:p>
            <w:r>
              <w:rPr>
                <w:rFonts w:ascii="Arial" w:hAnsi="Arial" w:eastAsia="Arial"/>
                <w:sz w:val="17"/>
              </w:rPr>
            </w:r>
            <w:r>
              <w:rPr>
                <w:rFonts w:ascii="Arial" w:hAnsi="Arial" w:eastAsia="Arial"/>
                <w:b w:val="0"/>
                <w:sz w:val="18"/>
              </w:rPr>
              <w:t>[Insert]</w:t>
            </w:r>
          </w:p>
        </w:tc>
        <w:tc>
          <w:tcPr>
            <w:tcW w:type="dxa" w:w="1872"/>
            <w:vAlign w:val="center"/>
          </w:tcPr>
          <w:p>
            <w:r>
              <w:rPr>
                <w:rFonts w:ascii="Arial" w:hAnsi="Arial" w:eastAsia="Arial"/>
                <w:sz w:val="17"/>
              </w:rPr>
            </w:r>
            <w:r>
              <w:rPr>
                <w:rFonts w:ascii="Arial" w:hAnsi="Arial" w:eastAsia="Arial"/>
                <w:b w:val="0"/>
                <w:sz w:val="18"/>
              </w:rPr>
              <w:t>Ready / Needs Support</w:t>
            </w:r>
          </w:p>
        </w:tc>
      </w:tr>
    </w:tbl>
    <w:p/>
    <w:p>
      <w:pPr>
        <w:pStyle w:val="Heading1"/>
      </w:pPr>
      <w:r>
        <w:t>9. Background Checks and HR Compliance Record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600"/>
            <w:vAlign w:val="center"/>
            <w:shd w:fill="D9EAF7"/>
          </w:tcPr>
          <w:p>
            <w:r>
              <w:rPr>
                <w:rFonts w:ascii="Arial" w:hAnsi="Arial" w:eastAsia="Arial"/>
                <w:sz w:val="17"/>
              </w:rPr>
            </w:r>
            <w:r>
              <w:rPr>
                <w:rFonts w:ascii="Arial" w:hAnsi="Arial" w:eastAsia="Arial"/>
                <w:b/>
                <w:sz w:val="18"/>
              </w:rPr>
              <w:t>HR / Compliance Item</w:t>
            </w:r>
          </w:p>
        </w:tc>
        <w:tc>
          <w:tcPr>
            <w:tcW w:type="dxa" w:w="1728"/>
            <w:vAlign w:val="center"/>
            <w:shd w:fill="D9EAF7"/>
          </w:tcPr>
          <w:p>
            <w:r>
              <w:rPr>
                <w:rFonts w:ascii="Arial" w:hAnsi="Arial" w:eastAsia="Arial"/>
                <w:sz w:val="17"/>
              </w:rPr>
            </w:r>
            <w:r>
              <w:rPr>
                <w:rFonts w:ascii="Arial" w:hAnsi="Arial" w:eastAsia="Arial"/>
                <w:b/>
                <w:sz w:val="18"/>
              </w:rPr>
              <w:t>Status</w:t>
            </w:r>
          </w:p>
        </w:tc>
        <w:tc>
          <w:tcPr>
            <w:tcW w:type="dxa" w:w="2592"/>
            <w:vAlign w:val="center"/>
            <w:shd w:fill="D9EAF7"/>
          </w:tcPr>
          <w:p>
            <w:r>
              <w:rPr>
                <w:rFonts w:ascii="Arial" w:hAnsi="Arial" w:eastAsia="Arial"/>
                <w:sz w:val="17"/>
              </w:rPr>
            </w:r>
            <w:r>
              <w:rPr>
                <w:rFonts w:ascii="Arial" w:hAnsi="Arial" w:eastAsia="Arial"/>
                <w:b/>
                <w:sz w:val="18"/>
              </w:rPr>
              <w:t>Evidence Location</w:t>
            </w:r>
          </w:p>
        </w:tc>
        <w:tc>
          <w:tcPr>
            <w:tcW w:type="dxa" w:w="2016"/>
            <w:vAlign w:val="center"/>
            <w:shd w:fill="D9EAF7"/>
          </w:tcPr>
          <w:p>
            <w:r>
              <w:rPr>
                <w:rFonts w:ascii="Arial" w:hAnsi="Arial" w:eastAsia="Arial"/>
                <w:sz w:val="17"/>
              </w:rPr>
            </w:r>
            <w:r>
              <w:rPr>
                <w:rFonts w:ascii="Arial" w:hAnsi="Arial" w:eastAsia="Arial"/>
                <w:b/>
                <w:sz w:val="18"/>
              </w:rPr>
              <w:t>Reviewed By / Date</w:t>
            </w:r>
          </w:p>
        </w:tc>
      </w:tr>
      <w:tr>
        <w:tc>
          <w:tcPr>
            <w:tcW w:type="dxa" w:w="3600"/>
            <w:vAlign w:val="center"/>
          </w:tcPr>
          <w:p>
            <w:r>
              <w:rPr>
                <w:rFonts w:ascii="Arial" w:hAnsi="Arial" w:eastAsia="Arial"/>
                <w:sz w:val="17"/>
              </w:rPr>
            </w:r>
            <w:r>
              <w:rPr>
                <w:rFonts w:ascii="Arial" w:hAnsi="Arial" w:eastAsia="Arial"/>
                <w:b w:val="0"/>
                <w:sz w:val="18"/>
              </w:rPr>
              <w:t>Employment agreement / contract on file</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[Insert]</w:t>
            </w:r>
          </w:p>
        </w:tc>
        <w:tc>
          <w:tcPr>
            <w:tcW w:type="dxa" w:w="2016"/>
            <w:vAlign w:val="center"/>
          </w:tcPr>
          <w:p>
            <w:r>
              <w:rPr>
                <w:rFonts w:ascii="Arial" w:hAnsi="Arial" w:eastAsia="Arial"/>
                <w:sz w:val="17"/>
              </w:rPr>
            </w:r>
            <w:r>
              <w:rPr>
                <w:rFonts w:ascii="Arial" w:hAnsi="Arial" w:eastAsia="Arial"/>
                <w:b w:val="0"/>
                <w:sz w:val="18"/>
              </w:rPr>
              <w:t>[Insert]</w:t>
            </w:r>
          </w:p>
        </w:tc>
      </w:tr>
      <w:tr>
        <w:tc>
          <w:tcPr>
            <w:tcW w:type="dxa" w:w="3600"/>
            <w:vAlign w:val="center"/>
          </w:tcPr>
          <w:p>
            <w:r>
              <w:rPr>
                <w:rFonts w:ascii="Arial" w:hAnsi="Arial" w:eastAsia="Arial"/>
                <w:sz w:val="17"/>
              </w:rPr>
            </w:r>
            <w:r>
              <w:rPr>
                <w:rFonts w:ascii="Arial" w:hAnsi="Arial" w:eastAsia="Arial"/>
                <w:b w:val="0"/>
                <w:sz w:val="18"/>
              </w:rPr>
              <w:t>Vulnerable Sector Check or equivalent screening, if required by school policy</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[Insert]</w:t>
            </w:r>
          </w:p>
        </w:tc>
        <w:tc>
          <w:tcPr>
            <w:tcW w:type="dxa" w:w="2016"/>
            <w:vAlign w:val="center"/>
          </w:tcPr>
          <w:p>
            <w:r>
              <w:rPr>
                <w:rFonts w:ascii="Arial" w:hAnsi="Arial" w:eastAsia="Arial"/>
                <w:sz w:val="17"/>
              </w:rPr>
            </w:r>
            <w:r>
              <w:rPr>
                <w:rFonts w:ascii="Arial" w:hAnsi="Arial" w:eastAsia="Arial"/>
                <w:b w:val="0"/>
                <w:sz w:val="18"/>
              </w:rPr>
              <w:t>[Insert]</w:t>
            </w:r>
          </w:p>
        </w:tc>
      </w:tr>
      <w:tr>
        <w:tc>
          <w:tcPr>
            <w:tcW w:type="dxa" w:w="3600"/>
            <w:vAlign w:val="center"/>
          </w:tcPr>
          <w:p>
            <w:r>
              <w:rPr>
                <w:rFonts w:ascii="Arial" w:hAnsi="Arial" w:eastAsia="Arial"/>
                <w:sz w:val="17"/>
              </w:rPr>
            </w:r>
            <w:r>
              <w:rPr>
                <w:rFonts w:ascii="Arial" w:hAnsi="Arial" w:eastAsia="Arial"/>
                <w:b w:val="0"/>
                <w:sz w:val="18"/>
              </w:rPr>
              <w:t>Reference checks completed, if required by school policy</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[Insert]</w:t>
            </w:r>
          </w:p>
        </w:tc>
        <w:tc>
          <w:tcPr>
            <w:tcW w:type="dxa" w:w="2016"/>
            <w:vAlign w:val="center"/>
          </w:tcPr>
          <w:p>
            <w:r>
              <w:rPr>
                <w:rFonts w:ascii="Arial" w:hAnsi="Arial" w:eastAsia="Arial"/>
                <w:sz w:val="17"/>
              </w:rPr>
            </w:r>
            <w:r>
              <w:rPr>
                <w:rFonts w:ascii="Arial" w:hAnsi="Arial" w:eastAsia="Arial"/>
                <w:b w:val="0"/>
                <w:sz w:val="18"/>
              </w:rPr>
              <w:t>[Insert]</w:t>
            </w:r>
          </w:p>
        </w:tc>
      </w:tr>
      <w:tr>
        <w:tc>
          <w:tcPr>
            <w:tcW w:type="dxa" w:w="3600"/>
            <w:vAlign w:val="center"/>
          </w:tcPr>
          <w:p>
            <w:r>
              <w:rPr>
                <w:rFonts w:ascii="Arial" w:hAnsi="Arial" w:eastAsia="Arial"/>
                <w:sz w:val="17"/>
              </w:rPr>
            </w:r>
            <w:r>
              <w:rPr>
                <w:rFonts w:ascii="Arial" w:hAnsi="Arial" w:eastAsia="Arial"/>
                <w:b w:val="0"/>
                <w:sz w:val="18"/>
              </w:rPr>
              <w:t>Confidentiality agreement signed</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[Insert]</w:t>
            </w:r>
          </w:p>
        </w:tc>
        <w:tc>
          <w:tcPr>
            <w:tcW w:type="dxa" w:w="2016"/>
            <w:vAlign w:val="center"/>
          </w:tcPr>
          <w:p>
            <w:r>
              <w:rPr>
                <w:rFonts w:ascii="Arial" w:hAnsi="Arial" w:eastAsia="Arial"/>
                <w:sz w:val="17"/>
              </w:rPr>
            </w:r>
            <w:r>
              <w:rPr>
                <w:rFonts w:ascii="Arial" w:hAnsi="Arial" w:eastAsia="Arial"/>
                <w:b w:val="0"/>
                <w:sz w:val="18"/>
              </w:rPr>
              <w:t>[Insert]</w:t>
            </w:r>
          </w:p>
        </w:tc>
      </w:tr>
      <w:tr>
        <w:tc>
          <w:tcPr>
            <w:tcW w:type="dxa" w:w="3600"/>
            <w:vAlign w:val="center"/>
          </w:tcPr>
          <w:p>
            <w:r>
              <w:rPr>
                <w:rFonts w:ascii="Arial" w:hAnsi="Arial" w:eastAsia="Arial"/>
                <w:sz w:val="17"/>
              </w:rPr>
            </w:r>
            <w:r>
              <w:rPr>
                <w:rFonts w:ascii="Arial" w:hAnsi="Arial" w:eastAsia="Arial"/>
                <w:b w:val="0"/>
                <w:sz w:val="18"/>
              </w:rPr>
              <w:t>Technology acceptable use agreement signed</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[Insert]</w:t>
            </w:r>
          </w:p>
        </w:tc>
        <w:tc>
          <w:tcPr>
            <w:tcW w:type="dxa" w:w="2016"/>
            <w:vAlign w:val="center"/>
          </w:tcPr>
          <w:p>
            <w:r>
              <w:rPr>
                <w:rFonts w:ascii="Arial" w:hAnsi="Arial" w:eastAsia="Arial"/>
                <w:sz w:val="17"/>
              </w:rPr>
            </w:r>
            <w:r>
              <w:rPr>
                <w:rFonts w:ascii="Arial" w:hAnsi="Arial" w:eastAsia="Arial"/>
                <w:b w:val="0"/>
                <w:sz w:val="18"/>
              </w:rPr>
              <w:t>[Insert]</w:t>
            </w:r>
          </w:p>
        </w:tc>
      </w:tr>
      <w:tr>
        <w:tc>
          <w:tcPr>
            <w:tcW w:type="dxa" w:w="3600"/>
            <w:vAlign w:val="center"/>
          </w:tcPr>
          <w:p>
            <w:r>
              <w:rPr>
                <w:rFonts w:ascii="Arial" w:hAnsi="Arial" w:eastAsia="Arial"/>
                <w:sz w:val="17"/>
              </w:rPr>
            </w:r>
            <w:r>
              <w:rPr>
                <w:rFonts w:ascii="Arial" w:hAnsi="Arial" w:eastAsia="Arial"/>
                <w:b w:val="0"/>
                <w:sz w:val="18"/>
              </w:rPr>
              <w:t>Safety policy acknowledgement signed</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[Insert]</w:t>
            </w:r>
          </w:p>
        </w:tc>
        <w:tc>
          <w:tcPr>
            <w:tcW w:type="dxa" w:w="2016"/>
            <w:vAlign w:val="center"/>
          </w:tcPr>
          <w:p>
            <w:r>
              <w:rPr>
                <w:rFonts w:ascii="Arial" w:hAnsi="Arial" w:eastAsia="Arial"/>
                <w:sz w:val="17"/>
              </w:rPr>
            </w:r>
            <w:r>
              <w:rPr>
                <w:rFonts w:ascii="Arial" w:hAnsi="Arial" w:eastAsia="Arial"/>
                <w:b w:val="0"/>
                <w:sz w:val="18"/>
              </w:rPr>
              <w:t>[Insert]</w:t>
            </w:r>
          </w:p>
        </w:tc>
      </w:tr>
      <w:tr>
        <w:tc>
          <w:tcPr>
            <w:tcW w:type="dxa" w:w="3600"/>
            <w:vAlign w:val="center"/>
          </w:tcPr>
          <w:p>
            <w:r>
              <w:rPr>
                <w:rFonts w:ascii="Arial" w:hAnsi="Arial" w:eastAsia="Arial"/>
                <w:sz w:val="17"/>
              </w:rPr>
            </w:r>
            <w:r>
              <w:rPr>
                <w:rFonts w:ascii="Arial" w:hAnsi="Arial" w:eastAsia="Arial"/>
                <w:b w:val="0"/>
                <w:sz w:val="18"/>
              </w:rPr>
              <w:t>AI and academic integrity policy acknowledgement signed</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[Insert]</w:t>
            </w:r>
          </w:p>
        </w:tc>
        <w:tc>
          <w:tcPr>
            <w:tcW w:type="dxa" w:w="2016"/>
            <w:vAlign w:val="center"/>
          </w:tcPr>
          <w:p>
            <w:r>
              <w:rPr>
                <w:rFonts w:ascii="Arial" w:hAnsi="Arial" w:eastAsia="Arial"/>
                <w:sz w:val="17"/>
              </w:rPr>
            </w:r>
            <w:r>
              <w:rPr>
                <w:rFonts w:ascii="Arial" w:hAnsi="Arial" w:eastAsia="Arial"/>
                <w:b w:val="0"/>
                <w:sz w:val="18"/>
              </w:rPr>
              <w:t>[Insert]</w:t>
            </w:r>
          </w:p>
        </w:tc>
      </w:tr>
    </w:tbl>
    <w:p/>
    <w:p>
      <w:pPr>
        <w:pStyle w:val="Heading1"/>
      </w:pPr>
      <w:r>
        <w:t>10. Professional Development 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152"/>
            <w:vAlign w:val="center"/>
            <w:shd w:fill="D9EAF7"/>
          </w:tcPr>
          <w:p>
            <w:r>
              <w:rPr>
                <w:rFonts w:ascii="Arial" w:hAnsi="Arial" w:eastAsia="Arial"/>
                <w:sz w:val="17"/>
              </w:rPr>
            </w:r>
            <w:r>
              <w:rPr>
                <w:rFonts w:ascii="Arial" w:hAnsi="Arial" w:eastAsia="Arial"/>
                <w:b/>
                <w:sz w:val="18"/>
              </w:rPr>
              <w:t>Date</w:t>
            </w:r>
          </w:p>
        </w:tc>
        <w:tc>
          <w:tcPr>
            <w:tcW w:type="dxa" w:w="2880"/>
            <w:vAlign w:val="center"/>
            <w:shd w:fill="D9EAF7"/>
          </w:tcPr>
          <w:p>
            <w:r>
              <w:rPr>
                <w:rFonts w:ascii="Arial" w:hAnsi="Arial" w:eastAsia="Arial"/>
                <w:sz w:val="17"/>
              </w:rPr>
            </w:r>
            <w:r>
              <w:rPr>
                <w:rFonts w:ascii="Arial" w:hAnsi="Arial" w:eastAsia="Arial"/>
                <w:b/>
                <w:sz w:val="18"/>
              </w:rPr>
              <w:t>PD / Training Activity</w:t>
            </w:r>
          </w:p>
        </w:tc>
        <w:tc>
          <w:tcPr>
            <w:tcW w:type="dxa" w:w="2016"/>
            <w:vAlign w:val="center"/>
            <w:shd w:fill="D9EAF7"/>
          </w:tcPr>
          <w:p>
            <w:r>
              <w:rPr>
                <w:rFonts w:ascii="Arial" w:hAnsi="Arial" w:eastAsia="Arial"/>
                <w:sz w:val="17"/>
              </w:rPr>
            </w:r>
            <w:r>
              <w:rPr>
                <w:rFonts w:ascii="Arial" w:hAnsi="Arial" w:eastAsia="Arial"/>
                <w:b/>
                <w:sz w:val="18"/>
              </w:rPr>
              <w:t>Provider / Source</w:t>
            </w:r>
          </w:p>
        </w:tc>
        <w:tc>
          <w:tcPr>
            <w:tcW w:type="dxa" w:w="2736"/>
            <w:vAlign w:val="center"/>
            <w:shd w:fill="D9EAF7"/>
          </w:tcPr>
          <w:p>
            <w:r>
              <w:rPr>
                <w:rFonts w:ascii="Arial" w:hAnsi="Arial" w:eastAsia="Arial"/>
                <w:sz w:val="17"/>
              </w:rPr>
            </w:r>
            <w:r>
              <w:rPr>
                <w:rFonts w:ascii="Arial" w:hAnsi="Arial" w:eastAsia="Arial"/>
                <w:b/>
                <w:sz w:val="18"/>
              </w:rPr>
              <w:t>Connection to TAS2O</w:t>
            </w:r>
          </w:p>
        </w:tc>
        <w:tc>
          <w:tcPr>
            <w:tcW w:type="dxa" w:w="1440"/>
            <w:vAlign w:val="center"/>
            <w:shd w:fill="D9EAF7"/>
          </w:tcPr>
          <w:p>
            <w:r>
              <w:rPr>
                <w:rFonts w:ascii="Arial" w:hAnsi="Arial" w:eastAsia="Arial"/>
                <w:sz w:val="17"/>
              </w:rPr>
            </w:r>
            <w:r>
              <w:rPr>
                <w:rFonts w:ascii="Arial" w:hAnsi="Arial" w:eastAsia="Arial"/>
                <w:b/>
                <w:sz w:val="18"/>
              </w:rPr>
              <w:t>Evidence</w:t>
            </w:r>
          </w:p>
        </w:tc>
      </w:tr>
      <w:tr>
        <w:tc>
          <w:tcPr>
            <w:tcW w:type="dxa" w:w="1152"/>
            <w:vAlign w:val="center"/>
          </w:tcPr>
          <w:p>
            <w:r>
              <w:rPr>
                <w:rFonts w:ascii="Arial" w:hAnsi="Arial" w:eastAsia="Arial"/>
                <w:sz w:val="17"/>
              </w:rPr>
            </w:r>
            <w:r>
              <w:rPr>
                <w:rFonts w:ascii="Arial" w:hAnsi="Arial" w:eastAsia="Arial"/>
                <w:b w:val="0"/>
                <w:sz w:val="18"/>
              </w:rPr>
              <w:t>[Date]</w:t>
            </w:r>
          </w:p>
        </w:tc>
        <w:tc>
          <w:tcPr>
            <w:tcW w:type="dxa" w:w="2880"/>
            <w:vAlign w:val="center"/>
          </w:tcPr>
          <w:p>
            <w:r>
              <w:rPr>
                <w:rFonts w:ascii="Arial" w:hAnsi="Arial" w:eastAsia="Arial"/>
                <w:sz w:val="17"/>
              </w:rPr>
            </w:r>
            <w:r>
              <w:rPr>
                <w:rFonts w:ascii="Arial" w:hAnsi="Arial" w:eastAsia="Arial"/>
                <w:b w:val="0"/>
                <w:sz w:val="18"/>
              </w:rPr>
              <w:t>[Insert]</w:t>
            </w:r>
          </w:p>
        </w:tc>
        <w:tc>
          <w:tcPr>
            <w:tcW w:type="dxa" w:w="2016"/>
            <w:vAlign w:val="center"/>
          </w:tcPr>
          <w:p>
            <w:r>
              <w:rPr>
                <w:rFonts w:ascii="Arial" w:hAnsi="Arial" w:eastAsia="Arial"/>
                <w:sz w:val="17"/>
              </w:rPr>
            </w:r>
            <w:r>
              <w:rPr>
                <w:rFonts w:ascii="Arial" w:hAnsi="Arial" w:eastAsia="Arial"/>
                <w:b w:val="0"/>
                <w:sz w:val="18"/>
              </w:rPr>
              <w:t>[Insert]</w:t>
            </w:r>
          </w:p>
        </w:tc>
        <w:tc>
          <w:tcPr>
            <w:tcW w:type="dxa" w:w="2736"/>
            <w:vAlign w:val="center"/>
          </w:tcPr>
          <w:p>
            <w:r>
              <w:rPr>
                <w:rFonts w:ascii="Arial" w:hAnsi="Arial" w:eastAsia="Arial"/>
                <w:sz w:val="17"/>
              </w:rPr>
            </w:r>
            <w:r>
              <w:rPr>
                <w:rFonts w:ascii="Arial" w:hAnsi="Arial" w:eastAsia="Arial"/>
                <w:b w:val="0"/>
                <w:sz w:val="18"/>
              </w:rPr>
              <w:t>[Insert]</w:t>
            </w:r>
          </w:p>
        </w:tc>
        <w:tc>
          <w:tcPr>
            <w:tcW w:type="dxa" w:w="1440"/>
            <w:vAlign w:val="center"/>
          </w:tcPr>
          <w:p>
            <w:r>
              <w:rPr>
                <w:rFonts w:ascii="Arial" w:hAnsi="Arial" w:eastAsia="Arial"/>
                <w:sz w:val="17"/>
              </w:rPr>
            </w:r>
            <w:r>
              <w:rPr>
                <w:rFonts w:ascii="Arial" w:hAnsi="Arial" w:eastAsia="Arial"/>
                <w:b w:val="0"/>
                <w:sz w:val="18"/>
              </w:rPr>
              <w:t>[File]</w:t>
            </w:r>
          </w:p>
        </w:tc>
      </w:tr>
      <w:tr>
        <w:tc>
          <w:tcPr>
            <w:tcW w:type="dxa" w:w="1152"/>
            <w:vAlign w:val="center"/>
          </w:tcPr>
          <w:p>
            <w:r>
              <w:rPr>
                <w:rFonts w:ascii="Arial" w:hAnsi="Arial" w:eastAsia="Arial"/>
                <w:sz w:val="17"/>
              </w:rPr>
            </w:r>
            <w:r>
              <w:rPr>
                <w:rFonts w:ascii="Arial" w:hAnsi="Arial" w:eastAsia="Arial"/>
                <w:b w:val="0"/>
                <w:sz w:val="18"/>
              </w:rPr>
              <w:t>[Date]</w:t>
            </w:r>
          </w:p>
        </w:tc>
        <w:tc>
          <w:tcPr>
            <w:tcW w:type="dxa" w:w="2880"/>
            <w:vAlign w:val="center"/>
          </w:tcPr>
          <w:p>
            <w:r>
              <w:rPr>
                <w:rFonts w:ascii="Arial" w:hAnsi="Arial" w:eastAsia="Arial"/>
                <w:sz w:val="17"/>
              </w:rPr>
            </w:r>
            <w:r>
              <w:rPr>
                <w:rFonts w:ascii="Arial" w:hAnsi="Arial" w:eastAsia="Arial"/>
                <w:b w:val="0"/>
                <w:sz w:val="18"/>
              </w:rPr>
              <w:t>[Insert]</w:t>
            </w:r>
          </w:p>
        </w:tc>
        <w:tc>
          <w:tcPr>
            <w:tcW w:type="dxa" w:w="2016"/>
            <w:vAlign w:val="center"/>
          </w:tcPr>
          <w:p>
            <w:r>
              <w:rPr>
                <w:rFonts w:ascii="Arial" w:hAnsi="Arial" w:eastAsia="Arial"/>
                <w:sz w:val="17"/>
              </w:rPr>
            </w:r>
            <w:r>
              <w:rPr>
                <w:rFonts w:ascii="Arial" w:hAnsi="Arial" w:eastAsia="Arial"/>
                <w:b w:val="0"/>
                <w:sz w:val="18"/>
              </w:rPr>
              <w:t>[Insert]</w:t>
            </w:r>
          </w:p>
        </w:tc>
        <w:tc>
          <w:tcPr>
            <w:tcW w:type="dxa" w:w="2736"/>
            <w:vAlign w:val="center"/>
          </w:tcPr>
          <w:p>
            <w:r>
              <w:rPr>
                <w:rFonts w:ascii="Arial" w:hAnsi="Arial" w:eastAsia="Arial"/>
                <w:sz w:val="17"/>
              </w:rPr>
            </w:r>
            <w:r>
              <w:rPr>
                <w:rFonts w:ascii="Arial" w:hAnsi="Arial" w:eastAsia="Arial"/>
                <w:b w:val="0"/>
                <w:sz w:val="18"/>
              </w:rPr>
              <w:t>[Insert]</w:t>
            </w:r>
          </w:p>
        </w:tc>
        <w:tc>
          <w:tcPr>
            <w:tcW w:type="dxa" w:w="1440"/>
            <w:vAlign w:val="center"/>
          </w:tcPr>
          <w:p>
            <w:r>
              <w:rPr>
                <w:rFonts w:ascii="Arial" w:hAnsi="Arial" w:eastAsia="Arial"/>
                <w:sz w:val="17"/>
              </w:rPr>
            </w:r>
            <w:r>
              <w:rPr>
                <w:rFonts w:ascii="Arial" w:hAnsi="Arial" w:eastAsia="Arial"/>
                <w:b w:val="0"/>
                <w:sz w:val="18"/>
              </w:rPr>
              <w:t>[File]</w:t>
            </w:r>
          </w:p>
        </w:tc>
      </w:tr>
      <w:tr>
        <w:tc>
          <w:tcPr>
            <w:tcW w:type="dxa" w:w="1152"/>
            <w:vAlign w:val="center"/>
          </w:tcPr>
          <w:p>
            <w:r>
              <w:rPr>
                <w:rFonts w:ascii="Arial" w:hAnsi="Arial" w:eastAsia="Arial"/>
                <w:sz w:val="17"/>
              </w:rPr>
            </w:r>
            <w:r>
              <w:rPr>
                <w:rFonts w:ascii="Arial" w:hAnsi="Arial" w:eastAsia="Arial"/>
                <w:b w:val="0"/>
                <w:sz w:val="18"/>
              </w:rPr>
              <w:t>[Date]</w:t>
            </w:r>
          </w:p>
        </w:tc>
        <w:tc>
          <w:tcPr>
            <w:tcW w:type="dxa" w:w="2880"/>
            <w:vAlign w:val="center"/>
          </w:tcPr>
          <w:p>
            <w:r>
              <w:rPr>
                <w:rFonts w:ascii="Arial" w:hAnsi="Arial" w:eastAsia="Arial"/>
                <w:sz w:val="17"/>
              </w:rPr>
            </w:r>
            <w:r>
              <w:rPr>
                <w:rFonts w:ascii="Arial" w:hAnsi="Arial" w:eastAsia="Arial"/>
                <w:b w:val="0"/>
                <w:sz w:val="18"/>
              </w:rPr>
              <w:t>[Insert]</w:t>
            </w:r>
          </w:p>
        </w:tc>
        <w:tc>
          <w:tcPr>
            <w:tcW w:type="dxa" w:w="2016"/>
            <w:vAlign w:val="center"/>
          </w:tcPr>
          <w:p>
            <w:r>
              <w:rPr>
                <w:rFonts w:ascii="Arial" w:hAnsi="Arial" w:eastAsia="Arial"/>
                <w:sz w:val="17"/>
              </w:rPr>
            </w:r>
            <w:r>
              <w:rPr>
                <w:rFonts w:ascii="Arial" w:hAnsi="Arial" w:eastAsia="Arial"/>
                <w:b w:val="0"/>
                <w:sz w:val="18"/>
              </w:rPr>
              <w:t>[Insert]</w:t>
            </w:r>
          </w:p>
        </w:tc>
        <w:tc>
          <w:tcPr>
            <w:tcW w:type="dxa" w:w="2736"/>
            <w:vAlign w:val="center"/>
          </w:tcPr>
          <w:p>
            <w:r>
              <w:rPr>
                <w:rFonts w:ascii="Arial" w:hAnsi="Arial" w:eastAsia="Arial"/>
                <w:sz w:val="17"/>
              </w:rPr>
            </w:r>
            <w:r>
              <w:rPr>
                <w:rFonts w:ascii="Arial" w:hAnsi="Arial" w:eastAsia="Arial"/>
                <w:b w:val="0"/>
                <w:sz w:val="18"/>
              </w:rPr>
              <w:t>[Insert]</w:t>
            </w:r>
          </w:p>
        </w:tc>
        <w:tc>
          <w:tcPr>
            <w:tcW w:type="dxa" w:w="1440"/>
            <w:vAlign w:val="center"/>
          </w:tcPr>
          <w:p>
            <w:r>
              <w:rPr>
                <w:rFonts w:ascii="Arial" w:hAnsi="Arial" w:eastAsia="Arial"/>
                <w:sz w:val="17"/>
              </w:rPr>
            </w:r>
            <w:r>
              <w:rPr>
                <w:rFonts w:ascii="Arial" w:hAnsi="Arial" w:eastAsia="Arial"/>
                <w:b w:val="0"/>
                <w:sz w:val="18"/>
              </w:rPr>
              <w:t>[File]</w:t>
            </w:r>
          </w:p>
        </w:tc>
      </w:tr>
      <w:tr>
        <w:tc>
          <w:tcPr>
            <w:tcW w:type="dxa" w:w="1152"/>
            <w:vAlign w:val="center"/>
          </w:tcPr>
          <w:p>
            <w:r>
              <w:rPr>
                <w:rFonts w:ascii="Arial" w:hAnsi="Arial" w:eastAsia="Arial"/>
                <w:sz w:val="17"/>
              </w:rPr>
            </w:r>
            <w:r>
              <w:rPr>
                <w:rFonts w:ascii="Arial" w:hAnsi="Arial" w:eastAsia="Arial"/>
                <w:b w:val="0"/>
                <w:sz w:val="18"/>
              </w:rPr>
              <w:t>[Date]</w:t>
            </w:r>
          </w:p>
        </w:tc>
        <w:tc>
          <w:tcPr>
            <w:tcW w:type="dxa" w:w="2880"/>
            <w:vAlign w:val="center"/>
          </w:tcPr>
          <w:p>
            <w:r>
              <w:rPr>
                <w:rFonts w:ascii="Arial" w:hAnsi="Arial" w:eastAsia="Arial"/>
                <w:sz w:val="17"/>
              </w:rPr>
            </w:r>
            <w:r>
              <w:rPr>
                <w:rFonts w:ascii="Arial" w:hAnsi="Arial" w:eastAsia="Arial"/>
                <w:b w:val="0"/>
                <w:sz w:val="18"/>
              </w:rPr>
              <w:t>[Insert]</w:t>
            </w:r>
          </w:p>
        </w:tc>
        <w:tc>
          <w:tcPr>
            <w:tcW w:type="dxa" w:w="2016"/>
            <w:vAlign w:val="center"/>
          </w:tcPr>
          <w:p>
            <w:r>
              <w:rPr>
                <w:rFonts w:ascii="Arial" w:hAnsi="Arial" w:eastAsia="Arial"/>
                <w:sz w:val="17"/>
              </w:rPr>
            </w:r>
            <w:r>
              <w:rPr>
                <w:rFonts w:ascii="Arial" w:hAnsi="Arial" w:eastAsia="Arial"/>
                <w:b w:val="0"/>
                <w:sz w:val="18"/>
              </w:rPr>
              <w:t>[Insert]</w:t>
            </w:r>
          </w:p>
        </w:tc>
        <w:tc>
          <w:tcPr>
            <w:tcW w:type="dxa" w:w="2736"/>
            <w:vAlign w:val="center"/>
          </w:tcPr>
          <w:p>
            <w:r>
              <w:rPr>
                <w:rFonts w:ascii="Arial" w:hAnsi="Arial" w:eastAsia="Arial"/>
                <w:sz w:val="17"/>
              </w:rPr>
            </w:r>
            <w:r>
              <w:rPr>
                <w:rFonts w:ascii="Arial" w:hAnsi="Arial" w:eastAsia="Arial"/>
                <w:b w:val="0"/>
                <w:sz w:val="18"/>
              </w:rPr>
              <w:t>[Insert]</w:t>
            </w:r>
          </w:p>
        </w:tc>
        <w:tc>
          <w:tcPr>
            <w:tcW w:type="dxa" w:w="1440"/>
            <w:vAlign w:val="center"/>
          </w:tcPr>
          <w:p>
            <w:r>
              <w:rPr>
                <w:rFonts w:ascii="Arial" w:hAnsi="Arial" w:eastAsia="Arial"/>
                <w:sz w:val="17"/>
              </w:rPr>
            </w:r>
            <w:r>
              <w:rPr>
                <w:rFonts w:ascii="Arial" w:hAnsi="Arial" w:eastAsia="Arial"/>
                <w:b w:val="0"/>
                <w:sz w:val="18"/>
              </w:rPr>
              <w:t>[File]</w:t>
            </w:r>
          </w:p>
        </w:tc>
      </w:tr>
      <w:tr>
        <w:tc>
          <w:tcPr>
            <w:tcW w:type="dxa" w:w="1152"/>
            <w:vAlign w:val="center"/>
          </w:tcPr>
          <w:p>
            <w:r>
              <w:rPr>
                <w:rFonts w:ascii="Arial" w:hAnsi="Arial" w:eastAsia="Arial"/>
                <w:sz w:val="17"/>
              </w:rPr>
            </w:r>
            <w:r>
              <w:rPr>
                <w:rFonts w:ascii="Arial" w:hAnsi="Arial" w:eastAsia="Arial"/>
                <w:b w:val="0"/>
                <w:sz w:val="18"/>
              </w:rPr>
              <w:t>[Date]</w:t>
            </w:r>
          </w:p>
        </w:tc>
        <w:tc>
          <w:tcPr>
            <w:tcW w:type="dxa" w:w="2880"/>
            <w:vAlign w:val="center"/>
          </w:tcPr>
          <w:p>
            <w:r>
              <w:rPr>
                <w:rFonts w:ascii="Arial" w:hAnsi="Arial" w:eastAsia="Arial"/>
                <w:sz w:val="17"/>
              </w:rPr>
            </w:r>
            <w:r>
              <w:rPr>
                <w:rFonts w:ascii="Arial" w:hAnsi="Arial" w:eastAsia="Arial"/>
                <w:b w:val="0"/>
                <w:sz w:val="18"/>
              </w:rPr>
              <w:t>[Insert]</w:t>
            </w:r>
          </w:p>
        </w:tc>
        <w:tc>
          <w:tcPr>
            <w:tcW w:type="dxa" w:w="2016"/>
            <w:vAlign w:val="center"/>
          </w:tcPr>
          <w:p>
            <w:r>
              <w:rPr>
                <w:rFonts w:ascii="Arial" w:hAnsi="Arial" w:eastAsia="Arial"/>
                <w:sz w:val="17"/>
              </w:rPr>
            </w:r>
            <w:r>
              <w:rPr>
                <w:rFonts w:ascii="Arial" w:hAnsi="Arial" w:eastAsia="Arial"/>
                <w:b w:val="0"/>
                <w:sz w:val="18"/>
              </w:rPr>
              <w:t>[Insert]</w:t>
            </w:r>
          </w:p>
        </w:tc>
        <w:tc>
          <w:tcPr>
            <w:tcW w:type="dxa" w:w="2736"/>
            <w:vAlign w:val="center"/>
          </w:tcPr>
          <w:p>
            <w:r>
              <w:rPr>
                <w:rFonts w:ascii="Arial" w:hAnsi="Arial" w:eastAsia="Arial"/>
                <w:sz w:val="17"/>
              </w:rPr>
            </w:r>
            <w:r>
              <w:rPr>
                <w:rFonts w:ascii="Arial" w:hAnsi="Arial" w:eastAsia="Arial"/>
                <w:b w:val="0"/>
                <w:sz w:val="18"/>
              </w:rPr>
              <w:t>[Insert]</w:t>
            </w:r>
          </w:p>
        </w:tc>
        <w:tc>
          <w:tcPr>
            <w:tcW w:type="dxa" w:w="1440"/>
            <w:vAlign w:val="center"/>
          </w:tcPr>
          <w:p>
            <w:r>
              <w:rPr>
                <w:rFonts w:ascii="Arial" w:hAnsi="Arial" w:eastAsia="Arial"/>
                <w:sz w:val="17"/>
              </w:rPr>
            </w:r>
            <w:r>
              <w:rPr>
                <w:rFonts w:ascii="Arial" w:hAnsi="Arial" w:eastAsia="Arial"/>
                <w:b w:val="0"/>
                <w:sz w:val="18"/>
              </w:rPr>
              <w:t>[File]</w:t>
            </w:r>
          </w:p>
        </w:tc>
      </w:tr>
    </w:tbl>
    <w:p/>
    <w:p>
      <w:pPr>
        <w:pStyle w:val="Heading1"/>
      </w:pPr>
      <w:r>
        <w:t>11. Supervision Boundaries and Activity Authorization</w:t>
      </w:r>
    </w:p>
    <w:p>
      <w:r>
        <w:t>The principal or academic lead should define which activities the teacher is authorized to supervise independently and which require additional training, a co-supervisor, or cancellation/substitution.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456"/>
            <w:vAlign w:val="center"/>
            <w:shd w:fill="D9EAF7"/>
          </w:tcPr>
          <w:p>
            <w:r>
              <w:rPr>
                <w:rFonts w:ascii="Arial" w:hAnsi="Arial" w:eastAsia="Arial"/>
                <w:sz w:val="17"/>
              </w:rPr>
            </w:r>
            <w:r>
              <w:rPr>
                <w:rFonts w:ascii="Arial" w:hAnsi="Arial" w:eastAsia="Arial"/>
                <w:b/>
                <w:sz w:val="18"/>
              </w:rPr>
              <w:t>Activity Type</w:t>
            </w:r>
          </w:p>
        </w:tc>
        <w:tc>
          <w:tcPr>
            <w:tcW w:type="dxa" w:w="1584"/>
            <w:vAlign w:val="center"/>
            <w:shd w:fill="D9EAF7"/>
          </w:tcPr>
          <w:p>
            <w:r>
              <w:rPr>
                <w:rFonts w:ascii="Arial" w:hAnsi="Arial" w:eastAsia="Arial"/>
                <w:sz w:val="17"/>
              </w:rPr>
            </w:r>
            <w:r>
              <w:rPr>
                <w:rFonts w:ascii="Arial" w:hAnsi="Arial" w:eastAsia="Arial"/>
                <w:b/>
                <w:sz w:val="18"/>
              </w:rPr>
              <w:t>Teacher Authorized?</w:t>
            </w:r>
          </w:p>
        </w:tc>
        <w:tc>
          <w:tcPr>
            <w:tcW w:type="dxa" w:w="3456"/>
            <w:vAlign w:val="center"/>
            <w:shd w:fill="D9EAF7"/>
          </w:tcPr>
          <w:p>
            <w:r>
              <w:rPr>
                <w:rFonts w:ascii="Arial" w:hAnsi="Arial" w:eastAsia="Arial"/>
                <w:sz w:val="17"/>
              </w:rPr>
            </w:r>
            <w:r>
              <w:rPr>
                <w:rFonts w:ascii="Arial" w:hAnsi="Arial" w:eastAsia="Arial"/>
                <w:b/>
                <w:sz w:val="18"/>
              </w:rPr>
              <w:t>Conditions / Restrictions</w:t>
            </w:r>
          </w:p>
        </w:tc>
        <w:tc>
          <w:tcPr>
            <w:tcW w:type="dxa" w:w="1440"/>
            <w:vAlign w:val="center"/>
            <w:shd w:fill="D9EAF7"/>
          </w:tcPr>
          <w:p>
            <w:r>
              <w:rPr>
                <w:rFonts w:ascii="Arial" w:hAnsi="Arial" w:eastAsia="Arial"/>
                <w:sz w:val="17"/>
              </w:rPr>
            </w:r>
            <w:r>
              <w:rPr>
                <w:rFonts w:ascii="Arial" w:hAnsi="Arial" w:eastAsia="Arial"/>
                <w:b/>
                <w:sz w:val="18"/>
              </w:rPr>
              <w:t>Reviewer Initials</w:t>
            </w:r>
          </w:p>
        </w:tc>
      </w:tr>
      <w:tr>
        <w:tc>
          <w:tcPr>
            <w:tcW w:type="dxa" w:w="3456"/>
            <w:vAlign w:val="center"/>
          </w:tcPr>
          <w:p>
            <w:r>
              <w:rPr>
                <w:rFonts w:ascii="Arial" w:hAnsi="Arial" w:eastAsia="Arial"/>
                <w:sz w:val="17"/>
              </w:rPr>
            </w:r>
            <w:r>
              <w:rPr>
                <w:rFonts w:ascii="Arial" w:hAnsi="Arial" w:eastAsia="Arial"/>
                <w:b w:val="0"/>
                <w:sz w:val="18"/>
              </w:rPr>
              <w:t>No-tool design, research, AI, and portfolio activities</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[Insert]</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Measurement and quality control lab</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[Insert]</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Cardboard / foam / low-risk prototype assembly</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[Insert]</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Hot glue activities</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[Insert]</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CAD / 3D modelling</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[Insert]</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3D printer supervised operation</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[Insert]</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Low-voltage electronics</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[Insert]</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Soldering</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[Insert]</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Powered tools</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[Insert]</w:t>
            </w:r>
          </w:p>
        </w:tc>
        <w:tc>
          <w:tcPr>
            <w:tcW w:type="dxa" w:w="1440"/>
            <w:vAlign w:val="center"/>
          </w:tcPr>
          <w:p>
            <w:r>
              <w:rPr>
                <w:rFonts w:ascii="Arial" w:hAnsi="Arial" w:eastAsia="Arial"/>
                <w:sz w:val="17"/>
              </w:rPr>
            </w:r>
            <w:r>
              <w:rPr>
                <w:rFonts w:ascii="Arial" w:hAnsi="Arial" w:eastAsia="Arial"/>
                <w:b w:val="0"/>
                <w:sz w:val="18"/>
              </w:rPr>
              <w:t>[Initials]</w:t>
            </w:r>
          </w:p>
        </w:tc>
      </w:tr>
    </w:tbl>
    <w:p/>
    <w:p>
      <w:pPr>
        <w:pStyle w:val="Heading1"/>
      </w:pPr>
      <w:r>
        <w:t>12. Emergency and Substitute Coverage Notes</w:t>
      </w:r>
    </w:p>
    <w:p>
      <w:pPr>
        <w:pStyle w:val="ListBullet"/>
      </w:pPr>
      <w:r>
        <w:t>If the regular TAS2O teacher is absent, the substitute teacher should use the Substitute Teacher Emergency Plan and no-tool lesson options unless specifically trained and authorized.</w:t>
      </w:r>
    </w:p>
    <w:p>
      <w:pPr>
        <w:pStyle w:val="ListBullet"/>
      </w:pPr>
      <w:r>
        <w:t>Tools, soldering equipment, powered equipment, 3D printers, and prototype testing activities should not be opened by a substitute teacher unless the principal has explicitly approved the activity and supervision conditions.</w:t>
      </w:r>
    </w:p>
    <w:p>
      <w:pPr>
        <w:pStyle w:val="ListBullet"/>
      </w:pPr>
      <w:r>
        <w:t>The teacher should maintain clearly labelled emergency no-tool lessons for each major unit.</w:t>
      </w:r>
    </w:p>
    <w:p>
      <w:pPr>
        <w:pStyle w:val="ListBullet"/>
      </w:pPr>
      <w:r>
        <w:t>Safety-sensitive activities should be rescheduled rather than improvised.</w:t>
      </w:r>
    </w:p>
    <w:p>
      <w:pPr>
        <w:pStyle w:val="Heading1"/>
      </w:pPr>
      <w:r>
        <w:t>13. Principal / Academic Lead Review Form</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D9EAF7"/>
          </w:tcPr>
          <w:p>
            <w:r>
              <w:rPr>
                <w:rFonts w:ascii="Arial" w:hAnsi="Arial" w:eastAsia="Arial"/>
                <w:sz w:val="17"/>
              </w:rPr>
            </w:r>
            <w:r>
              <w:rPr>
                <w:rFonts w:ascii="Arial" w:hAnsi="Arial" w:eastAsia="Arial"/>
                <w:b/>
                <w:sz w:val="18"/>
              </w:rPr>
              <w:t>Review Item</w:t>
            </w:r>
          </w:p>
        </w:tc>
        <w:tc>
          <w:tcPr>
            <w:tcW w:type="dxa" w:w="5760"/>
            <w:vAlign w:val="center"/>
            <w:shd w:fill="D9EAF7"/>
          </w:tcPr>
          <w:p>
            <w:r>
              <w:rPr>
                <w:rFonts w:ascii="Arial" w:hAnsi="Arial" w:eastAsia="Arial"/>
                <w:sz w:val="17"/>
              </w:rPr>
            </w:r>
            <w:r>
              <w:rPr>
                <w:rFonts w:ascii="Arial" w:hAnsi="Arial" w:eastAsia="Arial"/>
                <w:b/>
                <w:sz w:val="18"/>
              </w:rPr>
              <w:t>Status / Notes</w:t>
            </w:r>
          </w:p>
        </w:tc>
      </w:tr>
      <w:tr>
        <w:tc>
          <w:tcPr>
            <w:tcW w:type="dxa" w:w="4032"/>
            <w:vAlign w:val="center"/>
          </w:tcPr>
          <w:p>
            <w:r>
              <w:rPr>
                <w:rFonts w:ascii="Arial" w:hAnsi="Arial" w:eastAsia="Arial"/>
                <w:sz w:val="17"/>
              </w:rPr>
            </w:r>
            <w:r>
              <w:rPr>
                <w:rFonts w:ascii="Arial" w:hAnsi="Arial" w:eastAsia="Arial"/>
                <w:b w:val="0"/>
                <w:sz w:val="18"/>
              </w:rPr>
              <w:t>Teacher file reviewed</w:t>
            </w:r>
          </w:p>
        </w:tc>
        <w:tc>
          <w:tcPr>
            <w:tcW w:type="dxa" w:w="5760"/>
            <w:vAlign w:val="center"/>
          </w:tcPr>
          <w:p>
            <w:r>
              <w:rPr>
                <w:rFonts w:ascii="Arial" w:hAnsi="Arial" w:eastAsia="Arial"/>
                <w:sz w:val="17"/>
              </w:rPr>
            </w:r>
            <w:r>
              <w:rPr>
                <w:rFonts w:ascii="Arial" w:hAnsi="Arial" w:eastAsia="Arial"/>
                <w:b w:val="0"/>
                <w:sz w:val="18"/>
              </w:rPr>
              <w:t>[Insert date and notes]</w:t>
            </w:r>
          </w:p>
        </w:tc>
      </w:tr>
      <w:tr>
        <w:tc>
          <w:tcPr>
            <w:tcW w:type="dxa" w:w="4032"/>
            <w:vAlign w:val="center"/>
          </w:tcPr>
          <w:p>
            <w:r>
              <w:rPr>
                <w:rFonts w:ascii="Arial" w:hAnsi="Arial" w:eastAsia="Arial"/>
                <w:sz w:val="17"/>
              </w:rPr>
            </w:r>
            <w:r>
              <w:rPr>
                <w:rFonts w:ascii="Arial" w:hAnsi="Arial" w:eastAsia="Arial"/>
                <w:b w:val="0"/>
                <w:sz w:val="18"/>
              </w:rPr>
              <w:t>Resume / CV reviewed</w:t>
            </w:r>
          </w:p>
        </w:tc>
        <w:tc>
          <w:tcPr>
            <w:tcW w:type="dxa" w:w="5760"/>
            <w:vAlign w:val="center"/>
          </w:tcPr>
          <w:p>
            <w:r>
              <w:rPr>
                <w:rFonts w:ascii="Arial" w:hAnsi="Arial" w:eastAsia="Arial"/>
                <w:sz w:val="17"/>
              </w:rPr>
            </w:r>
            <w:r>
              <w:rPr>
                <w:rFonts w:ascii="Arial" w:hAnsi="Arial" w:eastAsia="Arial"/>
                <w:b w:val="0"/>
                <w:sz w:val="18"/>
              </w:rPr>
              <w:t>[Insert date and notes]</w:t>
            </w:r>
          </w:p>
        </w:tc>
      </w:tr>
      <w:tr>
        <w:tc>
          <w:tcPr>
            <w:tcW w:type="dxa" w:w="4032"/>
            <w:vAlign w:val="center"/>
          </w:tcPr>
          <w:p>
            <w:r>
              <w:rPr>
                <w:rFonts w:ascii="Arial" w:hAnsi="Arial" w:eastAsia="Arial"/>
                <w:sz w:val="17"/>
              </w:rPr>
            </w:r>
            <w:r>
              <w:rPr>
                <w:rFonts w:ascii="Arial" w:hAnsi="Arial" w:eastAsia="Arial"/>
                <w:b w:val="0"/>
                <w:sz w:val="18"/>
              </w:rPr>
              <w:t>Credentials / experience reviewed</w:t>
            </w:r>
          </w:p>
        </w:tc>
        <w:tc>
          <w:tcPr>
            <w:tcW w:type="dxa" w:w="5760"/>
            <w:vAlign w:val="center"/>
          </w:tcPr>
          <w:p>
            <w:r>
              <w:rPr>
                <w:rFonts w:ascii="Arial" w:hAnsi="Arial" w:eastAsia="Arial"/>
                <w:sz w:val="17"/>
              </w:rPr>
            </w:r>
            <w:r>
              <w:rPr>
                <w:rFonts w:ascii="Arial" w:hAnsi="Arial" w:eastAsia="Arial"/>
                <w:b w:val="0"/>
                <w:sz w:val="18"/>
              </w:rPr>
              <w:t>[Insert date and notes]</w:t>
            </w:r>
          </w:p>
        </w:tc>
      </w:tr>
      <w:tr>
        <w:tc>
          <w:tcPr>
            <w:tcW w:type="dxa" w:w="4032"/>
            <w:vAlign w:val="center"/>
          </w:tcPr>
          <w:p>
            <w:r>
              <w:rPr>
                <w:rFonts w:ascii="Arial" w:hAnsi="Arial" w:eastAsia="Arial"/>
                <w:sz w:val="17"/>
              </w:rPr>
            </w:r>
            <w:r>
              <w:rPr>
                <w:rFonts w:ascii="Arial" w:hAnsi="Arial" w:eastAsia="Arial"/>
                <w:b w:val="0"/>
                <w:sz w:val="18"/>
              </w:rPr>
              <w:t>Safety training reviewed</w:t>
            </w:r>
          </w:p>
        </w:tc>
        <w:tc>
          <w:tcPr>
            <w:tcW w:type="dxa" w:w="5760"/>
            <w:vAlign w:val="center"/>
          </w:tcPr>
          <w:p>
            <w:r>
              <w:rPr>
                <w:rFonts w:ascii="Arial" w:hAnsi="Arial" w:eastAsia="Arial"/>
                <w:sz w:val="17"/>
              </w:rPr>
            </w:r>
            <w:r>
              <w:rPr>
                <w:rFonts w:ascii="Arial" w:hAnsi="Arial" w:eastAsia="Arial"/>
                <w:b w:val="0"/>
                <w:sz w:val="18"/>
              </w:rPr>
              <w:t>[Insert date and notes]</w:t>
            </w:r>
          </w:p>
        </w:tc>
      </w:tr>
      <w:tr>
        <w:tc>
          <w:tcPr>
            <w:tcW w:type="dxa" w:w="4032"/>
            <w:vAlign w:val="center"/>
          </w:tcPr>
          <w:p>
            <w:r>
              <w:rPr>
                <w:rFonts w:ascii="Arial" w:hAnsi="Arial" w:eastAsia="Arial"/>
                <w:sz w:val="17"/>
              </w:rPr>
            </w:r>
            <w:r>
              <w:rPr>
                <w:rFonts w:ascii="Arial" w:hAnsi="Arial" w:eastAsia="Arial"/>
                <w:b w:val="0"/>
                <w:sz w:val="18"/>
              </w:rPr>
              <w:t>AI policy readiness reviewed</w:t>
            </w:r>
          </w:p>
        </w:tc>
        <w:tc>
          <w:tcPr>
            <w:tcW w:type="dxa" w:w="5760"/>
            <w:vAlign w:val="center"/>
          </w:tcPr>
          <w:p>
            <w:r>
              <w:rPr>
                <w:rFonts w:ascii="Arial" w:hAnsi="Arial" w:eastAsia="Arial"/>
                <w:sz w:val="17"/>
              </w:rPr>
            </w:r>
            <w:r>
              <w:rPr>
                <w:rFonts w:ascii="Arial" w:hAnsi="Arial" w:eastAsia="Arial"/>
                <w:b w:val="0"/>
                <w:sz w:val="18"/>
              </w:rPr>
              <w:t>[Insert date and notes]</w:t>
            </w:r>
          </w:p>
        </w:tc>
      </w:tr>
      <w:tr>
        <w:tc>
          <w:tcPr>
            <w:tcW w:type="dxa" w:w="4032"/>
            <w:vAlign w:val="center"/>
          </w:tcPr>
          <w:p>
            <w:r>
              <w:rPr>
                <w:rFonts w:ascii="Arial" w:hAnsi="Arial" w:eastAsia="Arial"/>
                <w:sz w:val="17"/>
              </w:rPr>
            </w:r>
            <w:r>
              <w:rPr>
                <w:rFonts w:ascii="Arial" w:hAnsi="Arial" w:eastAsia="Arial"/>
                <w:b w:val="0"/>
                <w:sz w:val="18"/>
              </w:rPr>
              <w:t>Activity authorization boundaries confirmed</w:t>
            </w:r>
          </w:p>
        </w:tc>
        <w:tc>
          <w:tcPr>
            <w:tcW w:type="dxa" w:w="5760"/>
            <w:vAlign w:val="center"/>
          </w:tcPr>
          <w:p>
            <w:r>
              <w:rPr>
                <w:rFonts w:ascii="Arial" w:hAnsi="Arial" w:eastAsia="Arial"/>
                <w:sz w:val="17"/>
              </w:rPr>
            </w:r>
            <w:r>
              <w:rPr>
                <w:rFonts w:ascii="Arial" w:hAnsi="Arial" w:eastAsia="Arial"/>
                <w:b w:val="0"/>
                <w:sz w:val="18"/>
              </w:rPr>
              <w:t>[Insert date and notes]</w:t>
            </w:r>
          </w:p>
        </w:tc>
      </w:tr>
      <w:tr>
        <w:tc>
          <w:tcPr>
            <w:tcW w:type="dxa" w:w="4032"/>
            <w:vAlign w:val="center"/>
          </w:tcPr>
          <w:p>
            <w:r>
              <w:rPr>
                <w:rFonts w:ascii="Arial" w:hAnsi="Arial" w:eastAsia="Arial"/>
                <w:sz w:val="17"/>
              </w:rPr>
            </w:r>
            <w:r>
              <w:rPr>
                <w:rFonts w:ascii="Arial" w:hAnsi="Arial" w:eastAsia="Arial"/>
                <w:b w:val="0"/>
                <w:sz w:val="18"/>
              </w:rPr>
              <w:t>Additional training required before course start</w:t>
            </w:r>
          </w:p>
        </w:tc>
        <w:tc>
          <w:tcPr>
            <w:tcW w:type="dxa" w:w="5760"/>
            <w:vAlign w:val="center"/>
          </w:tcPr>
          <w:p>
            <w:r>
              <w:rPr>
                <w:rFonts w:ascii="Arial" w:hAnsi="Arial" w:eastAsia="Arial"/>
                <w:sz w:val="17"/>
              </w:rPr>
            </w:r>
            <w:r>
              <w:rPr>
                <w:rFonts w:ascii="Arial" w:hAnsi="Arial" w:eastAsia="Arial"/>
                <w:b w:val="0"/>
                <w:sz w:val="18"/>
              </w:rPr>
              <w:t>[Insert if any]</w:t>
            </w:r>
          </w:p>
        </w:tc>
      </w:tr>
      <w:tr>
        <w:tc>
          <w:tcPr>
            <w:tcW w:type="dxa" w:w="4032"/>
            <w:vAlign w:val="center"/>
          </w:tcPr>
          <w:p>
            <w:r>
              <w:rPr>
                <w:rFonts w:ascii="Arial" w:hAnsi="Arial" w:eastAsia="Arial"/>
                <w:sz w:val="17"/>
              </w:rPr>
            </w:r>
            <w:r>
              <w:rPr>
                <w:rFonts w:ascii="Arial" w:hAnsi="Arial" w:eastAsia="Arial"/>
                <w:b w:val="0"/>
                <w:sz w:val="18"/>
              </w:rPr>
              <w:t>Final approval to teach TAS2O</w:t>
            </w:r>
          </w:p>
        </w:tc>
        <w:tc>
          <w:tcPr>
            <w:tcW w:type="dxa" w:w="5760"/>
            <w:vAlign w:val="center"/>
          </w:tcPr>
          <w:p>
            <w:r>
              <w:rPr>
                <w:rFonts w:ascii="Arial" w:hAnsi="Arial" w:eastAsia="Arial"/>
                <w:sz w:val="17"/>
              </w:rPr>
            </w:r>
            <w:r>
              <w:rPr>
                <w:rFonts w:ascii="Arial" w:hAnsi="Arial" w:eastAsia="Arial"/>
                <w:b w:val="0"/>
                <w:sz w:val="18"/>
              </w:rPr>
              <w:t>Approved / Approved with Conditions / Not Yet Approved</w:t>
            </w:r>
          </w:p>
        </w:tc>
      </w:tr>
    </w:tbl>
    <w:p/>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D9EAF7"/>
          </w:tcPr>
          <w:p>
            <w:r>
              <w:rPr>
                <w:rFonts w:ascii="Arial" w:hAnsi="Arial" w:eastAsia="Arial"/>
                <w:sz w:val="17"/>
              </w:rPr>
            </w:r>
            <w:r>
              <w:rPr>
                <w:rFonts w:ascii="Arial" w:hAnsi="Arial" w:eastAsia="Arial"/>
                <w:b/>
                <w:sz w:val="18"/>
              </w:rPr>
              <w:t>Name / Role</w:t>
            </w:r>
          </w:p>
        </w:tc>
        <w:tc>
          <w:tcPr>
            <w:tcW w:type="dxa" w:w="3456"/>
            <w:vAlign w:val="center"/>
            <w:shd w:fill="D9EAF7"/>
          </w:tcPr>
          <w:p>
            <w:r>
              <w:rPr>
                <w:rFonts w:ascii="Arial" w:hAnsi="Arial" w:eastAsia="Arial"/>
                <w:sz w:val="17"/>
              </w:rPr>
            </w:r>
            <w:r>
              <w:rPr>
                <w:rFonts w:ascii="Arial" w:hAnsi="Arial" w:eastAsia="Arial"/>
                <w:b/>
                <w:sz w:val="18"/>
              </w:rPr>
              <w:t>Signature</w:t>
            </w:r>
          </w:p>
        </w:tc>
        <w:tc>
          <w:tcPr>
            <w:tcW w:type="dxa" w:w="1728"/>
            <w:vAlign w:val="center"/>
            <w:shd w:fill="D9EAF7"/>
          </w:tcPr>
          <w:p>
            <w:r>
              <w:rPr>
                <w:rFonts w:ascii="Arial" w:hAnsi="Arial" w:eastAsia="Arial"/>
                <w:sz w:val="17"/>
              </w:rPr>
            </w:r>
            <w:r>
              <w:rPr>
                <w:rFonts w:ascii="Arial" w:hAnsi="Arial" w:eastAsia="Arial"/>
                <w:b/>
                <w:sz w:val="18"/>
              </w:rPr>
              <w:t>Date</w:t>
            </w:r>
          </w:p>
        </w:tc>
      </w:tr>
      <w:tr>
        <w:tc>
          <w:tcPr>
            <w:tcW w:type="dxa" w:w="3168"/>
            <w:vAlign w:val="center"/>
          </w:tcPr>
          <w:p>
            <w:r>
              <w:rPr>
                <w:rFonts w:ascii="Arial" w:hAnsi="Arial" w:eastAsia="Arial"/>
                <w:sz w:val="17"/>
              </w:rPr>
            </w:r>
            <w:r>
              <w:rPr>
                <w:rFonts w:ascii="Arial" w:hAnsi="Arial" w:eastAsia="Arial"/>
                <w:b w:val="0"/>
                <w:sz w:val="18"/>
              </w:rPr>
              <w:t>Teacher</w:t>
            </w:r>
          </w:p>
        </w:tc>
        <w:tc>
          <w:tcPr>
            <w:tcW w:type="dxa" w:w="3456"/>
            <w:vAlign w:val="center"/>
          </w:tcPr>
          <w:p>
            <w:r>
              <w:rPr>
                <w:rFonts w:ascii="Arial" w:hAnsi="Arial" w:eastAsia="Arial"/>
                <w:sz w:val="17"/>
              </w:rPr>
            </w:r>
            <w:r>
              <w:rPr>
                <w:rFonts w:ascii="Arial" w:hAnsi="Arial" w:eastAsia="Arial"/>
                <w:b w:val="0"/>
                <w:sz w:val="18"/>
              </w:rPr>
            </w:r>
          </w:p>
        </w:tc>
        <w:tc>
          <w:tcPr>
            <w:tcW w:type="dxa" w:w="1728"/>
            <w:vAlign w:val="center"/>
          </w:tcPr>
          <w:p>
            <w:r>
              <w:rPr>
                <w:rFonts w:ascii="Arial" w:hAnsi="Arial" w:eastAsia="Arial"/>
                <w:sz w:val="17"/>
              </w:rPr>
            </w:r>
            <w:r>
              <w:rPr>
                <w:rFonts w:ascii="Arial" w:hAnsi="Arial" w:eastAsia="Arial"/>
                <w:b w:val="0"/>
                <w:sz w:val="18"/>
              </w:rPr>
            </w:r>
          </w:p>
        </w:tc>
      </w:tr>
      <w:tr>
        <w:tc>
          <w:tcPr>
            <w:tcW w:type="dxa" w:w="3168"/>
            <w:vAlign w:val="center"/>
          </w:tcPr>
          <w:p>
            <w:r>
              <w:rPr>
                <w:rFonts w:ascii="Arial" w:hAnsi="Arial" w:eastAsia="Arial"/>
                <w:sz w:val="17"/>
              </w:rPr>
            </w:r>
            <w:r>
              <w:rPr>
                <w:rFonts w:ascii="Arial" w:hAnsi="Arial" w:eastAsia="Arial"/>
                <w:b w:val="0"/>
                <w:sz w:val="18"/>
              </w:rPr>
              <w:t>Principal / Academic Lead</w:t>
            </w:r>
          </w:p>
        </w:tc>
        <w:tc>
          <w:tcPr>
            <w:tcW w:type="dxa" w:w="3456"/>
            <w:vAlign w:val="center"/>
          </w:tcPr>
          <w:p>
            <w:r>
              <w:rPr>
                <w:rFonts w:ascii="Arial" w:hAnsi="Arial" w:eastAsia="Arial"/>
                <w:sz w:val="17"/>
              </w:rPr>
            </w:r>
            <w:r>
              <w:rPr>
                <w:rFonts w:ascii="Arial" w:hAnsi="Arial" w:eastAsia="Arial"/>
                <w:b w:val="0"/>
                <w:sz w:val="18"/>
              </w:rPr>
            </w:r>
          </w:p>
        </w:tc>
        <w:tc>
          <w:tcPr>
            <w:tcW w:type="dxa" w:w="1728"/>
            <w:vAlign w:val="center"/>
          </w:tcPr>
          <w:p>
            <w:r>
              <w:rPr>
                <w:rFonts w:ascii="Arial" w:hAnsi="Arial" w:eastAsia="Arial"/>
                <w:sz w:val="17"/>
              </w:rPr>
            </w:r>
            <w:r>
              <w:rPr>
                <w:rFonts w:ascii="Arial" w:hAnsi="Arial" w:eastAsia="Arial"/>
                <w:b w:val="0"/>
                <w:sz w:val="18"/>
              </w:rPr>
            </w:r>
          </w:p>
        </w:tc>
      </w:tr>
      <w:tr>
        <w:tc>
          <w:tcPr>
            <w:tcW w:type="dxa" w:w="3168"/>
            <w:vAlign w:val="center"/>
          </w:tcPr>
          <w:p>
            <w:r>
              <w:rPr>
                <w:rFonts w:ascii="Arial" w:hAnsi="Arial" w:eastAsia="Arial"/>
                <w:sz w:val="17"/>
              </w:rPr>
            </w:r>
            <w:r>
              <w:rPr>
                <w:rFonts w:ascii="Arial" w:hAnsi="Arial" w:eastAsia="Arial"/>
                <w:b w:val="0"/>
                <w:sz w:val="18"/>
              </w:rPr>
              <w:t>School Administrator / Owner, if applicable</w:t>
            </w:r>
          </w:p>
        </w:tc>
        <w:tc>
          <w:tcPr>
            <w:tcW w:type="dxa" w:w="3456"/>
            <w:vAlign w:val="center"/>
          </w:tcPr>
          <w:p>
            <w:r>
              <w:rPr>
                <w:rFonts w:ascii="Arial" w:hAnsi="Arial" w:eastAsia="Arial"/>
                <w:sz w:val="17"/>
              </w:rPr>
            </w:r>
            <w:r>
              <w:rPr>
                <w:rFonts w:ascii="Arial" w:hAnsi="Arial" w:eastAsia="Arial"/>
                <w:b w:val="0"/>
                <w:sz w:val="18"/>
              </w:rPr>
            </w:r>
          </w:p>
        </w:tc>
        <w:tc>
          <w:tcPr>
            <w:tcW w:type="dxa" w:w="1728"/>
            <w:vAlign w:val="center"/>
          </w:tcPr>
          <w:p>
            <w:r>
              <w:rPr>
                <w:rFonts w:ascii="Arial" w:hAnsi="Arial" w:eastAsia="Arial"/>
                <w:sz w:val="17"/>
              </w:rPr>
            </w:r>
            <w:r>
              <w:rPr>
                <w:rFonts w:ascii="Arial" w:hAnsi="Arial" w:eastAsia="Arial"/>
                <w:b w:val="0"/>
                <w:sz w:val="18"/>
              </w:rPr>
            </w:r>
          </w:p>
        </w:tc>
      </w:tr>
    </w:tbl>
    <w:p/>
    <w:p>
      <w:pPr>
        <w:pStyle w:val="Heading1"/>
      </w:pPr>
      <w:r>
        <w:t>14. Evidence Binder Filing Checklist</w:t>
      </w:r>
    </w:p>
    <w:p>
      <w:pPr>
        <w:pStyle w:val="Heading2"/>
      </w:pPr>
      <w:r>
        <w:t>Teacher Qualification File Evidence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888"/>
            <w:vAlign w:val="center"/>
            <w:shd w:fill="D9EAF7"/>
          </w:tcPr>
          <w:p>
            <w:r>
              <w:rPr>
                <w:rFonts w:ascii="Arial" w:hAnsi="Arial" w:eastAsia="Arial"/>
                <w:sz w:val="17"/>
              </w:rPr>
            </w:r>
            <w:r>
              <w:rPr>
                <w:rFonts w:ascii="Arial" w:hAnsi="Arial" w:eastAsia="Arial"/>
                <w:b/>
                <w:sz w:val="18"/>
              </w:rPr>
              <w:t>Requirement / Item</w:t>
            </w:r>
          </w:p>
        </w:tc>
        <w:tc>
          <w:tcPr>
            <w:tcW w:type="dxa" w:w="1440"/>
            <w:vAlign w:val="center"/>
            <w:shd w:fill="D9EAF7"/>
          </w:tcPr>
          <w:p>
            <w:r>
              <w:rPr>
                <w:rFonts w:ascii="Arial" w:hAnsi="Arial" w:eastAsia="Arial"/>
                <w:sz w:val="17"/>
              </w:rPr>
            </w:r>
            <w:r>
              <w:rPr>
                <w:rFonts w:ascii="Arial" w:hAnsi="Arial" w:eastAsia="Arial"/>
                <w:b/>
                <w:sz w:val="18"/>
              </w:rPr>
              <w:t>Status</w:t>
            </w:r>
          </w:p>
        </w:tc>
        <w:tc>
          <w:tcPr>
            <w:tcW w:type="dxa" w:w="3168"/>
            <w:vAlign w:val="center"/>
            <w:shd w:fill="D9EAF7"/>
          </w:tcPr>
          <w:p>
            <w:r>
              <w:rPr>
                <w:rFonts w:ascii="Arial" w:hAnsi="Arial" w:eastAsia="Arial"/>
                <w:sz w:val="17"/>
              </w:rPr>
            </w:r>
            <w:r>
              <w:rPr>
                <w:rFonts w:ascii="Arial" w:hAnsi="Arial" w:eastAsia="Arial"/>
                <w:b/>
                <w:sz w:val="18"/>
              </w:rPr>
              <w:t>Evidence / Notes</w:t>
            </w:r>
          </w:p>
        </w:tc>
        <w:tc>
          <w:tcPr>
            <w:tcW w:type="dxa" w:w="1440"/>
            <w:vAlign w:val="center"/>
            <w:shd w:fill="D9EAF7"/>
          </w:tcPr>
          <w:p>
            <w:r>
              <w:rPr>
                <w:rFonts w:ascii="Arial" w:hAnsi="Arial" w:eastAsia="Arial"/>
                <w:sz w:val="17"/>
              </w:rPr>
            </w:r>
            <w:r>
              <w:rPr>
                <w:rFonts w:ascii="Arial" w:hAnsi="Arial" w:eastAsia="Arial"/>
                <w:b/>
                <w:sz w:val="18"/>
              </w:rPr>
              <w:t>Initials</w:t>
            </w:r>
          </w:p>
        </w:tc>
      </w:tr>
      <w:tr>
        <w:tc>
          <w:tcPr>
            <w:tcW w:type="dxa" w:w="3888"/>
            <w:vAlign w:val="center"/>
          </w:tcPr>
          <w:p>
            <w:r>
              <w:rPr>
                <w:rFonts w:ascii="Arial" w:hAnsi="Arial" w:eastAsia="Arial"/>
                <w:sz w:val="17"/>
              </w:rPr>
            </w:r>
            <w:r>
              <w:rPr>
                <w:rFonts w:ascii="Arial" w:hAnsi="Arial" w:eastAsia="Arial"/>
                <w:b w:val="0"/>
                <w:sz w:val="18"/>
              </w:rPr>
              <w:t>Completed teacher profile summary</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Current resume / CV</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Copies or summaries of relevant credentials</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Safety training records</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AI literacy and academic integrity readiness review</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HR / background check evidence according to school policy</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Professional development log</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Activity authorization table</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Principal review and approval form</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Updated file saved in TAS2O inspection binder or school HR compliance folder</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bl>
    <w:p/>
    <w:p>
      <w:pPr>
        <w:pStyle w:val="Heading1"/>
      </w:pPr>
      <w:r>
        <w:t>15. Revision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D9EAF7"/>
          </w:tcPr>
          <w:p>
            <w:r>
              <w:rPr>
                <w:rFonts w:ascii="Arial" w:hAnsi="Arial" w:eastAsia="Arial"/>
                <w:sz w:val="17"/>
              </w:rPr>
            </w:r>
            <w:r>
              <w:rPr>
                <w:rFonts w:ascii="Arial" w:hAnsi="Arial" w:eastAsia="Arial"/>
                <w:b/>
                <w:sz w:val="18"/>
              </w:rPr>
              <w:t>Date</w:t>
            </w:r>
          </w:p>
        </w:tc>
        <w:tc>
          <w:tcPr>
            <w:tcW w:type="dxa" w:w="4896"/>
            <w:vAlign w:val="center"/>
            <w:shd w:fill="D9EAF7"/>
          </w:tcPr>
          <w:p>
            <w:r>
              <w:rPr>
                <w:rFonts w:ascii="Arial" w:hAnsi="Arial" w:eastAsia="Arial"/>
                <w:sz w:val="17"/>
              </w:rPr>
            </w:r>
            <w:r>
              <w:rPr>
                <w:rFonts w:ascii="Arial" w:hAnsi="Arial" w:eastAsia="Arial"/>
                <w:b/>
                <w:sz w:val="18"/>
              </w:rPr>
              <w:t>Revision / Update</w:t>
            </w:r>
          </w:p>
        </w:tc>
        <w:tc>
          <w:tcPr>
            <w:tcW w:type="dxa" w:w="1728"/>
            <w:vAlign w:val="center"/>
            <w:shd w:fill="D9EAF7"/>
          </w:tcPr>
          <w:p>
            <w:r>
              <w:rPr>
                <w:rFonts w:ascii="Arial" w:hAnsi="Arial" w:eastAsia="Arial"/>
                <w:sz w:val="17"/>
              </w:rPr>
            </w:r>
            <w:r>
              <w:rPr>
                <w:rFonts w:ascii="Arial" w:hAnsi="Arial" w:eastAsia="Arial"/>
                <w:b/>
                <w:sz w:val="18"/>
              </w:rPr>
              <w:t>Updated By</w:t>
            </w:r>
          </w:p>
        </w:tc>
        <w:tc>
          <w:tcPr>
            <w:tcW w:type="dxa" w:w="1728"/>
            <w:vAlign w:val="center"/>
            <w:shd w:fill="D9EAF7"/>
          </w:tcPr>
          <w:p>
            <w:r>
              <w:rPr>
                <w:rFonts w:ascii="Arial" w:hAnsi="Arial" w:eastAsia="Arial"/>
                <w:sz w:val="17"/>
              </w:rPr>
            </w:r>
            <w:r>
              <w:rPr>
                <w:rFonts w:ascii="Arial" w:hAnsi="Arial" w:eastAsia="Arial"/>
                <w:b/>
                <w:sz w:val="18"/>
              </w:rPr>
              <w:t>Approved By</w:t>
            </w:r>
          </w:p>
        </w:tc>
      </w:tr>
      <w:tr>
        <w:tc>
          <w:tcPr>
            <w:tcW w:type="dxa" w:w="1440"/>
            <w:vAlign w:val="center"/>
          </w:tcPr>
          <w:p>
            <w:r>
              <w:rPr>
                <w:rFonts w:ascii="Arial" w:hAnsi="Arial" w:eastAsia="Arial"/>
                <w:sz w:val="17"/>
              </w:rPr>
            </w:r>
            <w:r>
              <w:rPr>
                <w:rFonts w:ascii="Arial" w:hAnsi="Arial" w:eastAsia="Arial"/>
                <w:b w:val="0"/>
                <w:sz w:val="18"/>
              </w:rPr>
              <w:t>[Date]</w:t>
            </w:r>
          </w:p>
        </w:tc>
        <w:tc>
          <w:tcPr>
            <w:tcW w:type="dxa" w:w="4896"/>
            <w:vAlign w:val="center"/>
          </w:tcPr>
          <w:p>
            <w:r>
              <w:rPr>
                <w:rFonts w:ascii="Arial" w:hAnsi="Arial" w:eastAsia="Arial"/>
                <w:sz w:val="17"/>
              </w:rPr>
            </w:r>
            <w:r>
              <w:rPr>
                <w:rFonts w:ascii="Arial" w:hAnsi="Arial" w:eastAsia="Arial"/>
                <w:b w:val="0"/>
                <w:sz w:val="18"/>
              </w:rPr>
              <w:t>Initial teacher qualification template created</w:t>
            </w:r>
          </w:p>
        </w:tc>
        <w:tc>
          <w:tcPr>
            <w:tcW w:type="dxa" w:w="1728"/>
            <w:vAlign w:val="center"/>
          </w:tcPr>
          <w:p>
            <w:r>
              <w:rPr>
                <w:rFonts w:ascii="Arial" w:hAnsi="Arial" w:eastAsia="Arial"/>
                <w:sz w:val="17"/>
              </w:rPr>
            </w:r>
            <w:r>
              <w:rPr>
                <w:rFonts w:ascii="Arial" w:hAnsi="Arial" w:eastAsia="Arial"/>
                <w:b w:val="0"/>
                <w:sz w:val="18"/>
              </w:rPr>
              <w:t>[Name]</w:t>
            </w:r>
          </w:p>
        </w:tc>
        <w:tc>
          <w:tcPr>
            <w:tcW w:type="dxa" w:w="1728"/>
            <w:vAlign w:val="center"/>
          </w:tcPr>
          <w:p>
            <w:r>
              <w:rPr>
                <w:rFonts w:ascii="Arial" w:hAnsi="Arial" w:eastAsia="Arial"/>
                <w:sz w:val="17"/>
              </w:rPr>
            </w:r>
            <w:r>
              <w:rPr>
                <w:rFonts w:ascii="Arial" w:hAnsi="Arial" w:eastAsia="Arial"/>
                <w:b w:val="0"/>
                <w:sz w:val="18"/>
              </w:rPr>
              <w:t>[Name]</w:t>
            </w:r>
          </w:p>
        </w:tc>
      </w:tr>
      <w:tr>
        <w:tc>
          <w:tcPr>
            <w:tcW w:type="dxa" w:w="1440"/>
            <w:vAlign w:val="center"/>
          </w:tcPr>
          <w:p>
            <w:r>
              <w:rPr>
                <w:rFonts w:ascii="Arial" w:hAnsi="Arial" w:eastAsia="Arial"/>
                <w:sz w:val="17"/>
              </w:rPr>
            </w:r>
            <w:r>
              <w:rPr>
                <w:rFonts w:ascii="Arial" w:hAnsi="Arial" w:eastAsia="Arial"/>
                <w:b w:val="0"/>
                <w:sz w:val="18"/>
              </w:rPr>
              <w:t>[Date]</w:t>
            </w:r>
          </w:p>
        </w:tc>
        <w:tc>
          <w:tcPr>
            <w:tcW w:type="dxa" w:w="4896"/>
            <w:vAlign w:val="center"/>
          </w:tcPr>
          <w:p>
            <w:r>
              <w:rPr>
                <w:rFonts w:ascii="Arial" w:hAnsi="Arial" w:eastAsia="Arial"/>
                <w:sz w:val="17"/>
              </w:rPr>
            </w:r>
            <w:r>
              <w:rPr>
                <w:rFonts w:ascii="Arial" w:hAnsi="Arial" w:eastAsia="Arial"/>
                <w:b w:val="0"/>
                <w:sz w:val="18"/>
              </w:rPr>
              <w:t>[Insert update]</w:t>
            </w:r>
          </w:p>
        </w:tc>
        <w:tc>
          <w:tcPr>
            <w:tcW w:type="dxa" w:w="1728"/>
            <w:vAlign w:val="center"/>
          </w:tcPr>
          <w:p>
            <w:r>
              <w:rPr>
                <w:rFonts w:ascii="Arial" w:hAnsi="Arial" w:eastAsia="Arial"/>
                <w:sz w:val="17"/>
              </w:rPr>
            </w:r>
            <w:r>
              <w:rPr>
                <w:rFonts w:ascii="Arial" w:hAnsi="Arial" w:eastAsia="Arial"/>
                <w:b w:val="0"/>
                <w:sz w:val="18"/>
              </w:rPr>
              <w:t>[Name]</w:t>
            </w:r>
          </w:p>
        </w:tc>
        <w:tc>
          <w:tcPr>
            <w:tcW w:type="dxa" w:w="1728"/>
            <w:vAlign w:val="center"/>
          </w:tcPr>
          <w:p>
            <w:r>
              <w:rPr>
                <w:rFonts w:ascii="Arial" w:hAnsi="Arial" w:eastAsia="Arial"/>
                <w:sz w:val="17"/>
              </w:rPr>
            </w:r>
            <w:r>
              <w:rPr>
                <w:rFonts w:ascii="Arial" w:hAnsi="Arial" w:eastAsia="Arial"/>
                <w:b w:val="0"/>
                <w:sz w:val="18"/>
              </w:rPr>
              <w:t>[Name]</w:t>
            </w:r>
          </w:p>
        </w:tc>
      </w:tr>
      <w:tr>
        <w:tc>
          <w:tcPr>
            <w:tcW w:type="dxa" w:w="1440"/>
            <w:vAlign w:val="center"/>
          </w:tcPr>
          <w:p>
            <w:r>
              <w:rPr>
                <w:rFonts w:ascii="Arial" w:hAnsi="Arial" w:eastAsia="Arial"/>
                <w:sz w:val="17"/>
              </w:rPr>
            </w:r>
            <w:r>
              <w:rPr>
                <w:rFonts w:ascii="Arial" w:hAnsi="Arial" w:eastAsia="Arial"/>
                <w:b w:val="0"/>
                <w:sz w:val="18"/>
              </w:rPr>
              <w:t>[Date]</w:t>
            </w:r>
          </w:p>
        </w:tc>
        <w:tc>
          <w:tcPr>
            <w:tcW w:type="dxa" w:w="4896"/>
            <w:vAlign w:val="center"/>
          </w:tcPr>
          <w:p>
            <w:r>
              <w:rPr>
                <w:rFonts w:ascii="Arial" w:hAnsi="Arial" w:eastAsia="Arial"/>
                <w:sz w:val="17"/>
              </w:rPr>
            </w:r>
            <w:r>
              <w:rPr>
                <w:rFonts w:ascii="Arial" w:hAnsi="Arial" w:eastAsia="Arial"/>
                <w:b w:val="0"/>
                <w:sz w:val="18"/>
              </w:rPr>
              <w:t>[Insert update]</w:t>
            </w:r>
          </w:p>
        </w:tc>
        <w:tc>
          <w:tcPr>
            <w:tcW w:type="dxa" w:w="1728"/>
            <w:vAlign w:val="center"/>
          </w:tcPr>
          <w:p>
            <w:r>
              <w:rPr>
                <w:rFonts w:ascii="Arial" w:hAnsi="Arial" w:eastAsia="Arial"/>
                <w:sz w:val="17"/>
              </w:rPr>
            </w:r>
            <w:r>
              <w:rPr>
                <w:rFonts w:ascii="Arial" w:hAnsi="Arial" w:eastAsia="Arial"/>
                <w:b w:val="0"/>
                <w:sz w:val="18"/>
              </w:rPr>
              <w:t>[Name]</w:t>
            </w:r>
          </w:p>
        </w:tc>
        <w:tc>
          <w:tcPr>
            <w:tcW w:type="dxa" w:w="1728"/>
            <w:vAlign w:val="center"/>
          </w:tcPr>
          <w:p>
            <w:r>
              <w:rPr>
                <w:rFonts w:ascii="Arial" w:hAnsi="Arial" w:eastAsia="Arial"/>
                <w:sz w:val="17"/>
              </w:rPr>
            </w:r>
            <w:r>
              <w:rPr>
                <w:rFonts w:ascii="Arial" w:hAnsi="Arial" w:eastAsia="Arial"/>
                <w:b w:val="0"/>
                <w:sz w:val="18"/>
              </w:rPr>
              <w:t>[Name]</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School Internal File | Update before each inspection cycle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TAS2O Teacher Qualification / Resume / Training File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