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Assessment Records Package</w:t>
      </w:r>
    </w:p>
    <w:p>
      <w:pPr>
        <w:jc w:val="center"/>
      </w:pPr>
      <w:r>
        <w:rPr>
          <w:i/>
          <w:sz w:val="24"/>
        </w:rPr>
        <w:t>Technology and the Skilled Trades, Grade 10, Open | AI-Enhanced Implementation</w:t>
      </w:r>
    </w:p>
    <w:p>
      <w:pPr>
        <w:jc w:val="center"/>
      </w:pPr>
      <w:r>
        <w:t>School: Webtree Academy   |   BSID: 883796   |   Course Code: TAS2O   |   Credit: 1.0</w:t>
      </w:r>
    </w:p>
    <w:p/>
    <w:p>
      <w:pPr>
        <w:pStyle w:val="Heading1"/>
        <w:keepNext/>
      </w:pPr>
      <w:r>
        <w:t>1. Purpose of this Package</w:t>
      </w:r>
    </w:p>
    <w:p>
      <w:r>
        <w:t>This package provides templates and record-keeping tools for documenting assessment, evaluation, reporting, final grade calculation, portfolio completion, and inspection readiness for TAS2O as an OSSD credit course. It is intended to be used together with the course outline, pacing guide, curriculum mapping chart, unit plans, assignments, rubrics, safety package, and AI academic integrity package.</w:t>
      </w:r>
    </w:p>
    <w:p>
      <w:pPr>
        <w:pStyle w:val="Heading1"/>
        <w:keepNext/>
      </w:pPr>
      <w:r>
        <w:t>2. Assessment Record-Keeping Principles</w:t>
      </w:r>
    </w:p>
    <w:p>
      <w:pPr>
        <w:pStyle w:val="ListBullet"/>
      </w:pPr>
      <w:r>
        <w:t>Marks must be based on demonstrated student evidence of learning, not on attendance alone, effort alone, or AI-generated work alone.</w:t>
      </w:r>
    </w:p>
    <w:p>
      <w:pPr>
        <w:pStyle w:val="ListBullet"/>
      </w:pPr>
      <w:r>
        <w:t>Evidence should include a balanced range of observations, conversations, products, demonstrations, process work, and final products.</w:t>
      </w:r>
    </w:p>
    <w:p>
      <w:pPr>
        <w:pStyle w:val="ListBullet"/>
      </w:pPr>
      <w:r>
        <w:t>The final grade should reflect the student's most consistent and most recent level of achievement in relation to curriculum expectations.</w:t>
      </w:r>
    </w:p>
    <w:p>
      <w:pPr>
        <w:pStyle w:val="ListBullet"/>
      </w:pPr>
      <w:r>
        <w:t>The course grade is organized as 70% term/course work and 30% final evaluation.</w:t>
      </w:r>
    </w:p>
    <w:p>
      <w:pPr>
        <w:pStyle w:val="ListBullet"/>
      </w:pPr>
      <w:r>
        <w:t>Each major assessment should be connected to curriculum expectations and achievement chart categories.</w:t>
      </w:r>
    </w:p>
    <w:p>
      <w:pPr>
        <w:pStyle w:val="ListBullet"/>
      </w:pPr>
      <w:r>
        <w:t>AI use must be documented through the AI Use Log and verified through process evidence, teacher conferencing, demonstrations, and oral questioning where appropriate.</w:t>
      </w:r>
    </w:p>
    <w:p>
      <w:pPr>
        <w:pStyle w:val="Heading1"/>
        <w:keepNext/>
      </w:pPr>
      <w:r>
        <w:t>3. TAS2O Assessment Plan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376"/>
            <w:vAlign w:val="top"/>
            <w:shd w:fill="D9EAF7"/>
          </w:tcPr>
          <w:p>
            <w:r>
              <w:t>Assessment Component</w:t>
            </w:r>
          </w:p>
        </w:tc>
        <w:tc>
          <w:tcPr>
            <w:tcW w:type="dxa" w:w="1584"/>
            <w:vAlign w:val="top"/>
            <w:shd w:fill="D9EAF7"/>
          </w:tcPr>
          <w:p>
            <w:r>
              <w:t>Type</w:t>
            </w:r>
          </w:p>
        </w:tc>
        <w:tc>
          <w:tcPr>
            <w:tcW w:type="dxa" w:w="2520"/>
            <w:vAlign w:val="top"/>
            <w:shd w:fill="D9EAF7"/>
          </w:tcPr>
          <w:p>
            <w:r>
              <w:t>Category Focus</w:t>
            </w:r>
          </w:p>
        </w:tc>
        <w:tc>
          <w:tcPr>
            <w:tcW w:type="dxa" w:w="936"/>
            <w:vAlign w:val="top"/>
            <w:shd w:fill="D9EAF7"/>
          </w:tcPr>
          <w:p>
            <w:r>
              <w:t>Weight</w:t>
            </w:r>
          </w:p>
        </w:tc>
        <w:tc>
          <w:tcPr>
            <w:tcW w:type="dxa" w:w="4032"/>
            <w:vAlign w:val="top"/>
            <w:shd w:fill="D9EAF7"/>
          </w:tcPr>
          <w:p>
            <w:r>
              <w:t>Primary Evidence</w:t>
            </w:r>
          </w:p>
        </w:tc>
      </w:tr>
      <w:tr>
        <w:tc>
          <w:tcPr>
            <w:tcW w:type="dxa" w:w="2376"/>
            <w:vAlign w:val="top"/>
          </w:tcPr>
          <w:p>
            <w:r>
              <w:t>Safety Passport and Safety Quiz</w:t>
            </w:r>
          </w:p>
        </w:tc>
        <w:tc>
          <w:tcPr>
            <w:tcW w:type="dxa" w:w="1584"/>
            <w:vAlign w:val="top"/>
          </w:tcPr>
          <w:p>
            <w:r>
              <w:t>Term Work</w:t>
            </w:r>
          </w:p>
        </w:tc>
        <w:tc>
          <w:tcPr>
            <w:tcW w:type="dxa" w:w="2520"/>
            <w:vAlign w:val="top"/>
          </w:tcPr>
          <w:p>
            <w:r>
              <w:t>Knowledge, Application</w:t>
            </w:r>
          </w:p>
        </w:tc>
        <w:tc>
          <w:tcPr>
            <w:tcW w:type="dxa" w:w="936"/>
            <w:vAlign w:val="top"/>
          </w:tcPr>
          <w:p>
            <w:r>
              <w:t>8%</w:t>
            </w:r>
          </w:p>
        </w:tc>
        <w:tc>
          <w:tcPr>
            <w:tcW w:type="dxa" w:w="4032"/>
            <w:vAlign w:val="top"/>
          </w:tcPr>
          <w:p>
            <w:r>
              <w:t>Safety contract, quiz, AI-verified safety checklist, teacher sign-off</w:t>
            </w:r>
          </w:p>
        </w:tc>
      </w:tr>
      <w:tr>
        <w:tc>
          <w:tcPr>
            <w:tcW w:type="dxa" w:w="2376"/>
            <w:vAlign w:val="top"/>
          </w:tcPr>
          <w:p>
            <w:r>
              <w:t>Measurement and Quality Control Report</w:t>
            </w:r>
          </w:p>
        </w:tc>
        <w:tc>
          <w:tcPr>
            <w:tcW w:type="dxa" w:w="1584"/>
            <w:vAlign w:val="top"/>
          </w:tcPr>
          <w:p>
            <w:r>
              <w:t>Term Work</w:t>
            </w:r>
          </w:p>
        </w:tc>
        <w:tc>
          <w:tcPr>
            <w:tcW w:type="dxa" w:w="2520"/>
            <w:vAlign w:val="top"/>
          </w:tcPr>
          <w:p>
            <w:r>
              <w:t>Knowledge, Thinking, Communication, Application</w:t>
            </w:r>
          </w:p>
        </w:tc>
        <w:tc>
          <w:tcPr>
            <w:tcW w:type="dxa" w:w="936"/>
            <w:vAlign w:val="top"/>
          </w:tcPr>
          <w:p>
            <w:r>
              <w:t>10%</w:t>
            </w:r>
          </w:p>
        </w:tc>
        <w:tc>
          <w:tcPr>
            <w:tcW w:type="dxa" w:w="4032"/>
            <w:vAlign w:val="top"/>
          </w:tcPr>
          <w:p>
            <w:r>
              <w:t>Measurement table, error analysis, QC recommendations</w:t>
            </w:r>
          </w:p>
        </w:tc>
      </w:tr>
      <w:tr>
        <w:tc>
          <w:tcPr>
            <w:tcW w:type="dxa" w:w="2376"/>
            <w:vAlign w:val="top"/>
          </w:tcPr>
          <w:p>
            <w:r>
              <w:t>CAD / 3D Product Design Brief</w:t>
            </w:r>
          </w:p>
        </w:tc>
        <w:tc>
          <w:tcPr>
            <w:tcW w:type="dxa" w:w="1584"/>
            <w:vAlign w:val="top"/>
          </w:tcPr>
          <w:p>
            <w:r>
              <w:t>Term Work</w:t>
            </w:r>
          </w:p>
        </w:tc>
        <w:tc>
          <w:tcPr>
            <w:tcW w:type="dxa" w:w="2520"/>
            <w:vAlign w:val="top"/>
          </w:tcPr>
          <w:p>
            <w:r>
              <w:t>Thinking, Communication, Application</w:t>
            </w:r>
          </w:p>
        </w:tc>
        <w:tc>
          <w:tcPr>
            <w:tcW w:type="dxa" w:w="936"/>
            <w:vAlign w:val="top"/>
          </w:tcPr>
          <w:p>
            <w:r>
              <w:t>12%</w:t>
            </w:r>
          </w:p>
        </w:tc>
        <w:tc>
          <w:tcPr>
            <w:tcW w:type="dxa" w:w="4032"/>
            <w:vAlign w:val="top"/>
          </w:tcPr>
          <w:p>
            <w:r>
              <w:t>Sketches, CAD screenshots/files, design brief, prototype evidence</w:t>
            </w:r>
          </w:p>
        </w:tc>
      </w:tr>
      <w:tr>
        <w:tc>
          <w:tcPr>
            <w:tcW w:type="dxa" w:w="2376"/>
            <w:vAlign w:val="top"/>
          </w:tcPr>
          <w:p>
            <w:r>
              <w:t>Smart Device / Automation Project</w:t>
            </w:r>
          </w:p>
        </w:tc>
        <w:tc>
          <w:tcPr>
            <w:tcW w:type="dxa" w:w="1584"/>
            <w:vAlign w:val="top"/>
          </w:tcPr>
          <w:p>
            <w:r>
              <w:t>Term Work</w:t>
            </w:r>
          </w:p>
        </w:tc>
        <w:tc>
          <w:tcPr>
            <w:tcW w:type="dxa" w:w="2520"/>
            <w:vAlign w:val="top"/>
          </w:tcPr>
          <w:p>
            <w:r>
              <w:t>Knowledge, Thinking, Application</w:t>
            </w:r>
          </w:p>
        </w:tc>
        <w:tc>
          <w:tcPr>
            <w:tcW w:type="dxa" w:w="936"/>
            <w:vAlign w:val="top"/>
          </w:tcPr>
          <w:p>
            <w:r>
              <w:t>15%</w:t>
            </w:r>
          </w:p>
        </w:tc>
        <w:tc>
          <w:tcPr>
            <w:tcW w:type="dxa" w:w="4032"/>
            <w:vAlign w:val="top"/>
          </w:tcPr>
          <w:p>
            <w:r>
              <w:t>Wiring diagram, working demo, debugging log, testing notes</w:t>
            </w:r>
          </w:p>
        </w:tc>
      </w:tr>
      <w:tr>
        <w:tc>
          <w:tcPr>
            <w:tcW w:type="dxa" w:w="2376"/>
            <w:vAlign w:val="top"/>
          </w:tcPr>
          <w:p>
            <w:r>
              <w:t>Sustainability and Skilled Trades Career Pathway Report</w:t>
            </w:r>
          </w:p>
        </w:tc>
        <w:tc>
          <w:tcPr>
            <w:tcW w:type="dxa" w:w="1584"/>
            <w:vAlign w:val="top"/>
          </w:tcPr>
          <w:p>
            <w:r>
              <w:t>Term Work</w:t>
            </w:r>
          </w:p>
        </w:tc>
        <w:tc>
          <w:tcPr>
            <w:tcW w:type="dxa" w:w="2520"/>
            <w:vAlign w:val="top"/>
          </w:tcPr>
          <w:p>
            <w:r>
              <w:t>Knowledge, Thinking, Communication</w:t>
            </w:r>
          </w:p>
        </w:tc>
        <w:tc>
          <w:tcPr>
            <w:tcW w:type="dxa" w:w="936"/>
            <w:vAlign w:val="top"/>
          </w:tcPr>
          <w:p>
            <w:r>
              <w:t>10%</w:t>
            </w:r>
          </w:p>
        </w:tc>
        <w:tc>
          <w:tcPr>
            <w:tcW w:type="dxa" w:w="4032"/>
            <w:vAlign w:val="top"/>
          </w:tcPr>
          <w:p>
            <w:r>
              <w:t>Career research, sustainability analysis, source verification</w:t>
            </w:r>
          </w:p>
        </w:tc>
      </w:tr>
      <w:tr>
        <w:tc>
          <w:tcPr>
            <w:tcW w:type="dxa" w:w="2376"/>
            <w:vAlign w:val="top"/>
          </w:tcPr>
          <w:p>
            <w:r>
              <w:t>Process Portfolio and AI Use Logs</w:t>
            </w:r>
          </w:p>
        </w:tc>
        <w:tc>
          <w:tcPr>
            <w:tcW w:type="dxa" w:w="1584"/>
            <w:vAlign w:val="top"/>
          </w:tcPr>
          <w:p>
            <w:r>
              <w:t>Term Work</w:t>
            </w:r>
          </w:p>
        </w:tc>
        <w:tc>
          <w:tcPr>
            <w:tcW w:type="dxa" w:w="2520"/>
            <w:vAlign w:val="top"/>
          </w:tcPr>
          <w:p>
            <w:r>
              <w:t>Thinking, Communication, Application</w:t>
            </w:r>
          </w:p>
        </w:tc>
        <w:tc>
          <w:tcPr>
            <w:tcW w:type="dxa" w:w="936"/>
            <w:vAlign w:val="top"/>
          </w:tcPr>
          <w:p>
            <w:r>
              <w:t>15%</w:t>
            </w:r>
          </w:p>
        </w:tc>
        <w:tc>
          <w:tcPr>
            <w:tcW w:type="dxa" w:w="4032"/>
            <w:vAlign w:val="top"/>
          </w:tcPr>
          <w:p>
            <w:r>
              <w:t>Learning logs, AI logs, reflections, iteration records</w:t>
            </w:r>
          </w:p>
        </w:tc>
      </w:tr>
      <w:tr>
        <w:tc>
          <w:tcPr>
            <w:tcW w:type="dxa" w:w="2376"/>
            <w:vAlign w:val="top"/>
          </w:tcPr>
          <w:p>
            <w:r>
              <w:t>Final Capstone Prototype</w:t>
            </w:r>
          </w:p>
        </w:tc>
        <w:tc>
          <w:tcPr>
            <w:tcW w:type="dxa" w:w="1584"/>
            <w:vAlign w:val="top"/>
          </w:tcPr>
          <w:p>
            <w:r>
              <w:t>Final Evaluation</w:t>
            </w:r>
          </w:p>
        </w:tc>
        <w:tc>
          <w:tcPr>
            <w:tcW w:type="dxa" w:w="2520"/>
            <w:vAlign w:val="top"/>
          </w:tcPr>
          <w:p>
            <w:r>
              <w:t>Application, Thinking</w:t>
            </w:r>
          </w:p>
        </w:tc>
        <w:tc>
          <w:tcPr>
            <w:tcW w:type="dxa" w:w="936"/>
            <w:vAlign w:val="top"/>
          </w:tcPr>
          <w:p>
            <w:r>
              <w:t>15%</w:t>
            </w:r>
          </w:p>
        </w:tc>
        <w:tc>
          <w:tcPr>
            <w:tcW w:type="dxa" w:w="4032"/>
            <w:vAlign w:val="top"/>
          </w:tcPr>
          <w:p>
            <w:r>
              <w:t>Final prototype/product/service, testing data, demo evidence</w:t>
            </w:r>
          </w:p>
        </w:tc>
      </w:tr>
      <w:tr>
        <w:tc>
          <w:tcPr>
            <w:tcW w:type="dxa" w:w="2376"/>
            <w:vAlign w:val="top"/>
          </w:tcPr>
          <w:p>
            <w:r>
              <w:t>Final Capstone Portfolio</w:t>
            </w:r>
          </w:p>
        </w:tc>
        <w:tc>
          <w:tcPr>
            <w:tcW w:type="dxa" w:w="1584"/>
            <w:vAlign w:val="top"/>
          </w:tcPr>
          <w:p>
            <w:r>
              <w:t>Final Evaluation</w:t>
            </w:r>
          </w:p>
        </w:tc>
        <w:tc>
          <w:tcPr>
            <w:tcW w:type="dxa" w:w="2520"/>
            <w:vAlign w:val="top"/>
          </w:tcPr>
          <w:p>
            <w:r>
              <w:t>Communication, Thinking</w:t>
            </w:r>
          </w:p>
        </w:tc>
        <w:tc>
          <w:tcPr>
            <w:tcW w:type="dxa" w:w="936"/>
            <w:vAlign w:val="top"/>
          </w:tcPr>
          <w:p>
            <w:r>
              <w:t>10%</w:t>
            </w:r>
          </w:p>
        </w:tc>
        <w:tc>
          <w:tcPr>
            <w:tcW w:type="dxa" w:w="4032"/>
            <w:vAlign w:val="top"/>
          </w:tcPr>
          <w:p>
            <w:r>
              <w:t>Final design portfolio, documentation, reflection</w:t>
            </w:r>
          </w:p>
        </w:tc>
      </w:tr>
      <w:tr>
        <w:tc>
          <w:tcPr>
            <w:tcW w:type="dxa" w:w="2376"/>
            <w:vAlign w:val="top"/>
          </w:tcPr>
          <w:p>
            <w:r>
              <w:t>Final Presentation and Demo</w:t>
            </w:r>
          </w:p>
        </w:tc>
        <w:tc>
          <w:tcPr>
            <w:tcW w:type="dxa" w:w="1584"/>
            <w:vAlign w:val="top"/>
          </w:tcPr>
          <w:p>
            <w:r>
              <w:t>Final Evaluation</w:t>
            </w:r>
          </w:p>
        </w:tc>
        <w:tc>
          <w:tcPr>
            <w:tcW w:type="dxa" w:w="2520"/>
            <w:vAlign w:val="top"/>
          </w:tcPr>
          <w:p>
            <w:r>
              <w:t>Communication, Application</w:t>
            </w:r>
          </w:p>
        </w:tc>
        <w:tc>
          <w:tcPr>
            <w:tcW w:type="dxa" w:w="936"/>
            <w:vAlign w:val="top"/>
          </w:tcPr>
          <w:p>
            <w:r>
              <w:t>5%</w:t>
            </w:r>
          </w:p>
        </w:tc>
        <w:tc>
          <w:tcPr>
            <w:tcW w:type="dxa" w:w="4032"/>
            <w:vAlign w:val="top"/>
          </w:tcPr>
          <w:p>
            <w:r>
              <w:t>Oral presentation, demonstration, Q&amp;A</w:t>
            </w:r>
          </w:p>
        </w:tc>
      </w:tr>
    </w:tbl>
    <w:p/>
    <w:p>
      <w:pPr>
        <w:pStyle w:val="Heading1"/>
        <w:keepNext/>
      </w:pPr>
      <w:r>
        <w:t>4. Markbook Template</w:t>
      </w:r>
    </w:p>
    <w:p>
      <w:r>
        <w:t>Use this template in a spreadsheet or LMS. Teachers may add rows for each student. Keep raw scores, converted percentages, comments, late/missing notes, AI evidence status, and safety sign-off status.</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rPr>
          <w:tblHeader w:val="true"/>
        </w:trPr>
        <w:tc>
          <w:tcPr>
            <w:tcW w:type="dxa" w:w="1440"/>
            <w:vAlign w:val="top"/>
            <w:shd w:fill="D9EAF7"/>
          </w:tcPr>
          <w:p>
            <w:r>
              <w:t>Student</w:t>
            </w:r>
          </w:p>
        </w:tc>
        <w:tc>
          <w:tcPr>
            <w:tcW w:type="dxa" w:w="720"/>
            <w:vAlign w:val="top"/>
            <w:shd w:fill="D9EAF7"/>
          </w:tcPr>
          <w:p>
            <w:r>
              <w:t>Safety 8</w:t>
            </w:r>
          </w:p>
        </w:tc>
        <w:tc>
          <w:tcPr>
            <w:tcW w:type="dxa" w:w="720"/>
            <w:vAlign w:val="top"/>
            <w:shd w:fill="D9EAF7"/>
          </w:tcPr>
          <w:p>
            <w:r>
              <w:t>QC 10</w:t>
            </w:r>
          </w:p>
        </w:tc>
        <w:tc>
          <w:tcPr>
            <w:tcW w:type="dxa" w:w="720"/>
            <w:vAlign w:val="top"/>
            <w:shd w:fill="D9EAF7"/>
          </w:tcPr>
          <w:p>
            <w:r>
              <w:t>CAD 12</w:t>
            </w:r>
          </w:p>
        </w:tc>
        <w:tc>
          <w:tcPr>
            <w:tcW w:type="dxa" w:w="1008"/>
            <w:vAlign w:val="top"/>
            <w:shd w:fill="D9EAF7"/>
          </w:tcPr>
          <w:p>
            <w:r>
              <w:t>Smart Device 15</w:t>
            </w:r>
          </w:p>
        </w:tc>
        <w:tc>
          <w:tcPr>
            <w:tcW w:type="dxa" w:w="792"/>
            <w:vAlign w:val="top"/>
            <w:shd w:fill="D9EAF7"/>
          </w:tcPr>
          <w:p>
            <w:r>
              <w:t>Career 10</w:t>
            </w:r>
          </w:p>
        </w:tc>
        <w:tc>
          <w:tcPr>
            <w:tcW w:type="dxa" w:w="936"/>
            <w:vAlign w:val="top"/>
            <w:shd w:fill="D9EAF7"/>
          </w:tcPr>
          <w:p>
            <w:r>
              <w:t>Portfolio 15</w:t>
            </w:r>
          </w:p>
        </w:tc>
        <w:tc>
          <w:tcPr>
            <w:tcW w:type="dxa" w:w="1152"/>
            <w:vAlign w:val="top"/>
            <w:shd w:fill="D9EAF7"/>
          </w:tcPr>
          <w:p>
            <w:r>
              <w:t>Final Prototype 15</w:t>
            </w:r>
          </w:p>
        </w:tc>
        <w:tc>
          <w:tcPr>
            <w:tcW w:type="dxa" w:w="1080"/>
            <w:vAlign w:val="top"/>
            <w:shd w:fill="D9EAF7"/>
          </w:tcPr>
          <w:p>
            <w:r>
              <w:t>Final Portfolio 10</w:t>
            </w:r>
          </w:p>
        </w:tc>
        <w:tc>
          <w:tcPr>
            <w:tcW w:type="dxa" w:w="1080"/>
            <w:vAlign w:val="top"/>
            <w:shd w:fill="D9EAF7"/>
          </w:tcPr>
          <w:p>
            <w:r>
              <w:t>Presentation 5</w:t>
            </w:r>
          </w:p>
        </w:tc>
        <w:tc>
          <w:tcPr>
            <w:tcW w:type="dxa" w:w="864"/>
            <w:vAlign w:val="top"/>
            <w:shd w:fill="D9EAF7"/>
          </w:tcPr>
          <w:p>
            <w:r>
              <w:t>Course %</w:t>
            </w:r>
          </w:p>
        </w:tc>
        <w:tc>
          <w:tcPr>
            <w:tcW w:type="dxa" w:w="792"/>
            <w:vAlign w:val="top"/>
            <w:shd w:fill="D9EAF7"/>
          </w:tcPr>
          <w:p>
            <w:r>
              <w:t>Credit?</w:t>
            </w:r>
          </w:p>
        </w:tc>
        <w:tc>
          <w:tcPr>
            <w:tcW w:type="dxa" w:w="1728"/>
            <w:vAlign w:val="top"/>
            <w:shd w:fill="D9EAF7"/>
          </w:tcPr>
          <w:p>
            <w:r>
              <w:t>Notes</w:t>
            </w:r>
          </w:p>
        </w:tc>
      </w:tr>
      <w:tr>
        <w:tc>
          <w:tcPr>
            <w:tcW w:type="dxa" w:w="1440"/>
            <w:vAlign w:val="top"/>
          </w:tcPr>
          <w:p>
            <w:r>
              <w:t>Student 1</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2</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3</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4</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5</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6</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7</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8</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9</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10</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11</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12</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13</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14</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15</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bl>
    <w:p/>
    <w:p>
      <w:pPr>
        <w:pStyle w:val="Heading1"/>
        <w:keepNext/>
      </w:pPr>
      <w:r>
        <w:t>5. Final Grade Calculation Sheet</w:t>
      </w:r>
    </w:p>
    <w:p>
      <w:r>
        <w:t>Formula model: Term Work Total = sum of all 70% course-work components. Final Evaluation Total = sum of all 30% final evaluation components. Final Course Mark = Term Work Total + Final Evaluation Total.</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2160"/>
            <w:vAlign w:val="top"/>
            <w:shd w:fill="D9EAF7"/>
          </w:tcPr>
          <w:p>
            <w:r>
              <w:t>Student</w:t>
            </w:r>
          </w:p>
        </w:tc>
        <w:tc>
          <w:tcPr>
            <w:tcW w:type="dxa" w:w="1440"/>
            <w:vAlign w:val="top"/>
            <w:shd w:fill="D9EAF7"/>
          </w:tcPr>
          <w:p>
            <w:r>
              <w:t>Term Work /70</w:t>
            </w:r>
          </w:p>
        </w:tc>
        <w:tc>
          <w:tcPr>
            <w:tcW w:type="dxa" w:w="1584"/>
            <w:vAlign w:val="top"/>
            <w:shd w:fill="D9EAF7"/>
          </w:tcPr>
          <w:p>
            <w:r>
              <w:t>Final Prototype /15</w:t>
            </w:r>
          </w:p>
        </w:tc>
        <w:tc>
          <w:tcPr>
            <w:tcW w:type="dxa" w:w="1584"/>
            <w:vAlign w:val="top"/>
            <w:shd w:fill="D9EAF7"/>
          </w:tcPr>
          <w:p>
            <w:r>
              <w:t>Final Portfolio /10</w:t>
            </w:r>
          </w:p>
        </w:tc>
        <w:tc>
          <w:tcPr>
            <w:tcW w:type="dxa" w:w="1440"/>
            <w:vAlign w:val="top"/>
            <w:shd w:fill="D9EAF7"/>
          </w:tcPr>
          <w:p>
            <w:r>
              <w:t>Presentation /5</w:t>
            </w:r>
          </w:p>
        </w:tc>
        <w:tc>
          <w:tcPr>
            <w:tcW w:type="dxa" w:w="1440"/>
            <w:vAlign w:val="top"/>
            <w:shd w:fill="D9EAF7"/>
          </w:tcPr>
          <w:p>
            <w:r>
              <w:t>Final Eval /30</w:t>
            </w:r>
          </w:p>
        </w:tc>
        <w:tc>
          <w:tcPr>
            <w:tcW w:type="dxa" w:w="1440"/>
            <w:vAlign w:val="top"/>
            <w:shd w:fill="D9EAF7"/>
          </w:tcPr>
          <w:p>
            <w:r>
              <w:t>Final Mark /100</w:t>
            </w:r>
          </w:p>
        </w:tc>
        <w:tc>
          <w:tcPr>
            <w:tcW w:type="dxa" w:w="1152"/>
            <w:vAlign w:val="top"/>
            <w:shd w:fill="D9EAF7"/>
          </w:tcPr>
          <w:p>
            <w:r>
              <w:t>Level</w:t>
            </w:r>
          </w:p>
        </w:tc>
        <w:tc>
          <w:tcPr>
            <w:tcW w:type="dxa" w:w="1440"/>
            <w:vAlign w:val="top"/>
            <w:shd w:fill="D9EAF7"/>
          </w:tcPr>
          <w:p>
            <w:r>
              <w:t>Credit Granted?</w:t>
            </w:r>
          </w:p>
        </w:tc>
      </w:tr>
      <w:tr>
        <w:tc>
          <w:tcPr>
            <w:tcW w:type="dxa" w:w="2160"/>
            <w:vAlign w:val="top"/>
          </w:tcPr>
          <w:p>
            <w:r>
              <w:t>Student Name</w:t>
            </w:r>
          </w:p>
        </w:tc>
        <w:tc>
          <w:tcPr>
            <w:tcW w:type="dxa" w:w="1440"/>
            <w:vAlign w:val="top"/>
          </w:tcPr>
          <w:p>
            <w:r/>
          </w:p>
        </w:tc>
        <w:tc>
          <w:tcPr>
            <w:tcW w:type="dxa" w:w="1584"/>
            <w:vAlign w:val="top"/>
          </w:tcPr>
          <w:p>
            <w:r/>
          </w:p>
        </w:tc>
        <w:tc>
          <w:tcPr>
            <w:tcW w:type="dxa" w:w="1584"/>
            <w:vAlign w:val="top"/>
          </w:tcPr>
          <w:p>
            <w:r/>
          </w:p>
        </w:tc>
        <w:tc>
          <w:tcPr>
            <w:tcW w:type="dxa" w:w="1440"/>
            <w:vAlign w:val="top"/>
          </w:tcPr>
          <w:p>
            <w:r/>
          </w:p>
        </w:tc>
        <w:tc>
          <w:tcPr>
            <w:tcW w:type="dxa" w:w="1440"/>
            <w:vAlign w:val="top"/>
          </w:tcPr>
          <w:p>
            <w:r/>
          </w:p>
        </w:tc>
        <w:tc>
          <w:tcPr>
            <w:tcW w:type="dxa" w:w="1440"/>
            <w:vAlign w:val="top"/>
          </w:tcPr>
          <w:p>
            <w:r/>
          </w:p>
        </w:tc>
        <w:tc>
          <w:tcPr>
            <w:tcW w:type="dxa" w:w="1152"/>
            <w:vAlign w:val="top"/>
          </w:tcPr>
          <w:p>
            <w:r/>
          </w:p>
        </w:tc>
        <w:tc>
          <w:tcPr>
            <w:tcW w:type="dxa" w:w="1440"/>
            <w:vAlign w:val="top"/>
          </w:tcPr>
          <w:p>
            <w:r/>
          </w:p>
        </w:tc>
      </w:tr>
      <w:tr>
        <w:tc>
          <w:tcPr>
            <w:tcW w:type="dxa" w:w="2160"/>
            <w:vAlign w:val="top"/>
          </w:tcPr>
          <w:p>
            <w:r>
              <w:t>Example only</w:t>
            </w:r>
          </w:p>
        </w:tc>
        <w:tc>
          <w:tcPr>
            <w:tcW w:type="dxa" w:w="1440"/>
            <w:vAlign w:val="top"/>
          </w:tcPr>
          <w:p>
            <w:r>
              <w:t>56</w:t>
            </w:r>
          </w:p>
        </w:tc>
        <w:tc>
          <w:tcPr>
            <w:tcW w:type="dxa" w:w="1584"/>
            <w:vAlign w:val="top"/>
          </w:tcPr>
          <w:p>
            <w:r>
              <w:t>12</w:t>
            </w:r>
          </w:p>
        </w:tc>
        <w:tc>
          <w:tcPr>
            <w:tcW w:type="dxa" w:w="1584"/>
            <w:vAlign w:val="top"/>
          </w:tcPr>
          <w:p>
            <w:r>
              <w:t>8</w:t>
            </w:r>
          </w:p>
        </w:tc>
        <w:tc>
          <w:tcPr>
            <w:tcW w:type="dxa" w:w="1440"/>
            <w:vAlign w:val="top"/>
          </w:tcPr>
          <w:p>
            <w:r>
              <w:t>4</w:t>
            </w:r>
          </w:p>
        </w:tc>
        <w:tc>
          <w:tcPr>
            <w:tcW w:type="dxa" w:w="1440"/>
            <w:vAlign w:val="top"/>
          </w:tcPr>
          <w:p>
            <w:r>
              <w:t>24</w:t>
            </w:r>
          </w:p>
        </w:tc>
        <w:tc>
          <w:tcPr>
            <w:tcW w:type="dxa" w:w="1440"/>
            <w:vAlign w:val="top"/>
          </w:tcPr>
          <w:p>
            <w:r>
              <w:t>80</w:t>
            </w:r>
          </w:p>
        </w:tc>
        <w:tc>
          <w:tcPr>
            <w:tcW w:type="dxa" w:w="1152"/>
            <w:vAlign w:val="top"/>
          </w:tcPr>
          <w:p>
            <w:r>
              <w:t>Level 4</w:t>
            </w:r>
          </w:p>
        </w:tc>
        <w:tc>
          <w:tcPr>
            <w:tcW w:type="dxa" w:w="1440"/>
            <w:vAlign w:val="top"/>
          </w:tcPr>
          <w:p>
            <w:r>
              <w:t>Yes</w:t>
            </w:r>
          </w:p>
        </w:tc>
      </w:tr>
    </w:tbl>
    <w:p/>
    <w:p>
      <w:r>
        <w:t>Suggested level conversion: Level 1 = 50-59%, Level 2 = 60-69%, Level 3 = 70-79%, Level 4 = 80-100%. A credit is granted when the final mark is 50% or higher and the principal is satisfied that the course requirements have been met.</w:t>
      </w:r>
    </w:p>
    <w:p>
      <w:pPr>
        <w:pStyle w:val="Heading1"/>
        <w:keepNext/>
      </w:pPr>
      <w:r>
        <w:t>6. Assessment Evidence Log</w:t>
      </w:r>
    </w:p>
    <w:p>
      <w:r>
        <w:t>This log helps teachers show that marks are supported by multiple forms of evidence. It can be maintained by student, class, or assessment task.</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008"/>
            <w:vAlign w:val="top"/>
            <w:shd w:fill="D9EAF7"/>
          </w:tcPr>
          <w:p>
            <w:r>
              <w:t>Date</w:t>
            </w:r>
          </w:p>
        </w:tc>
        <w:tc>
          <w:tcPr>
            <w:tcW w:type="dxa" w:w="1440"/>
            <w:vAlign w:val="top"/>
            <w:shd w:fill="D9EAF7"/>
          </w:tcPr>
          <w:p>
            <w:r>
              <w:t>Student</w:t>
            </w:r>
          </w:p>
        </w:tc>
        <w:tc>
          <w:tcPr>
            <w:tcW w:type="dxa" w:w="1944"/>
            <w:vAlign w:val="top"/>
            <w:shd w:fill="D9EAF7"/>
          </w:tcPr>
          <w:p>
            <w:r>
              <w:t>Assessment / Task</w:t>
            </w:r>
          </w:p>
        </w:tc>
        <w:tc>
          <w:tcPr>
            <w:tcW w:type="dxa" w:w="1944"/>
            <w:vAlign w:val="top"/>
            <w:shd w:fill="D9EAF7"/>
          </w:tcPr>
          <w:p>
            <w:r>
              <w:t>Evidence Type</w:t>
            </w:r>
          </w:p>
        </w:tc>
        <w:tc>
          <w:tcPr>
            <w:tcW w:type="dxa" w:w="1944"/>
            <w:vAlign w:val="top"/>
            <w:shd w:fill="D9EAF7"/>
          </w:tcPr>
          <w:p>
            <w:r>
              <w:t>Teacher Feedback Given</w:t>
            </w:r>
          </w:p>
        </w:tc>
        <w:tc>
          <w:tcPr>
            <w:tcW w:type="dxa" w:w="1152"/>
            <w:vAlign w:val="top"/>
            <w:shd w:fill="D9EAF7"/>
          </w:tcPr>
          <w:p>
            <w:r>
              <w:t>Student Revision?</w:t>
            </w:r>
          </w:p>
        </w:tc>
        <w:tc>
          <w:tcPr>
            <w:tcW w:type="dxa" w:w="1152"/>
            <w:vAlign w:val="top"/>
            <w:shd w:fill="D9EAF7"/>
          </w:tcPr>
          <w:p>
            <w:r>
              <w:t>AI Log Checked?</w:t>
            </w:r>
          </w:p>
        </w:tc>
        <w:tc>
          <w:tcPr>
            <w:tcW w:type="dxa" w:w="1152"/>
            <w:vAlign w:val="top"/>
            <w:shd w:fill="D9EAF7"/>
          </w:tcPr>
          <w:p>
            <w:r>
              <w:t>Safety Evidence?</w:t>
            </w:r>
          </w:p>
        </w:tc>
        <w:tc>
          <w:tcPr>
            <w:tcW w:type="dxa" w:w="1584"/>
            <w:vAlign w:val="top"/>
            <w:shd w:fill="D9EAF7"/>
          </w:tcPr>
          <w:p>
            <w:r>
              <w:t>Notes</w:t>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bl>
    <w:p/>
    <w:p>
      <w:pPr>
        <w:pStyle w:val="Heading1"/>
        <w:keepNext/>
      </w:pPr>
      <w:r>
        <w:t>7. Student Portfolio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vAlign w:val="top"/>
            <w:shd w:fill="D9EAF7"/>
          </w:tcPr>
          <w:p>
            <w:r>
              <w:t>Portfolio Section</w:t>
            </w:r>
          </w:p>
        </w:tc>
        <w:tc>
          <w:tcPr>
            <w:tcW w:type="dxa" w:w="6480"/>
            <w:vAlign w:val="top"/>
            <w:shd w:fill="D9EAF7"/>
          </w:tcPr>
          <w:p>
            <w:r>
              <w:t>Required Evidence</w:t>
            </w:r>
          </w:p>
        </w:tc>
        <w:tc>
          <w:tcPr>
            <w:tcW w:type="dxa" w:w="1440"/>
            <w:vAlign w:val="top"/>
            <w:shd w:fill="D9EAF7"/>
          </w:tcPr>
          <w:p>
            <w:r>
              <w:t>Teacher Check</w:t>
            </w:r>
          </w:p>
        </w:tc>
        <w:tc>
          <w:tcPr>
            <w:tcW w:type="dxa" w:w="1440"/>
            <w:vAlign w:val="top"/>
            <w:shd w:fill="D9EAF7"/>
          </w:tcPr>
          <w:p>
            <w:r>
              <w:t>Student Initial</w:t>
            </w:r>
          </w:p>
        </w:tc>
      </w:tr>
      <w:tr>
        <w:tc>
          <w:tcPr>
            <w:tcW w:type="dxa" w:w="2088"/>
            <w:vAlign w:val="top"/>
          </w:tcPr>
          <w:p>
            <w:r>
              <w:t>Course setup</w:t>
            </w:r>
          </w:p>
        </w:tc>
        <w:tc>
          <w:tcPr>
            <w:tcW w:type="dxa" w:w="6480"/>
            <w:vAlign w:val="top"/>
          </w:tcPr>
          <w:p>
            <w:r>
              <w:t>Safety contract, AI policy acknowledgement, course goals</w:t>
            </w:r>
          </w:p>
        </w:tc>
        <w:tc>
          <w:tcPr>
            <w:tcW w:type="dxa" w:w="1440"/>
            <w:vAlign w:val="top"/>
          </w:tcPr>
          <w:p>
            <w:r/>
          </w:p>
        </w:tc>
        <w:tc>
          <w:tcPr>
            <w:tcW w:type="dxa" w:w="1440"/>
            <w:vAlign w:val="top"/>
          </w:tcPr>
          <w:p>
            <w:r/>
          </w:p>
        </w:tc>
      </w:tr>
      <w:tr>
        <w:tc>
          <w:tcPr>
            <w:tcW w:type="dxa" w:w="2088"/>
            <w:vAlign w:val="top"/>
          </w:tcPr>
          <w:p>
            <w:r>
              <w:t>Unit 1</w:t>
            </w:r>
          </w:p>
        </w:tc>
        <w:tc>
          <w:tcPr>
            <w:tcW w:type="dxa" w:w="6480"/>
            <w:vAlign w:val="top"/>
          </w:tcPr>
          <w:p>
            <w:r>
              <w:t>Safety Passport, AI-verified checklist, safety quiz result</w:t>
            </w:r>
          </w:p>
        </w:tc>
        <w:tc>
          <w:tcPr>
            <w:tcW w:type="dxa" w:w="1440"/>
            <w:vAlign w:val="top"/>
          </w:tcPr>
          <w:p>
            <w:r/>
          </w:p>
        </w:tc>
        <w:tc>
          <w:tcPr>
            <w:tcW w:type="dxa" w:w="1440"/>
            <w:vAlign w:val="top"/>
          </w:tcPr>
          <w:p>
            <w:r/>
          </w:p>
        </w:tc>
      </w:tr>
      <w:tr>
        <w:tc>
          <w:tcPr>
            <w:tcW w:type="dxa" w:w="2088"/>
            <w:vAlign w:val="top"/>
          </w:tcPr>
          <w:p>
            <w:r>
              <w:t>Unit 2</w:t>
            </w:r>
          </w:p>
        </w:tc>
        <w:tc>
          <w:tcPr>
            <w:tcW w:type="dxa" w:w="6480"/>
            <w:vAlign w:val="top"/>
          </w:tcPr>
          <w:p>
            <w:r>
              <w:t>Measurement data, QC report, material comparison notes</w:t>
            </w:r>
          </w:p>
        </w:tc>
        <w:tc>
          <w:tcPr>
            <w:tcW w:type="dxa" w:w="1440"/>
            <w:vAlign w:val="top"/>
          </w:tcPr>
          <w:p>
            <w:r/>
          </w:p>
        </w:tc>
        <w:tc>
          <w:tcPr>
            <w:tcW w:type="dxa" w:w="1440"/>
            <w:vAlign w:val="top"/>
          </w:tcPr>
          <w:p>
            <w:r/>
          </w:p>
        </w:tc>
      </w:tr>
      <w:tr>
        <w:tc>
          <w:tcPr>
            <w:tcW w:type="dxa" w:w="2088"/>
            <w:vAlign w:val="top"/>
          </w:tcPr>
          <w:p>
            <w:r>
              <w:t>Unit 3</w:t>
            </w:r>
          </w:p>
        </w:tc>
        <w:tc>
          <w:tcPr>
            <w:tcW w:type="dxa" w:w="6480"/>
            <w:vAlign w:val="top"/>
          </w:tcPr>
          <w:p>
            <w:r>
              <w:t>Sketches, CAD screenshots/files, product design brief, prototype photos</w:t>
            </w:r>
          </w:p>
        </w:tc>
        <w:tc>
          <w:tcPr>
            <w:tcW w:type="dxa" w:w="1440"/>
            <w:vAlign w:val="top"/>
          </w:tcPr>
          <w:p>
            <w:r/>
          </w:p>
        </w:tc>
        <w:tc>
          <w:tcPr>
            <w:tcW w:type="dxa" w:w="1440"/>
            <w:vAlign w:val="top"/>
          </w:tcPr>
          <w:p>
            <w:r/>
          </w:p>
        </w:tc>
      </w:tr>
      <w:tr>
        <w:tc>
          <w:tcPr>
            <w:tcW w:type="dxa" w:w="2088"/>
            <w:vAlign w:val="top"/>
          </w:tcPr>
          <w:p>
            <w:r>
              <w:t>Unit 4</w:t>
            </w:r>
          </w:p>
        </w:tc>
        <w:tc>
          <w:tcPr>
            <w:tcW w:type="dxa" w:w="6480"/>
            <w:vAlign w:val="top"/>
          </w:tcPr>
          <w:p>
            <w:r>
              <w:t>Circuit/wiring diagram, code or logic, debugging log, testing evidence</w:t>
            </w:r>
          </w:p>
        </w:tc>
        <w:tc>
          <w:tcPr>
            <w:tcW w:type="dxa" w:w="1440"/>
            <w:vAlign w:val="top"/>
          </w:tcPr>
          <w:p>
            <w:r/>
          </w:p>
        </w:tc>
        <w:tc>
          <w:tcPr>
            <w:tcW w:type="dxa" w:w="1440"/>
            <w:vAlign w:val="top"/>
          </w:tcPr>
          <w:p>
            <w:r/>
          </w:p>
        </w:tc>
      </w:tr>
      <w:tr>
        <w:tc>
          <w:tcPr>
            <w:tcW w:type="dxa" w:w="2088"/>
            <w:vAlign w:val="top"/>
          </w:tcPr>
          <w:p>
            <w:r>
              <w:t>Unit 5</w:t>
            </w:r>
          </w:p>
        </w:tc>
        <w:tc>
          <w:tcPr>
            <w:tcW w:type="dxa" w:w="6480"/>
            <w:vAlign w:val="top"/>
          </w:tcPr>
          <w:p>
            <w:r>
              <w:t>Career pathway report, sustainability analysis, source verification</w:t>
            </w:r>
          </w:p>
        </w:tc>
        <w:tc>
          <w:tcPr>
            <w:tcW w:type="dxa" w:w="1440"/>
            <w:vAlign w:val="top"/>
          </w:tcPr>
          <w:p>
            <w:r/>
          </w:p>
        </w:tc>
        <w:tc>
          <w:tcPr>
            <w:tcW w:type="dxa" w:w="1440"/>
            <w:vAlign w:val="top"/>
          </w:tcPr>
          <w:p>
            <w:r/>
          </w:p>
        </w:tc>
      </w:tr>
      <w:tr>
        <w:tc>
          <w:tcPr>
            <w:tcW w:type="dxa" w:w="2088"/>
            <w:vAlign w:val="top"/>
          </w:tcPr>
          <w:p>
            <w:r>
              <w:t>AI evidence</w:t>
            </w:r>
          </w:p>
        </w:tc>
        <w:tc>
          <w:tcPr>
            <w:tcW w:type="dxa" w:w="6480"/>
            <w:vAlign w:val="top"/>
          </w:tcPr>
          <w:p>
            <w:r>
              <w:t>AI Use Logs, verification checklists, student declarations</w:t>
            </w:r>
          </w:p>
        </w:tc>
        <w:tc>
          <w:tcPr>
            <w:tcW w:type="dxa" w:w="1440"/>
            <w:vAlign w:val="top"/>
          </w:tcPr>
          <w:p>
            <w:r/>
          </w:p>
        </w:tc>
        <w:tc>
          <w:tcPr>
            <w:tcW w:type="dxa" w:w="1440"/>
            <w:vAlign w:val="top"/>
          </w:tcPr>
          <w:p>
            <w:r/>
          </w:p>
        </w:tc>
      </w:tr>
      <w:tr>
        <w:tc>
          <w:tcPr>
            <w:tcW w:type="dxa" w:w="2088"/>
            <w:vAlign w:val="top"/>
          </w:tcPr>
          <w:p>
            <w:r>
              <w:t>Capstone</w:t>
            </w:r>
          </w:p>
        </w:tc>
        <w:tc>
          <w:tcPr>
            <w:tcW w:type="dxa" w:w="6480"/>
            <w:vAlign w:val="top"/>
          </w:tcPr>
          <w:p>
            <w:r>
              <w:t>Proposal, safety plan, design iterations, final demo evidence, reflection</w:t>
            </w:r>
          </w:p>
        </w:tc>
        <w:tc>
          <w:tcPr>
            <w:tcW w:type="dxa" w:w="1440"/>
            <w:vAlign w:val="top"/>
          </w:tcPr>
          <w:p>
            <w:r/>
          </w:p>
        </w:tc>
        <w:tc>
          <w:tcPr>
            <w:tcW w:type="dxa" w:w="1440"/>
            <w:vAlign w:val="top"/>
          </w:tcPr>
          <w:p>
            <w:r/>
          </w:p>
        </w:tc>
      </w:tr>
      <w:tr>
        <w:tc>
          <w:tcPr>
            <w:tcW w:type="dxa" w:w="2088"/>
            <w:vAlign w:val="top"/>
          </w:tcPr>
          <w:p>
            <w:r>
              <w:t>Final reflection</w:t>
            </w:r>
          </w:p>
        </w:tc>
        <w:tc>
          <w:tcPr>
            <w:tcW w:type="dxa" w:w="6480"/>
            <w:vAlign w:val="top"/>
          </w:tcPr>
          <w:p>
            <w:r>
              <w:t>Learning reflection, career connection, next steps</w:t>
            </w:r>
          </w:p>
        </w:tc>
        <w:tc>
          <w:tcPr>
            <w:tcW w:type="dxa" w:w="1440"/>
            <w:vAlign w:val="top"/>
          </w:tcPr>
          <w:p>
            <w:r/>
          </w:p>
        </w:tc>
        <w:tc>
          <w:tcPr>
            <w:tcW w:type="dxa" w:w="1440"/>
            <w:vAlign w:val="top"/>
          </w:tcPr>
          <w:p>
            <w:r/>
          </w:p>
        </w:tc>
      </w:tr>
    </w:tbl>
    <w:p/>
    <w:p>
      <w:pPr>
        <w:pStyle w:val="Heading1"/>
        <w:keepNext/>
      </w:pPr>
      <w:r>
        <w:t>8. Report Card Comment Bank</w:t>
      </w:r>
    </w:p>
    <w:p>
      <w:r>
        <w:t>Teachers should personalize comments and connect them to learning skills, achievement, and next steps. Avoid comments that imply AI produced the student's achievement. Comment on verified student learning and demonstrated skill.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D9EAF7"/>
          </w:tcPr>
          <w:p>
            <w:r>
              <w:t>Achievement Range</w:t>
            </w:r>
          </w:p>
        </w:tc>
        <w:tc>
          <w:tcPr>
            <w:tcW w:type="dxa" w:w="4320"/>
            <w:vAlign w:val="top"/>
            <w:shd w:fill="D9EAF7"/>
          </w:tcPr>
          <w:p>
            <w:r>
              <w:t>Possible Strength Comment</w:t>
            </w:r>
          </w:p>
        </w:tc>
        <w:tc>
          <w:tcPr>
            <w:tcW w:type="dxa" w:w="4320"/>
            <w:vAlign w:val="top"/>
            <w:shd w:fill="D9EAF7"/>
          </w:tcPr>
          <w:p>
            <w:r>
              <w:t>Possible Next Step Comment</w:t>
            </w:r>
          </w:p>
        </w:tc>
      </w:tr>
      <w:tr>
        <w:tc>
          <w:tcPr>
            <w:tcW w:type="dxa" w:w="2016"/>
            <w:vAlign w:val="top"/>
          </w:tcPr>
          <w:p>
            <w:r>
              <w:t>Level 4 / High Achievement</w:t>
            </w:r>
          </w:p>
        </w:tc>
        <w:tc>
          <w:tcPr>
            <w:tcW w:type="dxa" w:w="4320"/>
            <w:vAlign w:val="top"/>
          </w:tcPr>
          <w:p>
            <w:r>
              <w:t>student demonstrates strong understanding of the engineering design process and consistently applies safe, thoughtful, and effective prototyping practices. Documentation is detailed and shows clear evidence of testing, revision, and responsible AI use.</w:t>
            </w:r>
          </w:p>
        </w:tc>
        <w:tc>
          <w:tcPr>
            <w:tcW w:type="dxa" w:w="4320"/>
            <w:vAlign w:val="top"/>
          </w:tcPr>
          <w:p>
            <w:r>
              <w:t>To extend learning, student should pursue more advanced design constraints, deeper technical testing, or a more complex automation component in future projects.</w:t>
            </w:r>
          </w:p>
        </w:tc>
      </w:tr>
      <w:tr>
        <w:tc>
          <w:tcPr>
            <w:tcW w:type="dxa" w:w="2016"/>
            <w:vAlign w:val="top"/>
          </w:tcPr>
          <w:p>
            <w:r>
              <w:t>Level 3 / Provincial Standard</w:t>
            </w:r>
          </w:p>
        </w:tc>
        <w:tc>
          <w:tcPr>
            <w:tcW w:type="dxa" w:w="4320"/>
            <w:vAlign w:val="top"/>
          </w:tcPr>
          <w:p>
            <w:r>
              <w:t>student demonstrates considerable understanding of tools, safety, measurement, design planning, and project documentation. Work generally meets expectations and shows appropriate use of AI as a support tool.</w:t>
            </w:r>
          </w:p>
        </w:tc>
        <w:tc>
          <w:tcPr>
            <w:tcW w:type="dxa" w:w="4320"/>
            <w:vAlign w:val="top"/>
          </w:tcPr>
          <w:p>
            <w:r>
              <w:t>Next steps include providing more detailed testing data, strengthening design justification, and improving consistency in portfolio documentation.</w:t>
            </w:r>
          </w:p>
        </w:tc>
      </w:tr>
      <w:tr>
        <w:tc>
          <w:tcPr>
            <w:tcW w:type="dxa" w:w="2016"/>
            <w:vAlign w:val="top"/>
          </w:tcPr>
          <w:p>
            <w:r>
              <w:t>Level 2 / Approaching Standard</w:t>
            </w:r>
          </w:p>
        </w:tc>
        <w:tc>
          <w:tcPr>
            <w:tcW w:type="dxa" w:w="4320"/>
            <w:vAlign w:val="top"/>
          </w:tcPr>
          <w:p>
            <w:r>
              <w:t>student demonstrates some understanding of course concepts and can complete guided design and technology tasks with support. Project work shows developing skill in safety, documentation, and technical communication.</w:t>
            </w:r>
          </w:p>
        </w:tc>
        <w:tc>
          <w:tcPr>
            <w:tcW w:type="dxa" w:w="4320"/>
            <w:vAlign w:val="top"/>
          </w:tcPr>
          <w:p>
            <w:r>
              <w:t>Next steps include using feedback earlier in the design process, completing AI Use Logs more consistently, and improving the accuracy of measurements and testing records.</w:t>
            </w:r>
          </w:p>
        </w:tc>
      </w:tr>
      <w:tr>
        <w:tc>
          <w:tcPr>
            <w:tcW w:type="dxa" w:w="2016"/>
            <w:vAlign w:val="top"/>
          </w:tcPr>
          <w:p>
            <w:r>
              <w:t>Level 1 / Limited Achievement</w:t>
            </w:r>
          </w:p>
        </w:tc>
        <w:tc>
          <w:tcPr>
            <w:tcW w:type="dxa" w:w="4320"/>
            <w:vAlign w:val="top"/>
          </w:tcPr>
          <w:p>
            <w:r>
              <w:t>student demonstrates limited but emerging understanding of TAS2O expectations. With teacher support, student is beginning to apply safety rules, design steps, and basic technical skills.</w:t>
            </w:r>
          </w:p>
        </w:tc>
        <w:tc>
          <w:tcPr>
            <w:tcW w:type="dxa" w:w="4320"/>
            <w:vAlign w:val="top"/>
          </w:tcPr>
          <w:p>
            <w:r>
              <w:t>Next steps include attending to safety procedures, completing required portfolio evidence, asking for help during work periods, and revising incomplete or unclear project documentation.</w:t>
            </w:r>
          </w:p>
        </w:tc>
      </w:tr>
      <w:tr>
        <w:tc>
          <w:tcPr>
            <w:tcW w:type="dxa" w:w="2016"/>
            <w:vAlign w:val="top"/>
          </w:tcPr>
          <w:p>
            <w:r>
              <w:t>Insufficient Evidence / At Risk</w:t>
            </w:r>
          </w:p>
        </w:tc>
        <w:tc>
          <w:tcPr>
            <w:tcW w:type="dxa" w:w="4320"/>
            <w:vAlign w:val="top"/>
          </w:tcPr>
          <w:p>
            <w:r>
              <w:t>At this point, there is insufficient evidence to fully assess student's achievement in several course expectations. Additional evidence is required through completed assignments, demonstrations, and portfolio submissions.</w:t>
            </w:r>
          </w:p>
        </w:tc>
        <w:tc>
          <w:tcPr>
            <w:tcW w:type="dxa" w:w="4320"/>
            <w:vAlign w:val="top"/>
          </w:tcPr>
          <w:p>
            <w:r>
              <w:t>Immediate next steps include completing missing safety documentation, submitting process work, attending teacher conferences, and demonstrating understanding without relying on unverified AI output.</w:t>
            </w:r>
          </w:p>
        </w:tc>
      </w:tr>
    </w:tbl>
    <w:p/>
    <w:p>
      <w:pPr>
        <w:pStyle w:val="Heading1"/>
        <w:keepNext/>
      </w:pPr>
      <w:r>
        <w:t>9. Learning Skills and Work Habits Evidence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D9EAF7"/>
          </w:tcPr>
          <w:p>
            <w:r>
              <w:t>Learning Skill</w:t>
            </w:r>
          </w:p>
        </w:tc>
        <w:tc>
          <w:tcPr>
            <w:tcW w:type="dxa" w:w="5040"/>
            <w:vAlign w:val="top"/>
            <w:shd w:fill="D9EAF7"/>
          </w:tcPr>
          <w:p>
            <w:r>
              <w:t>Look-fors in TAS2O</w:t>
            </w:r>
          </w:p>
        </w:tc>
        <w:tc>
          <w:tcPr>
            <w:tcW w:type="dxa" w:w="3600"/>
            <w:vAlign w:val="top"/>
            <w:shd w:fill="D9EAF7"/>
          </w:tcPr>
          <w:p>
            <w:r>
              <w:t>Evidence Sources</w:t>
            </w:r>
          </w:p>
        </w:tc>
      </w:tr>
      <w:tr>
        <w:tc>
          <w:tcPr>
            <w:tcW w:type="dxa" w:w="2016"/>
            <w:vAlign w:val="top"/>
          </w:tcPr>
          <w:p>
            <w:r>
              <w:t>Responsibility</w:t>
            </w:r>
          </w:p>
        </w:tc>
        <w:tc>
          <w:tcPr>
            <w:tcW w:type="dxa" w:w="5040"/>
            <w:vAlign w:val="top"/>
          </w:tcPr>
          <w:p>
            <w:r>
              <w:t>Completes safety requirements, submits logs and prototypes, follows tool rules</w:t>
            </w:r>
          </w:p>
        </w:tc>
        <w:tc>
          <w:tcPr>
            <w:tcW w:type="dxa" w:w="3600"/>
            <w:vAlign w:val="top"/>
          </w:tcPr>
          <w:p>
            <w:r>
              <w:t>Safety contract, assignment submissions, teacher observation</w:t>
            </w:r>
          </w:p>
        </w:tc>
      </w:tr>
      <w:tr>
        <w:tc>
          <w:tcPr>
            <w:tcW w:type="dxa" w:w="2016"/>
            <w:vAlign w:val="top"/>
          </w:tcPr>
          <w:p>
            <w:r>
              <w:t>Organization</w:t>
            </w:r>
          </w:p>
        </w:tc>
        <w:tc>
          <w:tcPr>
            <w:tcW w:type="dxa" w:w="5040"/>
            <w:vAlign w:val="top"/>
          </w:tcPr>
          <w:p>
            <w:r>
              <w:t>Maintains portfolio, tracks materials, plans project steps</w:t>
            </w:r>
          </w:p>
        </w:tc>
        <w:tc>
          <w:tcPr>
            <w:tcW w:type="dxa" w:w="3600"/>
            <w:vAlign w:val="top"/>
          </w:tcPr>
          <w:p>
            <w:r>
              <w:t>Portfolio checklist, project calendar, materials list</w:t>
            </w:r>
          </w:p>
        </w:tc>
      </w:tr>
      <w:tr>
        <w:tc>
          <w:tcPr>
            <w:tcW w:type="dxa" w:w="2016"/>
            <w:vAlign w:val="top"/>
          </w:tcPr>
          <w:p>
            <w:r>
              <w:t>Independent Work</w:t>
            </w:r>
          </w:p>
        </w:tc>
        <w:tc>
          <w:tcPr>
            <w:tcW w:type="dxa" w:w="5040"/>
            <w:vAlign w:val="top"/>
          </w:tcPr>
          <w:p>
            <w:r>
              <w:t>Uses work periods productively, troubleshoots before asking for answers</w:t>
            </w:r>
          </w:p>
        </w:tc>
        <w:tc>
          <w:tcPr>
            <w:tcW w:type="dxa" w:w="3600"/>
            <w:vAlign w:val="top"/>
          </w:tcPr>
          <w:p>
            <w:r>
              <w:t>Work period logs, debugging log, teacher conferences</w:t>
            </w:r>
          </w:p>
        </w:tc>
      </w:tr>
      <w:tr>
        <w:tc>
          <w:tcPr>
            <w:tcW w:type="dxa" w:w="2016"/>
            <w:vAlign w:val="top"/>
          </w:tcPr>
          <w:p>
            <w:r>
              <w:t>Collaboration</w:t>
            </w:r>
          </w:p>
        </w:tc>
        <w:tc>
          <w:tcPr>
            <w:tcW w:type="dxa" w:w="5040"/>
            <w:vAlign w:val="top"/>
          </w:tcPr>
          <w:p>
            <w:r>
              <w:t>Shares tools safely, contributes to group testing, gives peer feedback</w:t>
            </w:r>
          </w:p>
        </w:tc>
        <w:tc>
          <w:tcPr>
            <w:tcW w:type="dxa" w:w="3600"/>
            <w:vAlign w:val="top"/>
          </w:tcPr>
          <w:p>
            <w:r>
              <w:t>Peer critique forms, group observation notes</w:t>
            </w:r>
          </w:p>
        </w:tc>
      </w:tr>
      <w:tr>
        <w:tc>
          <w:tcPr>
            <w:tcW w:type="dxa" w:w="2016"/>
            <w:vAlign w:val="top"/>
          </w:tcPr>
          <w:p>
            <w:r>
              <w:t>Initiative</w:t>
            </w:r>
          </w:p>
        </w:tc>
        <w:tc>
          <w:tcPr>
            <w:tcW w:type="dxa" w:w="5040"/>
            <w:vAlign w:val="top"/>
          </w:tcPr>
          <w:p>
            <w:r>
              <w:t>Improves prototypes, researches solutions, tests alternatives</w:t>
            </w:r>
          </w:p>
        </w:tc>
        <w:tc>
          <w:tcPr>
            <w:tcW w:type="dxa" w:w="3600"/>
            <w:vAlign w:val="top"/>
          </w:tcPr>
          <w:p>
            <w:r>
              <w:t>Iteration records, additional testing, extension work</w:t>
            </w:r>
          </w:p>
        </w:tc>
      </w:tr>
      <w:tr>
        <w:tc>
          <w:tcPr>
            <w:tcW w:type="dxa" w:w="2016"/>
            <w:vAlign w:val="top"/>
          </w:tcPr>
          <w:p>
            <w:r>
              <w:t>Self-Regulation</w:t>
            </w:r>
          </w:p>
        </w:tc>
        <w:tc>
          <w:tcPr>
            <w:tcW w:type="dxa" w:w="5040"/>
            <w:vAlign w:val="top"/>
          </w:tcPr>
          <w:p>
            <w:r>
              <w:t>Responds to feedback, documents AI use honestly, manages project deadlines</w:t>
            </w:r>
          </w:p>
        </w:tc>
        <w:tc>
          <w:tcPr>
            <w:tcW w:type="dxa" w:w="3600"/>
            <w:vAlign w:val="top"/>
          </w:tcPr>
          <w:p>
            <w:r>
              <w:t>Reflection, AI Use Log, revision evidence</w:t>
            </w:r>
          </w:p>
        </w:tc>
      </w:tr>
    </w:tbl>
    <w:p/>
    <w:p>
      <w:pPr>
        <w:pStyle w:val="Heading1"/>
        <w:keepNext/>
      </w:pPr>
      <w:r>
        <w:t>10. Missing / Late / Incomplete Evidence Tracking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40"/>
            <w:vAlign w:val="top"/>
            <w:shd w:fill="D9EAF7"/>
          </w:tcPr>
          <w:p>
            <w:r>
              <w:t>Student</w:t>
            </w:r>
          </w:p>
        </w:tc>
        <w:tc>
          <w:tcPr>
            <w:tcW w:type="dxa" w:w="1872"/>
            <w:vAlign w:val="top"/>
            <w:shd w:fill="D9EAF7"/>
          </w:tcPr>
          <w:p>
            <w:r>
              <w:t>Task</w:t>
            </w:r>
          </w:p>
        </w:tc>
        <w:tc>
          <w:tcPr>
            <w:tcW w:type="dxa" w:w="1872"/>
            <w:vAlign w:val="top"/>
            <w:shd w:fill="D9EAF7"/>
          </w:tcPr>
          <w:p>
            <w:r>
              <w:t>Issue</w:t>
            </w:r>
          </w:p>
        </w:tc>
        <w:tc>
          <w:tcPr>
            <w:tcW w:type="dxa" w:w="2304"/>
            <w:vAlign w:val="top"/>
            <w:shd w:fill="D9EAF7"/>
          </w:tcPr>
          <w:p>
            <w:r>
              <w:t>Teacher Action</w:t>
            </w:r>
          </w:p>
        </w:tc>
        <w:tc>
          <w:tcPr>
            <w:tcW w:type="dxa" w:w="1584"/>
            <w:vAlign w:val="top"/>
            <w:shd w:fill="D9EAF7"/>
          </w:tcPr>
          <w:p>
            <w:r>
              <w:t>Parent / Guardian Contact?</w:t>
            </w:r>
          </w:p>
        </w:tc>
        <w:tc>
          <w:tcPr>
            <w:tcW w:type="dxa" w:w="1440"/>
            <w:vAlign w:val="top"/>
            <w:shd w:fill="D9EAF7"/>
          </w:tcPr>
          <w:p>
            <w:r>
              <w:t>New Evidence Deadline</w:t>
            </w:r>
          </w:p>
        </w:tc>
        <w:tc>
          <w:tcPr>
            <w:tcW w:type="dxa" w:w="1584"/>
            <w:vAlign w:val="top"/>
            <w:shd w:fill="D9EAF7"/>
          </w:tcPr>
          <w:p>
            <w:r>
              <w:t>Resolution</w:t>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bl>
    <w:p/>
    <w:p>
      <w:pPr>
        <w:pStyle w:val="Heading1"/>
        <w:keepNext/>
      </w:pPr>
      <w:r>
        <w:t>11. Teacher Conferencing Record</w:t>
      </w:r>
    </w:p>
    <w:p>
      <w:r>
        <w:t>Use teacher-student conferences to verify student understanding, especially when AI tools were used in design, writing, coding, or troubleshooting.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152"/>
            <w:vAlign w:val="top"/>
            <w:shd w:fill="D9EAF7"/>
          </w:tcPr>
          <w:p>
            <w:r>
              <w:t>Date</w:t>
            </w:r>
          </w:p>
        </w:tc>
        <w:tc>
          <w:tcPr>
            <w:tcW w:type="dxa" w:w="1440"/>
            <w:vAlign w:val="top"/>
            <w:shd w:fill="D9EAF7"/>
          </w:tcPr>
          <w:p>
            <w:r>
              <w:t>Student</w:t>
            </w:r>
          </w:p>
        </w:tc>
        <w:tc>
          <w:tcPr>
            <w:tcW w:type="dxa" w:w="1728"/>
            <w:vAlign w:val="top"/>
            <w:shd w:fill="D9EAF7"/>
          </w:tcPr>
          <w:p>
            <w:r>
              <w:t>Project / Task</w:t>
            </w:r>
          </w:p>
        </w:tc>
        <w:tc>
          <w:tcPr>
            <w:tcW w:type="dxa" w:w="3456"/>
            <w:vAlign w:val="top"/>
            <w:shd w:fill="D9EAF7"/>
          </w:tcPr>
          <w:p>
            <w:r>
              <w:t>Questions Asked</w:t>
            </w:r>
          </w:p>
        </w:tc>
        <w:tc>
          <w:tcPr>
            <w:tcW w:type="dxa" w:w="1872"/>
            <w:vAlign w:val="top"/>
            <w:shd w:fill="D9EAF7"/>
          </w:tcPr>
          <w:p>
            <w:r>
              <w:t>Student Demonstrated Understanding?</w:t>
            </w:r>
          </w:p>
        </w:tc>
        <w:tc>
          <w:tcPr>
            <w:tcW w:type="dxa" w:w="1728"/>
            <w:vAlign w:val="top"/>
            <w:shd w:fill="D9EAF7"/>
          </w:tcPr>
          <w:p>
            <w:r>
              <w:t>Follow-up Needed</w:t>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bl>
    <w:p/>
    <w:p>
      <w:pPr>
        <w:pStyle w:val="Heading1"/>
        <w:keepNext/>
      </w:pPr>
      <w:r>
        <w:t>12. Final Evaluation Sign-Off</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440"/>
            <w:vAlign w:val="top"/>
            <w:shd w:fill="D9EAF7"/>
          </w:tcPr>
          <w:p>
            <w:r>
              <w:t>Student</w:t>
            </w:r>
          </w:p>
        </w:tc>
        <w:tc>
          <w:tcPr>
            <w:tcW w:type="dxa" w:w="1440"/>
            <w:vAlign w:val="top"/>
            <w:shd w:fill="D9EAF7"/>
          </w:tcPr>
          <w:p>
            <w:r>
              <w:t>Prototype Demo Completed</w:t>
            </w:r>
          </w:p>
        </w:tc>
        <w:tc>
          <w:tcPr>
            <w:tcW w:type="dxa" w:w="1440"/>
            <w:vAlign w:val="top"/>
            <w:shd w:fill="D9EAF7"/>
          </w:tcPr>
          <w:p>
            <w:r>
              <w:t>Portfolio Submitted</w:t>
            </w:r>
          </w:p>
        </w:tc>
        <w:tc>
          <w:tcPr>
            <w:tcW w:type="dxa" w:w="1440"/>
            <w:vAlign w:val="top"/>
            <w:shd w:fill="D9EAF7"/>
          </w:tcPr>
          <w:p>
            <w:r>
              <w:t>Presentation Completed</w:t>
            </w:r>
          </w:p>
        </w:tc>
        <w:tc>
          <w:tcPr>
            <w:tcW w:type="dxa" w:w="1440"/>
            <w:vAlign w:val="top"/>
            <w:shd w:fill="D9EAF7"/>
          </w:tcPr>
          <w:p>
            <w:r>
              <w:t>AI Logs Complete</w:t>
            </w:r>
          </w:p>
        </w:tc>
        <w:tc>
          <w:tcPr>
            <w:tcW w:type="dxa" w:w="1440"/>
            <w:vAlign w:val="top"/>
            <w:shd w:fill="D9EAF7"/>
          </w:tcPr>
          <w:p>
            <w:r>
              <w:t>Safety Evidence Complete</w:t>
            </w:r>
          </w:p>
        </w:tc>
        <w:tc>
          <w:tcPr>
            <w:tcW w:type="dxa" w:w="1152"/>
            <w:vAlign w:val="top"/>
            <w:shd w:fill="D9EAF7"/>
          </w:tcPr>
          <w:p>
            <w:r>
              <w:t>Final Mark</w:t>
            </w:r>
          </w:p>
        </w:tc>
        <w:tc>
          <w:tcPr>
            <w:tcW w:type="dxa" w:w="1152"/>
            <w:vAlign w:val="top"/>
            <w:shd w:fill="D9EAF7"/>
          </w:tcPr>
          <w:p>
            <w:r>
              <w:t>Teacher Initial</w:t>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bl>
    <w:p/>
    <w:p>
      <w:pPr>
        <w:pStyle w:val="Heading1"/>
        <w:keepNext/>
      </w:pPr>
      <w:r>
        <w:t>13. Inspection Readiness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4320"/>
            <w:vAlign w:val="top"/>
            <w:shd w:fill="D9EAF7"/>
          </w:tcPr>
          <w:p>
            <w:r>
              <w:t>Record / Evidence</w:t>
            </w:r>
          </w:p>
        </w:tc>
        <w:tc>
          <w:tcPr>
            <w:tcW w:type="dxa" w:w="2880"/>
            <w:vAlign w:val="top"/>
            <w:shd w:fill="D9EAF7"/>
          </w:tcPr>
          <w:p>
            <w:r>
              <w:t>Location</w:t>
            </w:r>
          </w:p>
        </w:tc>
        <w:tc>
          <w:tcPr>
            <w:tcW w:type="dxa" w:w="1152"/>
            <w:vAlign w:val="top"/>
            <w:shd w:fill="D9EAF7"/>
          </w:tcPr>
          <w:p>
            <w:r>
              <w:t>Prepared?</w:t>
            </w:r>
          </w:p>
        </w:tc>
        <w:tc>
          <w:tcPr>
            <w:tcW w:type="dxa" w:w="2448"/>
            <w:vAlign w:val="top"/>
            <w:shd w:fill="D9EAF7"/>
          </w:tcPr>
          <w:p>
            <w:r>
              <w:t>Notes</w:t>
            </w:r>
          </w:p>
        </w:tc>
      </w:tr>
      <w:tr>
        <w:tc>
          <w:tcPr>
            <w:tcW w:type="dxa" w:w="4320"/>
            <w:vAlign w:val="top"/>
          </w:tcPr>
          <w:p>
            <w:r>
              <w:t>Course outline and course calendar entry</w:t>
            </w:r>
          </w:p>
        </w:tc>
        <w:tc>
          <w:tcPr>
            <w:tcW w:type="dxa" w:w="2880"/>
            <w:vAlign w:val="top"/>
          </w:tcPr>
          <w:p>
            <w:r>
              <w:t>00_Ministry_Submission</w:t>
            </w:r>
          </w:p>
        </w:tc>
        <w:tc>
          <w:tcPr>
            <w:tcW w:type="dxa" w:w="1152"/>
            <w:vAlign w:val="top"/>
          </w:tcPr>
          <w:p>
            <w:r>
              <w:t>Yes / No</w:t>
            </w:r>
          </w:p>
        </w:tc>
        <w:tc>
          <w:tcPr>
            <w:tcW w:type="dxa" w:w="2448"/>
            <w:vAlign w:val="top"/>
          </w:tcPr>
          <w:p>
            <w:r/>
          </w:p>
        </w:tc>
      </w:tr>
      <w:tr>
        <w:tc>
          <w:tcPr>
            <w:tcW w:type="dxa" w:w="4320"/>
            <w:vAlign w:val="top"/>
          </w:tcPr>
          <w:p>
            <w:r>
              <w:t>110-hour pacing guide and timetable</w:t>
            </w:r>
          </w:p>
        </w:tc>
        <w:tc>
          <w:tcPr>
            <w:tcW w:type="dxa" w:w="2880"/>
            <w:vAlign w:val="top"/>
          </w:tcPr>
          <w:p>
            <w:r>
              <w:t>00_Ministry_Submission</w:t>
            </w:r>
          </w:p>
        </w:tc>
        <w:tc>
          <w:tcPr>
            <w:tcW w:type="dxa" w:w="1152"/>
            <w:vAlign w:val="top"/>
          </w:tcPr>
          <w:p>
            <w:r>
              <w:t>Yes / No</w:t>
            </w:r>
          </w:p>
        </w:tc>
        <w:tc>
          <w:tcPr>
            <w:tcW w:type="dxa" w:w="2448"/>
            <w:vAlign w:val="top"/>
          </w:tcPr>
          <w:p>
            <w:r/>
          </w:p>
        </w:tc>
      </w:tr>
      <w:tr>
        <w:tc>
          <w:tcPr>
            <w:tcW w:type="dxa" w:w="4320"/>
            <w:vAlign w:val="top"/>
          </w:tcPr>
          <w:p>
            <w:r>
              <w:t>Curriculum mapping and expectation coverage chart</w:t>
            </w:r>
          </w:p>
        </w:tc>
        <w:tc>
          <w:tcPr>
            <w:tcW w:type="dxa" w:w="2880"/>
            <w:vAlign w:val="top"/>
          </w:tcPr>
          <w:p>
            <w:r>
              <w:t>01_Curriculum_Mapping</w:t>
            </w:r>
          </w:p>
        </w:tc>
        <w:tc>
          <w:tcPr>
            <w:tcW w:type="dxa" w:w="1152"/>
            <w:vAlign w:val="top"/>
          </w:tcPr>
          <w:p>
            <w:r>
              <w:t>Yes / No</w:t>
            </w:r>
          </w:p>
        </w:tc>
        <w:tc>
          <w:tcPr>
            <w:tcW w:type="dxa" w:w="2448"/>
            <w:vAlign w:val="top"/>
          </w:tcPr>
          <w:p>
            <w:r/>
          </w:p>
        </w:tc>
      </w:tr>
      <w:tr>
        <w:tc>
          <w:tcPr>
            <w:tcW w:type="dxa" w:w="4320"/>
            <w:vAlign w:val="top"/>
          </w:tcPr>
          <w:p>
            <w:r>
              <w:t>Unit plans and lesson samples</w:t>
            </w:r>
          </w:p>
        </w:tc>
        <w:tc>
          <w:tcPr>
            <w:tcW w:type="dxa" w:w="2880"/>
            <w:vAlign w:val="top"/>
          </w:tcPr>
          <w:p>
            <w:r>
              <w:t>02_Unit_Plans</w:t>
            </w:r>
          </w:p>
        </w:tc>
        <w:tc>
          <w:tcPr>
            <w:tcW w:type="dxa" w:w="1152"/>
            <w:vAlign w:val="top"/>
          </w:tcPr>
          <w:p>
            <w:r>
              <w:t>Yes / No</w:t>
            </w:r>
          </w:p>
        </w:tc>
        <w:tc>
          <w:tcPr>
            <w:tcW w:type="dxa" w:w="2448"/>
            <w:vAlign w:val="top"/>
          </w:tcPr>
          <w:p>
            <w:r/>
          </w:p>
        </w:tc>
      </w:tr>
      <w:tr>
        <w:tc>
          <w:tcPr>
            <w:tcW w:type="dxa" w:w="4320"/>
            <w:vAlign w:val="top"/>
          </w:tcPr>
          <w:p>
            <w:r>
              <w:t>Major assignments and rubrics</w:t>
            </w:r>
          </w:p>
        </w:tc>
        <w:tc>
          <w:tcPr>
            <w:tcW w:type="dxa" w:w="2880"/>
            <w:vAlign w:val="top"/>
          </w:tcPr>
          <w:p>
            <w:r>
              <w:t>03_Assignments / 04_Rubrics</w:t>
            </w:r>
          </w:p>
        </w:tc>
        <w:tc>
          <w:tcPr>
            <w:tcW w:type="dxa" w:w="1152"/>
            <w:vAlign w:val="top"/>
          </w:tcPr>
          <w:p>
            <w:r>
              <w:t>Yes / No</w:t>
            </w:r>
          </w:p>
        </w:tc>
        <w:tc>
          <w:tcPr>
            <w:tcW w:type="dxa" w:w="2448"/>
            <w:vAlign w:val="top"/>
          </w:tcPr>
          <w:p>
            <w:r/>
          </w:p>
        </w:tc>
      </w:tr>
      <w:tr>
        <w:tc>
          <w:tcPr>
            <w:tcW w:type="dxa" w:w="4320"/>
            <w:vAlign w:val="top"/>
          </w:tcPr>
          <w:p>
            <w:r>
              <w:t>Safety contracts and safety training records</w:t>
            </w:r>
          </w:p>
        </w:tc>
        <w:tc>
          <w:tcPr>
            <w:tcW w:type="dxa" w:w="2880"/>
            <w:vAlign w:val="top"/>
          </w:tcPr>
          <w:p>
            <w:r>
              <w:t>05_Safety</w:t>
            </w:r>
          </w:p>
        </w:tc>
        <w:tc>
          <w:tcPr>
            <w:tcW w:type="dxa" w:w="1152"/>
            <w:vAlign w:val="top"/>
          </w:tcPr>
          <w:p>
            <w:r>
              <w:t>Yes / No</w:t>
            </w:r>
          </w:p>
        </w:tc>
        <w:tc>
          <w:tcPr>
            <w:tcW w:type="dxa" w:w="2448"/>
            <w:vAlign w:val="top"/>
          </w:tcPr>
          <w:p>
            <w:r/>
          </w:p>
        </w:tc>
      </w:tr>
      <w:tr>
        <w:tc>
          <w:tcPr>
            <w:tcW w:type="dxa" w:w="4320"/>
            <w:vAlign w:val="top"/>
          </w:tcPr>
          <w:p>
            <w:r>
              <w:t>AI policy acknowledgements and AI Use Logs</w:t>
            </w:r>
          </w:p>
        </w:tc>
        <w:tc>
          <w:tcPr>
            <w:tcW w:type="dxa" w:w="2880"/>
            <w:vAlign w:val="top"/>
          </w:tcPr>
          <w:p>
            <w:r>
              <w:t>06_AI_Policy</w:t>
            </w:r>
          </w:p>
        </w:tc>
        <w:tc>
          <w:tcPr>
            <w:tcW w:type="dxa" w:w="1152"/>
            <w:vAlign w:val="top"/>
          </w:tcPr>
          <w:p>
            <w:r>
              <w:t>Yes / No</w:t>
            </w:r>
          </w:p>
        </w:tc>
        <w:tc>
          <w:tcPr>
            <w:tcW w:type="dxa" w:w="2448"/>
            <w:vAlign w:val="top"/>
          </w:tcPr>
          <w:p>
            <w:r/>
          </w:p>
        </w:tc>
      </w:tr>
      <w:tr>
        <w:tc>
          <w:tcPr>
            <w:tcW w:type="dxa" w:w="4320"/>
            <w:vAlign w:val="top"/>
          </w:tcPr>
          <w:p>
            <w:r>
              <w:t>Markbook and final grade calculation records</w:t>
            </w:r>
          </w:p>
        </w:tc>
        <w:tc>
          <w:tcPr>
            <w:tcW w:type="dxa" w:w="2880"/>
            <w:vAlign w:val="top"/>
          </w:tcPr>
          <w:p>
            <w:r>
              <w:t>07_Assessment_Records</w:t>
            </w:r>
          </w:p>
        </w:tc>
        <w:tc>
          <w:tcPr>
            <w:tcW w:type="dxa" w:w="1152"/>
            <w:vAlign w:val="top"/>
          </w:tcPr>
          <w:p>
            <w:r>
              <w:t>Yes / No</w:t>
            </w:r>
          </w:p>
        </w:tc>
        <w:tc>
          <w:tcPr>
            <w:tcW w:type="dxa" w:w="2448"/>
            <w:vAlign w:val="top"/>
          </w:tcPr>
          <w:p>
            <w:r/>
          </w:p>
        </w:tc>
      </w:tr>
      <w:tr>
        <w:tc>
          <w:tcPr>
            <w:tcW w:type="dxa" w:w="4320"/>
            <w:vAlign w:val="top"/>
          </w:tcPr>
          <w:p>
            <w:r>
              <w:t>Report card comments and communication records</w:t>
            </w:r>
          </w:p>
        </w:tc>
        <w:tc>
          <w:tcPr>
            <w:tcW w:type="dxa" w:w="2880"/>
            <w:vAlign w:val="top"/>
          </w:tcPr>
          <w:p>
            <w:r>
              <w:t>07_Assessment_Records</w:t>
            </w:r>
          </w:p>
        </w:tc>
        <w:tc>
          <w:tcPr>
            <w:tcW w:type="dxa" w:w="1152"/>
            <w:vAlign w:val="top"/>
          </w:tcPr>
          <w:p>
            <w:r>
              <w:t>Yes / No</w:t>
            </w:r>
          </w:p>
        </w:tc>
        <w:tc>
          <w:tcPr>
            <w:tcW w:type="dxa" w:w="2448"/>
            <w:vAlign w:val="top"/>
          </w:tcPr>
          <w:p>
            <w:r/>
          </w:p>
        </w:tc>
      </w:tr>
      <w:tr>
        <w:tc>
          <w:tcPr>
            <w:tcW w:type="dxa" w:w="4320"/>
            <w:vAlign w:val="top"/>
          </w:tcPr>
          <w:p>
            <w:r>
              <w:t>Student work samples: high, medium, low, and revised work</w:t>
            </w:r>
          </w:p>
        </w:tc>
        <w:tc>
          <w:tcPr>
            <w:tcW w:type="dxa" w:w="2880"/>
            <w:vAlign w:val="top"/>
          </w:tcPr>
          <w:p>
            <w:r>
              <w:t>08_Student_Work_Samples</w:t>
            </w:r>
          </w:p>
        </w:tc>
        <w:tc>
          <w:tcPr>
            <w:tcW w:type="dxa" w:w="1152"/>
            <w:vAlign w:val="top"/>
          </w:tcPr>
          <w:p>
            <w:r>
              <w:t>Yes / No</w:t>
            </w:r>
          </w:p>
        </w:tc>
        <w:tc>
          <w:tcPr>
            <w:tcW w:type="dxa" w:w="2448"/>
            <w:vAlign w:val="top"/>
          </w:tcPr>
          <w:p>
            <w:r/>
          </w:p>
        </w:tc>
      </w:tr>
      <w:tr>
        <w:tc>
          <w:tcPr>
            <w:tcW w:type="dxa" w:w="4320"/>
            <w:vAlign w:val="top"/>
          </w:tcPr>
          <w:p>
            <w:r>
              <w:t>Final evaluation evidence</w:t>
            </w:r>
          </w:p>
        </w:tc>
        <w:tc>
          <w:tcPr>
            <w:tcW w:type="dxa" w:w="2880"/>
            <w:vAlign w:val="top"/>
          </w:tcPr>
          <w:p>
            <w:r>
              <w:t>08_Student_Work_Samples / Capstone</w:t>
            </w:r>
          </w:p>
        </w:tc>
        <w:tc>
          <w:tcPr>
            <w:tcW w:type="dxa" w:w="1152"/>
            <w:vAlign w:val="top"/>
          </w:tcPr>
          <w:p>
            <w:r>
              <w:t>Yes / No</w:t>
            </w:r>
          </w:p>
        </w:tc>
        <w:tc>
          <w:tcPr>
            <w:tcW w:type="dxa" w:w="2448"/>
            <w:vAlign w:val="top"/>
          </w:tcPr>
          <w:p>
            <w:r/>
          </w:p>
        </w:tc>
      </w:tr>
    </w:tbl>
    <w:p/>
    <w:p>
      <w:pPr>
        <w:pStyle w:val="Heading1"/>
        <w:keepNext/>
      </w:pPr>
      <w:r>
        <w:t>14. Assessment Records Retention Notes</w:t>
      </w:r>
    </w:p>
    <w:p>
      <w:pPr>
        <w:pStyle w:val="ListBullet"/>
      </w:pPr>
      <w:r>
        <w:t>Keep electronic or paper copies of major assessment evidence, rubrics, markbook records, report card comments, and final evaluation records according to school policy.</w:t>
      </w:r>
    </w:p>
    <w:p>
      <w:pPr>
        <w:pStyle w:val="ListBullet"/>
      </w:pPr>
      <w:r>
        <w:t>For inspection readiness, maintain representative student work samples showing the range of achievement and teacher feedback.</w:t>
      </w:r>
    </w:p>
    <w:p>
      <w:pPr>
        <w:pStyle w:val="ListBullet"/>
      </w:pPr>
      <w:r>
        <w:t>For AI-enhanced tasks, retain process evidence that confirms student understanding, not only polished final submissions.</w:t>
      </w:r>
    </w:p>
    <w:p>
      <w:pPr>
        <w:pStyle w:val="ListBullet"/>
      </w:pPr>
      <w:r>
        <w:t>For practical work, retain safety sign-offs and incident/near-miss records where applicable.</w:t>
      </w:r>
    </w:p>
    <w:p>
      <w:pPr>
        <w:pStyle w:val="Heading1"/>
        <w:keepNext/>
      </w:pPr>
      <w:r>
        <w:t>15. Revision 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vAlign w:val="top"/>
            <w:shd w:fill="D9EAF7"/>
          </w:tcPr>
          <w:p>
            <w:r>
              <w:t>Version</w:t>
            </w:r>
          </w:p>
        </w:tc>
        <w:tc>
          <w:tcPr>
            <w:tcW w:type="dxa" w:w="1728"/>
            <w:vAlign w:val="top"/>
            <w:shd w:fill="D9EAF7"/>
          </w:tcPr>
          <w:p>
            <w:r>
              <w:t>Date</w:t>
            </w:r>
          </w:p>
        </w:tc>
        <w:tc>
          <w:tcPr>
            <w:tcW w:type="dxa" w:w="2880"/>
            <w:vAlign w:val="top"/>
            <w:shd w:fill="D9EAF7"/>
          </w:tcPr>
          <w:p>
            <w:r>
              <w:t>Prepared / Revised By</w:t>
            </w:r>
          </w:p>
        </w:tc>
        <w:tc>
          <w:tcPr>
            <w:tcW w:type="dxa" w:w="5040"/>
            <w:vAlign w:val="top"/>
            <w:shd w:fill="D9EAF7"/>
          </w:tcPr>
          <w:p>
            <w:r>
              <w:t>Change Summary</w:t>
            </w:r>
          </w:p>
        </w:tc>
      </w:tr>
      <w:tr>
        <w:tc>
          <w:tcPr>
            <w:tcW w:type="dxa" w:w="1152"/>
            <w:vAlign w:val="top"/>
          </w:tcPr>
          <w:p>
            <w:r>
              <w:t>1.0</w:t>
            </w:r>
          </w:p>
        </w:tc>
        <w:tc>
          <w:tcPr>
            <w:tcW w:type="dxa" w:w="1728"/>
            <w:vAlign w:val="top"/>
          </w:tcPr>
          <w:p>
            <w:r>
              <w:t>2026-05-12</w:t>
            </w:r>
          </w:p>
        </w:tc>
        <w:tc>
          <w:tcPr>
            <w:tcW w:type="dxa" w:w="2880"/>
            <w:vAlign w:val="top"/>
          </w:tcPr>
          <w:p>
            <w:r>
              <w:t>Carlos Chen</w:t>
            </w:r>
          </w:p>
        </w:tc>
        <w:tc>
          <w:tcPr>
            <w:tcW w:type="dxa" w:w="5040"/>
            <w:vAlign w:val="top"/>
          </w:tcPr>
          <w:p>
            <w:r>
              <w:t>Initial assessment records package created for Webtree Academy</w:t>
            </w:r>
          </w:p>
        </w:tc>
      </w:tr>
      <w:tr>
        <w:tc>
          <w:tcPr>
            <w:tcW w:type="dxa" w:w="1152"/>
            <w:vAlign w:val="top"/>
          </w:tcPr>
          <w:p>
            <w:r>
              <w:t>Henry Michels</w:t>
            </w:r>
          </w:p>
        </w:tc>
        <w:tc>
          <w:tcPr>
            <w:tcW w:type="dxa" w:w="1728"/>
            <w:vAlign w:val="top"/>
          </w:tcPr>
          <w:p>
            <w:r/>
          </w:p>
        </w:tc>
        <w:tc>
          <w:tcPr>
            <w:tcW w:type="dxa" w:w="2880"/>
            <w:vAlign w:val="top"/>
          </w:tcPr>
          <w:p>
            <w:r/>
          </w:p>
        </w:tc>
        <w:tc>
          <w:tcPr>
            <w:tcW w:type="dxa" w:w="5040"/>
            <w:vAlign w:val="top"/>
          </w:tcPr>
          <w:p>
            <w:r/>
          </w:p>
        </w:tc>
      </w:tr>
      <w:tr>
        <w:tc>
          <w:tcPr>
            <w:tcW w:type="dxa" w:w="1152"/>
            <w:vAlign w:val="top"/>
          </w:tcPr>
          <w:p>
            <w:r/>
          </w:p>
        </w:tc>
        <w:tc>
          <w:tcPr>
            <w:tcW w:type="dxa" w:w="1728"/>
            <w:vAlign w:val="top"/>
          </w:tcPr>
          <w:p>
            <w:r/>
          </w:p>
        </w:tc>
        <w:tc>
          <w:tcPr>
            <w:tcW w:type="dxa" w:w="2880"/>
            <w:vAlign w:val="top"/>
          </w:tcPr>
          <w:p>
            <w:r/>
          </w:p>
        </w:tc>
        <w:tc>
          <w:tcPr>
            <w:tcW w:type="dxa" w:w="5040"/>
            <w:vAlign w:val="top"/>
          </w:tcPr>
          <w:p>
            <w:r/>
          </w:p>
        </w:tc>
      </w:tr>
    </w:tbl>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TAS2O Assessment Records Package | Webtree Academy | Internal assessment and inspection-readiness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