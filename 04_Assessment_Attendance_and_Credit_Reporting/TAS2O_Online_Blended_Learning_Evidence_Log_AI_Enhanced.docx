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TAS2O Online / Blended Learning Evidence Log</w:t>
      </w:r>
    </w:p>
    <w:p>
      <w:pPr>
        <w:jc w:val="center"/>
      </w:pPr>
      <w:r>
        <w:rPr>
          <w:i/>
          <w:sz w:val="22"/>
        </w:rPr>
        <w:t>Technology and the Skilled Trades, Grade 10, Open — AI-Enhanced OSSD Credit Course</w:t>
      </w:r>
    </w:p>
    <w:tbl>
      <w:tblPr>
        <w:tblStyle w:val="TableGrid"/>
        <w:tblW w:type="auto" w:w="0"/>
        <w:jc w:val="center"/>
        <w:tblLook w:firstColumn="1" w:firstRow="1" w:lastColumn="0" w:lastRow="0" w:noHBand="0" w:noVBand="1" w:val="04A0"/>
      </w:tblPr>
      <w:tblGrid>
        <w:gridCol w:w="5184"/>
        <w:gridCol w:w="5184"/>
      </w:tblGrid>
      <w:tr>
        <w:tc>
          <w:tcPr>
            <w:tcW w:type="dxa" w:w="3024"/>
            <w:vAlign w:val="top"/>
            <w:shd w:fill="D9EAF7"/>
          </w:tcPr>
          <w:p>
            <w:r/>
            <w:r>
              <w:rPr>
                <w:b/>
                <w:sz w:val="16"/>
              </w:rPr>
              <w:t>Field</w:t>
            </w:r>
          </w:p>
        </w:tc>
        <w:tc>
          <w:tcPr>
            <w:tcW w:type="dxa" w:w="6912"/>
            <w:vAlign w:val="top"/>
            <w:shd w:fill="D9EAF7"/>
          </w:tcPr>
          <w:p>
            <w:r/>
            <w:r>
              <w:rPr>
                <w:b/>
                <w:sz w:val="16"/>
              </w:rPr>
              <w:t>Information</w:t>
            </w:r>
          </w:p>
        </w:tc>
      </w:tr>
      <w:tr>
        <w:tc>
          <w:tcPr>
            <w:tcW w:type="dxa" w:w="3024"/>
            <w:vAlign w:val="top"/>
          </w:tcPr>
          <w:p>
            <w:r/>
            <w:r>
              <w:rPr>
                <w:b w:val="0"/>
                <w:sz w:val="16"/>
              </w:rPr>
              <w:t>School Name</w:t>
            </w:r>
          </w:p>
        </w:tc>
        <w:tc>
          <w:tcPr>
            <w:tcW w:type="dxa" w:w="6912"/>
            <w:vAlign w:val="top"/>
          </w:tcPr>
          <w:p>
            <w:r>
              <w:t>Webtree Academy</w:t>
            </w:r>
          </w:p>
        </w:tc>
      </w:tr>
      <w:tr>
        <w:tc>
          <w:tcPr>
            <w:tcW w:type="dxa" w:w="3024"/>
            <w:vAlign w:val="top"/>
          </w:tcPr>
          <w:p>
            <w:r/>
            <w:r>
              <w:rPr>
                <w:b w:val="0"/>
                <w:sz w:val="16"/>
              </w:rPr>
              <w:t>BSID</w:t>
            </w:r>
          </w:p>
        </w:tc>
        <w:tc>
          <w:tcPr>
            <w:tcW w:type="dxa" w:w="6912"/>
            <w:vAlign w:val="top"/>
          </w:tcPr>
          <w:p>
            <w:r>
              <w:t>883796</w:t>
            </w:r>
          </w:p>
        </w:tc>
      </w:tr>
      <w:tr>
        <w:tc>
          <w:tcPr>
            <w:tcW w:type="dxa" w:w="3024"/>
            <w:vAlign w:val="top"/>
          </w:tcPr>
          <w:p>
            <w:r/>
            <w:r>
              <w:rPr>
                <w:b w:val="0"/>
                <w:sz w:val="16"/>
              </w:rPr>
              <w:t>Course Code</w:t>
            </w:r>
          </w:p>
        </w:tc>
        <w:tc>
          <w:tcPr>
            <w:tcW w:type="dxa" w:w="6912"/>
            <w:vAlign w:val="top"/>
          </w:tcPr>
          <w:p>
            <w:r>
              <w:t>TAS2O</w:t>
            </w:r>
          </w:p>
        </w:tc>
      </w:tr>
      <w:tr>
        <w:tc>
          <w:tcPr>
            <w:tcW w:type="dxa" w:w="3024"/>
            <w:vAlign w:val="top"/>
          </w:tcPr>
          <w:p>
            <w:r/>
            <w:r>
              <w:rPr>
                <w:b w:val="0"/>
                <w:sz w:val="16"/>
              </w:rPr>
              <w:t>Course Title</w:t>
            </w:r>
          </w:p>
        </w:tc>
        <w:tc>
          <w:tcPr>
            <w:tcW w:type="dxa" w:w="6912"/>
            <w:vAlign w:val="top"/>
          </w:tcPr>
          <w:p>
            <w:r>
              <w:t>Technology and the Skilled Trades</w:t>
            </w:r>
          </w:p>
        </w:tc>
      </w:tr>
      <w:tr>
        <w:tc>
          <w:tcPr>
            <w:tcW w:type="dxa" w:w="3024"/>
            <w:vAlign w:val="top"/>
          </w:tcPr>
          <w:p>
            <w:r/>
            <w:r>
              <w:rPr>
                <w:b w:val="0"/>
                <w:sz w:val="16"/>
              </w:rPr>
              <w:t>Credit Value</w:t>
            </w:r>
          </w:p>
        </w:tc>
        <w:tc>
          <w:tcPr>
            <w:tcW w:type="dxa" w:w="6912"/>
            <w:vAlign w:val="top"/>
          </w:tcPr>
          <w:p>
            <w:r>
              <w:t>1.0</w:t>
            </w:r>
          </w:p>
        </w:tc>
      </w:tr>
      <w:tr>
        <w:tc>
          <w:tcPr>
            <w:tcW w:type="dxa" w:w="3024"/>
            <w:vAlign w:val="top"/>
          </w:tcPr>
          <w:p>
            <w:r/>
            <w:r>
              <w:rPr>
                <w:b w:val="0"/>
                <w:sz w:val="16"/>
              </w:rPr>
              <w:t>Teacher</w:t>
            </w:r>
          </w:p>
        </w:tc>
        <w:tc>
          <w:tcPr>
            <w:tcW w:type="dxa" w:w="6912"/>
            <w:vAlign w:val="top"/>
          </w:tcPr>
          <w:p>
            <w:r>
              <w:t>110 hours</w:t>
            </w:r>
          </w:p>
        </w:tc>
      </w:tr>
      <w:tr>
        <w:tc>
          <w:tcPr>
            <w:tcW w:type="dxa" w:w="3024"/>
            <w:vAlign w:val="top"/>
          </w:tcPr>
          <w:p>
            <w:r/>
            <w:r>
              <w:rPr>
                <w:b w:val="0"/>
                <w:sz w:val="16"/>
              </w:rPr>
              <w:t>Principal</w:t>
            </w:r>
          </w:p>
        </w:tc>
        <w:tc>
          <w:tcPr>
            <w:tcW w:type="dxa" w:w="6912"/>
            <w:vAlign w:val="top"/>
          </w:tcPr>
          <w:p>
            <w:r>
              <w:t>Carlos Chen</w:t>
            </w:r>
          </w:p>
        </w:tc>
      </w:tr>
      <w:tr>
        <w:tc>
          <w:tcPr>
            <w:tcW w:type="dxa" w:w="3024"/>
            <w:vAlign w:val="top"/>
          </w:tcPr>
          <w:p>
            <w:r/>
            <w:r>
              <w:rPr>
                <w:b w:val="0"/>
                <w:sz w:val="16"/>
              </w:rPr>
              <w:t>Course Delivery Model</w:t>
            </w:r>
          </w:p>
        </w:tc>
        <w:tc>
          <w:tcPr>
            <w:tcW w:type="dxa" w:w="6912"/>
            <w:vAlign w:val="top"/>
          </w:tcPr>
          <w:p>
            <w:r>
              <w:t>Henry Michels</w:t>
            </w:r>
          </w:p>
        </w:tc>
      </w:tr>
      <w:tr>
        <w:tc>
          <w:tcPr>
            <w:tcW w:type="dxa" w:w="3024"/>
            <w:vAlign w:val="top"/>
          </w:tcPr>
          <w:p>
            <w:r/>
            <w:r>
              <w:rPr>
                <w:b w:val="0"/>
                <w:sz w:val="16"/>
              </w:rPr>
              <w:t>Version</w:t>
            </w:r>
          </w:p>
        </w:tc>
        <w:tc>
          <w:tcPr>
            <w:tcW w:type="dxa" w:w="6912"/>
            <w:vAlign w:val="top"/>
          </w:tcPr>
          <w:p>
            <w:r>
              <w:t>Summer 2026 / Term 1 / Term 2</w:t>
            </w:r>
          </w:p>
        </w:tc>
      </w:tr>
      <w:tr>
        <w:tc>
          <w:tcPr>
            <w:tcW w:type="dxa" w:w="3024"/>
            <w:vAlign w:val="top"/>
          </w:tcPr>
          <w:p>
            <w:r/>
            <w:r>
              <w:rPr>
                <w:b w:val="0"/>
                <w:sz w:val="16"/>
              </w:rPr>
              <w:t>Date</w:t>
            </w:r>
          </w:p>
        </w:tc>
        <w:tc>
          <w:tcPr>
            <w:tcW w:type="dxa" w:w="6912"/>
            <w:vAlign w:val="top"/>
          </w:tcPr>
          <w:p>
            <w:r>
              <w:t>Hybrid</w:t>
            </w:r>
          </w:p>
        </w:tc>
      </w:tr>
    </w:tbl>
    <w:p/>
    <w:p>
      <w:pPr>
        <w:pStyle w:val="Heading1"/>
      </w:pPr>
      <w:r>
        <w:t>1. Purpose of This Evidence Log</w:t>
      </w:r>
    </w:p>
    <w:p>
      <w:r>
        <w:t>This document records online and blended learning evidence for TAS2O when course activities, submissions, conferences, AI-assisted learning tasks, LMS work, or make-up learning occur outside the regular classroom period. It is intended to help the teacher and principal verify instructional time, student participation, teacher interaction, assessment evidence, and academic integrity controls. Webtree Academy uses this log to track asynchronous work, teacher contact, and make-up evidence in a hybrid delivery model.</w:t>
      </w:r>
    </w:p>
    <w:p>
      <w:r>
        <w:t>This log should be used together with the TAS2O Course Outline, 110-Hour Pacing Guide, Attendance and 110-Hour Evidence Log, AI Policy Package, Assessment Records Package, and Student Portfolio Checklist.</w:t>
      </w:r>
    </w:p>
    <w:p>
      <w:pPr>
        <w:pStyle w:val="Heading1"/>
      </w:pPr>
      <w:r>
        <w:t>2. Acceptable Online / Blended Learning Evidence</w:t>
      </w:r>
    </w:p>
    <w:p>
      <w:pPr>
        <w:ind w:left="360"/>
      </w:pPr>
      <w:r>
        <w:rPr>
          <w:sz w:val="20"/>
        </w:rPr>
        <w:t>☐ LMS login or activity report showing date, time, task, and completion status.</w:t>
      </w:r>
    </w:p>
    <w:p>
      <w:pPr>
        <w:ind w:left="360"/>
      </w:pPr>
      <w:r>
        <w:rPr>
          <w:sz w:val="20"/>
        </w:rPr>
        <w:t>☐ Student submission records, including files, screenshots, CAD exports, spreadsheet evidence, videos, or reflection entries.</w:t>
      </w:r>
    </w:p>
    <w:p>
      <w:pPr>
        <w:ind w:left="360"/>
      </w:pPr>
      <w:r>
        <w:rPr>
          <w:sz w:val="20"/>
        </w:rPr>
        <w:t>☐ Teacher feedback records, including comments, rubrics, conferencing notes, email replies, or LMS feedback.</w:t>
      </w:r>
    </w:p>
    <w:p>
      <w:pPr>
        <w:ind w:left="360"/>
      </w:pPr>
      <w:r>
        <w:rPr>
          <w:sz w:val="20"/>
        </w:rPr>
        <w:t>☐ Synchronous meeting attendance, chat transcript, meeting notes, or conference record.</w:t>
      </w:r>
    </w:p>
    <w:p>
      <w:pPr>
        <w:ind w:left="360"/>
      </w:pPr>
      <w:r>
        <w:rPr>
          <w:sz w:val="20"/>
        </w:rPr>
        <w:t>☐ AI Use Log entries connected to a specific lesson, assignment, or design task.</w:t>
      </w:r>
    </w:p>
    <w:p>
      <w:pPr>
        <w:ind w:left="360"/>
      </w:pPr>
      <w:r>
        <w:rPr>
          <w:sz w:val="20"/>
        </w:rPr>
        <w:t>☐ Online simulation records from Tinkercad, Tinkercad Circuits, MakeCode, micro:bit classroom, or other approved platforms.</w:t>
      </w:r>
    </w:p>
    <w:p>
      <w:pPr>
        <w:ind w:left="360"/>
      </w:pPr>
      <w:r>
        <w:rPr>
          <w:sz w:val="20"/>
        </w:rPr>
        <w:t>☐ Make-up learning evidence approved by the teacher after student absence.</w:t>
      </w:r>
    </w:p>
    <w:p>
      <w:pPr>
        <w:ind w:left="360"/>
      </w:pPr>
      <w:r>
        <w:rPr>
          <w:sz w:val="20"/>
        </w:rPr>
        <w:t>☐ Parent/guardian acknowledgement for any approved home-based practical activity.</w:t>
      </w:r>
    </w:p>
    <w:p>
      <w:pPr>
        <w:pStyle w:val="Heading1"/>
      </w:pPr>
      <w:r>
        <w:t>3. Course-Level Online / Blended Setup Record</w:t>
      </w:r>
    </w:p>
    <w:tbl>
      <w:tblPr>
        <w:tblStyle w:val="TableGrid"/>
        <w:tblW w:type="auto" w:w="0"/>
        <w:jc w:val="center"/>
        <w:tblLook w:firstColumn="1" w:firstRow="1" w:lastColumn="0" w:lastRow="0" w:noHBand="0" w:noVBand="1" w:val="04A0"/>
      </w:tblPr>
      <w:tblGrid>
        <w:gridCol w:w="5184"/>
        <w:gridCol w:w="5184"/>
      </w:tblGrid>
      <w:tr>
        <w:tc>
          <w:tcPr>
            <w:tcW w:type="dxa" w:w="3744"/>
            <w:vAlign w:val="top"/>
            <w:shd w:fill="D9EAF7"/>
          </w:tcPr>
          <w:p>
            <w:r/>
            <w:r>
              <w:rPr>
                <w:b/>
                <w:sz w:val="16"/>
              </w:rPr>
              <w:t>Setup Item</w:t>
            </w:r>
          </w:p>
        </w:tc>
        <w:tc>
          <w:tcPr>
            <w:tcW w:type="dxa" w:w="6624"/>
            <w:vAlign w:val="top"/>
            <w:shd w:fill="D9EAF7"/>
          </w:tcPr>
          <w:p>
            <w:r/>
            <w:r>
              <w:rPr>
                <w:b/>
                <w:sz w:val="16"/>
              </w:rPr>
              <w:t>School / Teacher Entry</w:t>
            </w:r>
          </w:p>
        </w:tc>
      </w:tr>
      <w:tr>
        <w:tc>
          <w:tcPr>
            <w:tcW w:type="dxa" w:w="3744"/>
            <w:vAlign w:val="top"/>
          </w:tcPr>
          <w:p>
            <w:r/>
            <w:r>
              <w:rPr>
                <w:b w:val="0"/>
                <w:sz w:val="16"/>
              </w:rPr>
              <w:t>Primary LMS / platform</w:t>
            </w:r>
          </w:p>
        </w:tc>
        <w:tc>
          <w:tcPr>
            <w:tcW w:type="dxa" w:w="6624"/>
            <w:vAlign w:val="top"/>
          </w:tcPr>
          <w:p>
            <w:r>
              <w:t>Google Classroom</w:t>
            </w:r>
          </w:p>
        </w:tc>
      </w:tr>
      <w:tr>
        <w:tc>
          <w:tcPr>
            <w:tcW w:type="dxa" w:w="3744"/>
            <w:vAlign w:val="top"/>
          </w:tcPr>
          <w:p>
            <w:r/>
            <w:r>
              <w:rPr>
                <w:b w:val="0"/>
                <w:sz w:val="16"/>
              </w:rPr>
              <w:t>Student account method</w:t>
            </w:r>
          </w:p>
        </w:tc>
        <w:tc>
          <w:tcPr>
            <w:tcW w:type="dxa" w:w="6624"/>
            <w:vAlign w:val="top"/>
          </w:tcPr>
          <w:p>
            <w:r>
              <w:t>School email / LMS account</w:t>
            </w:r>
          </w:p>
        </w:tc>
      </w:tr>
      <w:tr>
        <w:tc>
          <w:tcPr>
            <w:tcW w:type="dxa" w:w="3744"/>
            <w:vAlign w:val="top"/>
          </w:tcPr>
          <w:p>
            <w:r/>
            <w:r>
              <w:rPr>
                <w:b w:val="0"/>
                <w:sz w:val="16"/>
              </w:rPr>
              <w:t>Teacher communication channel</w:t>
            </w:r>
          </w:p>
        </w:tc>
        <w:tc>
          <w:tcPr>
            <w:tcW w:type="dxa" w:w="6624"/>
            <w:vAlign w:val="top"/>
          </w:tcPr>
          <w:p>
            <w:r>
              <w:t>LMS comments / email / video meeting / in-person conference</w:t>
            </w:r>
          </w:p>
        </w:tc>
      </w:tr>
      <w:tr>
        <w:tc>
          <w:tcPr>
            <w:tcW w:type="dxa" w:w="3744"/>
            <w:vAlign w:val="top"/>
          </w:tcPr>
          <w:p>
            <w:r/>
            <w:r>
              <w:rPr>
                <w:b w:val="0"/>
                <w:sz w:val="16"/>
              </w:rPr>
              <w:t>Approved AI tools</w:t>
            </w:r>
          </w:p>
        </w:tc>
        <w:tc>
          <w:tcPr>
            <w:tcW w:type="dxa" w:w="6624"/>
            <w:vAlign w:val="top"/>
          </w:tcPr>
          <w:p>
            <w:r>
              <w:t>Teacher-approved AI tools only; students must follow AI Use Log rules, privacy expectations, and no-hidden-AI requirements.</w:t>
            </w:r>
          </w:p>
        </w:tc>
      </w:tr>
      <w:tr>
        <w:tc>
          <w:tcPr>
            <w:tcW w:type="dxa" w:w="3744"/>
            <w:vAlign w:val="top"/>
          </w:tcPr>
          <w:p>
            <w:r/>
            <w:r>
              <w:rPr>
                <w:b w:val="0"/>
                <w:sz w:val="16"/>
              </w:rPr>
              <w:t>Approved CAD / simulation tools</w:t>
            </w:r>
          </w:p>
        </w:tc>
        <w:tc>
          <w:tcPr>
            <w:tcW w:type="dxa" w:w="6624"/>
            <w:vAlign w:val="top"/>
          </w:tcPr>
          <w:p>
            <w:r>
              <w:t>Tinkercad / Onshape / MakeCode / Tinkercad Circuits</w:t>
            </w:r>
          </w:p>
        </w:tc>
      </w:tr>
      <w:tr>
        <w:tc>
          <w:tcPr>
            <w:tcW w:type="dxa" w:w="3744"/>
            <w:vAlign w:val="top"/>
          </w:tcPr>
          <w:p>
            <w:r/>
            <w:r>
              <w:rPr>
                <w:b w:val="0"/>
                <w:sz w:val="16"/>
              </w:rPr>
              <w:t>Practical work restriction</w:t>
            </w:r>
          </w:p>
        </w:tc>
        <w:tc>
          <w:tcPr>
            <w:tcW w:type="dxa" w:w="6624"/>
            <w:vAlign w:val="top"/>
          </w:tcPr>
          <w:p>
            <w:r>
              <w:t>Google Drive folder / LMS gradebook / school server / binder</w:t>
            </w:r>
          </w:p>
        </w:tc>
      </w:tr>
      <w:tr>
        <w:tc>
          <w:tcPr>
            <w:tcW w:type="dxa" w:w="3744"/>
            <w:vAlign w:val="top"/>
          </w:tcPr>
          <w:p>
            <w:r/>
            <w:r>
              <w:rPr>
                <w:b w:val="0"/>
                <w:sz w:val="16"/>
              </w:rPr>
              <w:t>Evidence storage location</w:t>
            </w:r>
          </w:p>
        </w:tc>
        <w:tc>
          <w:tcPr>
            <w:tcW w:type="dxa" w:w="6624"/>
            <w:vAlign w:val="top"/>
          </w:tcPr>
          <w:p>
            <w:r>
              <w:t>Daily / Weekly / per assignment</w:t>
            </w:r>
          </w:p>
        </w:tc>
      </w:tr>
      <w:tr>
        <w:tc>
          <w:tcPr>
            <w:tcW w:type="dxa" w:w="3744"/>
            <w:vAlign w:val="top"/>
          </w:tcPr>
          <w:p>
            <w:r/>
            <w:r>
              <w:rPr>
                <w:b w:val="0"/>
                <w:sz w:val="16"/>
              </w:rPr>
              <w:t>Teacher review frequency</w:t>
            </w:r>
          </w:p>
        </w:tc>
        <w:tc>
          <w:tcPr>
            <w:tcW w:type="dxa" w:w="6624"/>
            <w:vAlign w:val="top"/>
          </w:tcPr>
          <w:p>
            <w:r>
              <w:t>Hybrid evidence tracked through LMS, conferencing, and supervised work periods.</w:t>
            </w:r>
          </w:p>
        </w:tc>
      </w:tr>
    </w:tbl>
    <w:p>
      <w:pPr>
        <w:pStyle w:val="Heading1"/>
      </w:pPr>
      <w:r>
        <w:t>4. Weekly Online / Blended Learning Evidence Summary</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648"/>
            <w:vAlign w:val="top"/>
            <w:shd w:fill="D9EAF7"/>
          </w:tcPr>
          <w:p>
            <w:r/>
            <w:r>
              <w:rPr>
                <w:b/>
                <w:sz w:val="16"/>
              </w:rPr>
              <w:t>Week</w:t>
            </w:r>
          </w:p>
        </w:tc>
        <w:tc>
          <w:tcPr>
            <w:tcW w:type="dxa" w:w="1296"/>
            <w:vAlign w:val="top"/>
            <w:shd w:fill="D9EAF7"/>
          </w:tcPr>
          <w:p>
            <w:r/>
            <w:r>
              <w:rPr>
                <w:b/>
                <w:sz w:val="16"/>
              </w:rPr>
              <w:t>Date Range</w:t>
            </w:r>
          </w:p>
        </w:tc>
        <w:tc>
          <w:tcPr>
            <w:tcW w:type="dxa" w:w="1440"/>
            <w:vAlign w:val="top"/>
            <w:shd w:fill="D9EAF7"/>
          </w:tcPr>
          <w:p>
            <w:r/>
            <w:r>
              <w:rPr>
                <w:b/>
                <w:sz w:val="16"/>
              </w:rPr>
              <w:t>Unit / Topic</w:t>
            </w:r>
          </w:p>
        </w:tc>
        <w:tc>
          <w:tcPr>
            <w:tcW w:type="dxa" w:w="2160"/>
            <w:vAlign w:val="top"/>
            <w:shd w:fill="D9EAF7"/>
          </w:tcPr>
          <w:p>
            <w:r/>
            <w:r>
              <w:rPr>
                <w:b/>
                <w:sz w:val="16"/>
              </w:rPr>
              <w:t>Online / Blended Task</w:t>
            </w:r>
          </w:p>
        </w:tc>
        <w:tc>
          <w:tcPr>
            <w:tcW w:type="dxa" w:w="2160"/>
            <w:vAlign w:val="top"/>
            <w:shd w:fill="D9EAF7"/>
          </w:tcPr>
          <w:p>
            <w:r/>
            <w:r>
              <w:rPr>
                <w:b/>
                <w:sz w:val="16"/>
              </w:rPr>
              <w:t>Evidence Collected</w:t>
            </w:r>
          </w:p>
        </w:tc>
        <w:tc>
          <w:tcPr>
            <w:tcW w:type="dxa" w:w="1872"/>
            <w:vAlign w:val="top"/>
            <w:shd w:fill="D9EAF7"/>
          </w:tcPr>
          <w:p>
            <w:r/>
            <w:r>
              <w:rPr>
                <w:b/>
                <w:sz w:val="16"/>
              </w:rPr>
              <w:t>Teacher Interaction</w:t>
            </w:r>
          </w:p>
        </w:tc>
        <w:tc>
          <w:tcPr>
            <w:tcW w:type="dxa" w:w="720"/>
            <w:vAlign w:val="top"/>
            <w:shd w:fill="D9EAF7"/>
          </w:tcPr>
          <w:p>
            <w:r/>
            <w:r>
              <w:rPr>
                <w:b/>
                <w:sz w:val="16"/>
              </w:rPr>
              <w:t>Hours</w:t>
            </w:r>
          </w:p>
        </w:tc>
      </w:tr>
      <w:tr>
        <w:tc>
          <w:tcPr>
            <w:tcW w:type="dxa" w:w="648"/>
            <w:vAlign w:val="top"/>
          </w:tcPr>
          <w:p>
            <w:r/>
            <w:r>
              <w:rPr>
                <w:b w:val="0"/>
                <w:sz w:val="16"/>
              </w:rPr>
              <w:t>1</w:t>
            </w:r>
          </w:p>
        </w:tc>
        <w:tc>
          <w:tcPr>
            <w:tcW w:type="dxa" w:w="1296"/>
            <w:vAlign w:val="top"/>
          </w:tcPr>
          <w:p>
            <w:r/>
            <w:r>
              <w:rPr>
                <w:b w:val="0"/>
                <w:sz w:val="16"/>
              </w:rPr>
              <w:t>[Date range]</w:t>
            </w:r>
          </w:p>
        </w:tc>
        <w:tc>
          <w:tcPr>
            <w:tcW w:type="dxa" w:w="1440"/>
            <w:vAlign w:val="top"/>
          </w:tcPr>
          <w:p>
            <w:r/>
            <w:r>
              <w:rPr>
                <w:b w:val="0"/>
                <w:sz w:val="16"/>
              </w:rPr>
              <w:t>[Unit / topic]</w:t>
            </w:r>
          </w:p>
        </w:tc>
        <w:tc>
          <w:tcPr>
            <w:tcW w:type="dxa" w:w="2160"/>
            <w:vAlign w:val="top"/>
          </w:tcPr>
          <w:p>
            <w:r/>
            <w:r>
              <w:rPr>
                <w:b w:val="0"/>
                <w:sz w:val="16"/>
              </w:rPr>
              <w:t>[Online task or blended component]</w:t>
            </w:r>
          </w:p>
        </w:tc>
        <w:tc>
          <w:tcPr>
            <w:tcW w:type="dxa" w:w="2160"/>
            <w:vAlign w:val="top"/>
          </w:tcPr>
          <w:p>
            <w:r/>
            <w:r>
              <w:rPr>
                <w:b w:val="0"/>
                <w:sz w:val="16"/>
              </w:rPr>
              <w:t>[Evidence collected]</w:t>
            </w:r>
          </w:p>
        </w:tc>
        <w:tc>
          <w:tcPr>
            <w:tcW w:type="dxa" w:w="1872"/>
            <w:vAlign w:val="top"/>
          </w:tcPr>
          <w:p>
            <w:r/>
            <w:r>
              <w:rPr>
                <w:b w:val="0"/>
                <w:sz w:val="16"/>
              </w:rPr>
              <w:t>[Teacher interaction]</w:t>
            </w:r>
          </w:p>
        </w:tc>
        <w:tc>
          <w:tcPr>
            <w:tcW w:type="dxa" w:w="720"/>
            <w:vAlign w:val="top"/>
          </w:tcPr>
          <w:p>
            <w:r/>
            <w:r>
              <w:rPr>
                <w:b w:val="0"/>
                <w:sz w:val="16"/>
              </w:rPr>
              <w:t>[Hours verified]</w:t>
            </w:r>
          </w:p>
        </w:tc>
      </w:tr>
      <w:tr>
        <w:tc>
          <w:tcPr>
            <w:tcW w:type="dxa" w:w="648"/>
            <w:vAlign w:val="top"/>
          </w:tcPr>
          <w:p>
            <w:r/>
            <w:r>
              <w:rPr>
                <w:b w:val="0"/>
                <w:sz w:val="16"/>
              </w:rPr>
              <w:t>2</w:t>
            </w:r>
          </w:p>
        </w:tc>
        <w:tc>
          <w:tcPr>
            <w:tcW w:type="dxa" w:w="1296"/>
            <w:vAlign w:val="top"/>
          </w:tcPr>
          <w:p>
            <w:r/>
            <w:r>
              <w:rPr>
                <w:b w:val="0"/>
                <w:sz w:val="16"/>
              </w:rPr>
              <w:t>[Date range]</w:t>
            </w:r>
          </w:p>
        </w:tc>
        <w:tc>
          <w:tcPr>
            <w:tcW w:type="dxa" w:w="1440"/>
            <w:vAlign w:val="top"/>
          </w:tcPr>
          <w:p>
            <w:r/>
            <w:r>
              <w:rPr>
                <w:b w:val="0"/>
                <w:sz w:val="16"/>
              </w:rPr>
              <w:t>[Unit / topic]</w:t>
            </w:r>
          </w:p>
        </w:tc>
        <w:tc>
          <w:tcPr>
            <w:tcW w:type="dxa" w:w="2160"/>
            <w:vAlign w:val="top"/>
          </w:tcPr>
          <w:p>
            <w:r/>
            <w:r>
              <w:rPr>
                <w:b w:val="0"/>
                <w:sz w:val="16"/>
              </w:rPr>
              <w:t>[Online task or blended component]</w:t>
            </w:r>
          </w:p>
        </w:tc>
        <w:tc>
          <w:tcPr>
            <w:tcW w:type="dxa" w:w="2160"/>
            <w:vAlign w:val="top"/>
          </w:tcPr>
          <w:p>
            <w:r/>
            <w:r>
              <w:rPr>
                <w:b w:val="0"/>
                <w:sz w:val="16"/>
              </w:rPr>
              <w:t>[Evidence collected]</w:t>
            </w:r>
          </w:p>
        </w:tc>
        <w:tc>
          <w:tcPr>
            <w:tcW w:type="dxa" w:w="1872"/>
            <w:vAlign w:val="top"/>
          </w:tcPr>
          <w:p>
            <w:r/>
            <w:r>
              <w:rPr>
                <w:b w:val="0"/>
                <w:sz w:val="16"/>
              </w:rPr>
              <w:t>[Teacher interaction]</w:t>
            </w:r>
          </w:p>
        </w:tc>
        <w:tc>
          <w:tcPr>
            <w:tcW w:type="dxa" w:w="720"/>
            <w:vAlign w:val="top"/>
          </w:tcPr>
          <w:p>
            <w:r/>
            <w:r>
              <w:rPr>
                <w:b w:val="0"/>
                <w:sz w:val="16"/>
              </w:rPr>
              <w:t>[Hours verified]</w:t>
            </w:r>
          </w:p>
        </w:tc>
      </w:tr>
      <w:tr>
        <w:tc>
          <w:tcPr>
            <w:tcW w:type="dxa" w:w="648"/>
            <w:vAlign w:val="top"/>
          </w:tcPr>
          <w:p>
            <w:r/>
            <w:r>
              <w:rPr>
                <w:b w:val="0"/>
                <w:sz w:val="16"/>
              </w:rPr>
              <w:t>3</w:t>
            </w:r>
          </w:p>
        </w:tc>
        <w:tc>
          <w:tcPr>
            <w:tcW w:type="dxa" w:w="1296"/>
            <w:vAlign w:val="top"/>
          </w:tcPr>
          <w:p>
            <w:r/>
            <w:r>
              <w:rPr>
                <w:b w:val="0"/>
                <w:sz w:val="16"/>
              </w:rPr>
              <w:t>[Date range]</w:t>
            </w:r>
          </w:p>
        </w:tc>
        <w:tc>
          <w:tcPr>
            <w:tcW w:type="dxa" w:w="1440"/>
            <w:vAlign w:val="top"/>
          </w:tcPr>
          <w:p>
            <w:r/>
            <w:r>
              <w:rPr>
                <w:b w:val="0"/>
                <w:sz w:val="16"/>
              </w:rPr>
              <w:t>[Unit / topic]</w:t>
            </w:r>
          </w:p>
        </w:tc>
        <w:tc>
          <w:tcPr>
            <w:tcW w:type="dxa" w:w="2160"/>
            <w:vAlign w:val="top"/>
          </w:tcPr>
          <w:p>
            <w:r/>
            <w:r>
              <w:rPr>
                <w:b w:val="0"/>
                <w:sz w:val="16"/>
              </w:rPr>
              <w:t>[Online task or blended component]</w:t>
            </w:r>
          </w:p>
        </w:tc>
        <w:tc>
          <w:tcPr>
            <w:tcW w:type="dxa" w:w="2160"/>
            <w:vAlign w:val="top"/>
          </w:tcPr>
          <w:p>
            <w:r/>
            <w:r>
              <w:rPr>
                <w:b w:val="0"/>
                <w:sz w:val="16"/>
              </w:rPr>
              <w:t>[Evidence collected]</w:t>
            </w:r>
          </w:p>
        </w:tc>
        <w:tc>
          <w:tcPr>
            <w:tcW w:type="dxa" w:w="1872"/>
            <w:vAlign w:val="top"/>
          </w:tcPr>
          <w:p>
            <w:r/>
            <w:r>
              <w:rPr>
                <w:b w:val="0"/>
                <w:sz w:val="16"/>
              </w:rPr>
              <w:t>[Teacher interaction]</w:t>
            </w:r>
          </w:p>
        </w:tc>
        <w:tc>
          <w:tcPr>
            <w:tcW w:type="dxa" w:w="720"/>
            <w:vAlign w:val="top"/>
          </w:tcPr>
          <w:p>
            <w:r/>
            <w:r>
              <w:rPr>
                <w:b w:val="0"/>
                <w:sz w:val="16"/>
              </w:rPr>
              <w:t>[Hours verified]</w:t>
            </w:r>
          </w:p>
        </w:tc>
      </w:tr>
      <w:tr>
        <w:tc>
          <w:tcPr>
            <w:tcW w:type="dxa" w:w="648"/>
            <w:vAlign w:val="top"/>
          </w:tcPr>
          <w:p>
            <w:r/>
            <w:r>
              <w:rPr>
                <w:b w:val="0"/>
                <w:sz w:val="16"/>
              </w:rPr>
              <w:t>4</w:t>
            </w:r>
          </w:p>
        </w:tc>
        <w:tc>
          <w:tcPr>
            <w:tcW w:type="dxa" w:w="1296"/>
            <w:vAlign w:val="top"/>
          </w:tcPr>
          <w:p>
            <w:r/>
            <w:r>
              <w:rPr>
                <w:b w:val="0"/>
                <w:sz w:val="16"/>
              </w:rPr>
              <w:t>[Date range]</w:t>
            </w:r>
          </w:p>
        </w:tc>
        <w:tc>
          <w:tcPr>
            <w:tcW w:type="dxa" w:w="1440"/>
            <w:vAlign w:val="top"/>
          </w:tcPr>
          <w:p>
            <w:r/>
            <w:r>
              <w:rPr>
                <w:b w:val="0"/>
                <w:sz w:val="16"/>
              </w:rPr>
              <w:t>[Unit / topic]</w:t>
            </w:r>
          </w:p>
        </w:tc>
        <w:tc>
          <w:tcPr>
            <w:tcW w:type="dxa" w:w="2160"/>
            <w:vAlign w:val="top"/>
          </w:tcPr>
          <w:p>
            <w:r/>
            <w:r>
              <w:rPr>
                <w:b w:val="0"/>
                <w:sz w:val="16"/>
              </w:rPr>
              <w:t>[Online task or blended component]</w:t>
            </w:r>
          </w:p>
        </w:tc>
        <w:tc>
          <w:tcPr>
            <w:tcW w:type="dxa" w:w="2160"/>
            <w:vAlign w:val="top"/>
          </w:tcPr>
          <w:p>
            <w:r/>
            <w:r>
              <w:rPr>
                <w:b w:val="0"/>
                <w:sz w:val="16"/>
              </w:rPr>
              <w:t>[Evidence collected]</w:t>
            </w:r>
          </w:p>
        </w:tc>
        <w:tc>
          <w:tcPr>
            <w:tcW w:type="dxa" w:w="1872"/>
            <w:vAlign w:val="top"/>
          </w:tcPr>
          <w:p>
            <w:r/>
            <w:r>
              <w:rPr>
                <w:b w:val="0"/>
                <w:sz w:val="16"/>
              </w:rPr>
              <w:t>[Teacher interaction]</w:t>
            </w:r>
          </w:p>
        </w:tc>
        <w:tc>
          <w:tcPr>
            <w:tcW w:type="dxa" w:w="720"/>
            <w:vAlign w:val="top"/>
          </w:tcPr>
          <w:p>
            <w:r/>
            <w:r>
              <w:rPr>
                <w:b w:val="0"/>
                <w:sz w:val="16"/>
              </w:rPr>
              <w:t>[Hours verified]</w:t>
            </w:r>
          </w:p>
        </w:tc>
      </w:tr>
      <w:tr>
        <w:tc>
          <w:tcPr>
            <w:tcW w:type="dxa" w:w="648"/>
            <w:vAlign w:val="top"/>
          </w:tcPr>
          <w:p>
            <w:r/>
            <w:r>
              <w:rPr>
                <w:b w:val="0"/>
                <w:sz w:val="16"/>
              </w:rPr>
              <w:t>5</w:t>
            </w:r>
          </w:p>
        </w:tc>
        <w:tc>
          <w:tcPr>
            <w:tcW w:type="dxa" w:w="1296"/>
            <w:vAlign w:val="top"/>
          </w:tcPr>
          <w:p>
            <w:r/>
            <w:r>
              <w:rPr>
                <w:b w:val="0"/>
                <w:sz w:val="16"/>
              </w:rPr>
              <w:t>[Date range]</w:t>
            </w:r>
          </w:p>
        </w:tc>
        <w:tc>
          <w:tcPr>
            <w:tcW w:type="dxa" w:w="1440"/>
            <w:vAlign w:val="top"/>
          </w:tcPr>
          <w:p>
            <w:r/>
            <w:r>
              <w:rPr>
                <w:b w:val="0"/>
                <w:sz w:val="16"/>
              </w:rPr>
              <w:t>[Unit / topic]</w:t>
            </w:r>
          </w:p>
        </w:tc>
        <w:tc>
          <w:tcPr>
            <w:tcW w:type="dxa" w:w="2160"/>
            <w:vAlign w:val="top"/>
          </w:tcPr>
          <w:p>
            <w:r/>
            <w:r>
              <w:rPr>
                <w:b w:val="0"/>
                <w:sz w:val="16"/>
              </w:rPr>
              <w:t>[Online task or blended component]</w:t>
            </w:r>
          </w:p>
        </w:tc>
        <w:tc>
          <w:tcPr>
            <w:tcW w:type="dxa" w:w="2160"/>
            <w:vAlign w:val="top"/>
          </w:tcPr>
          <w:p>
            <w:r/>
            <w:r>
              <w:rPr>
                <w:b w:val="0"/>
                <w:sz w:val="16"/>
              </w:rPr>
              <w:t>[Evidence collected]</w:t>
            </w:r>
          </w:p>
        </w:tc>
        <w:tc>
          <w:tcPr>
            <w:tcW w:type="dxa" w:w="1872"/>
            <w:vAlign w:val="top"/>
          </w:tcPr>
          <w:p>
            <w:r/>
            <w:r>
              <w:rPr>
                <w:b w:val="0"/>
                <w:sz w:val="16"/>
              </w:rPr>
              <w:t>[Teacher interaction]</w:t>
            </w:r>
          </w:p>
        </w:tc>
        <w:tc>
          <w:tcPr>
            <w:tcW w:type="dxa" w:w="720"/>
            <w:vAlign w:val="top"/>
          </w:tcPr>
          <w:p>
            <w:r/>
            <w:r>
              <w:rPr>
                <w:b w:val="0"/>
                <w:sz w:val="16"/>
              </w:rPr>
              <w:t>[Hours verified]</w:t>
            </w:r>
          </w:p>
        </w:tc>
      </w:tr>
      <w:tr>
        <w:tc>
          <w:tcPr>
            <w:tcW w:type="dxa" w:w="648"/>
            <w:vAlign w:val="top"/>
          </w:tcPr>
          <w:p>
            <w:r/>
            <w:r>
              <w:rPr>
                <w:b w:val="0"/>
                <w:sz w:val="16"/>
              </w:rPr>
              <w:t>6</w:t>
            </w:r>
          </w:p>
        </w:tc>
        <w:tc>
          <w:tcPr>
            <w:tcW w:type="dxa" w:w="1296"/>
            <w:vAlign w:val="top"/>
          </w:tcPr>
          <w:p>
            <w:r/>
            <w:r>
              <w:rPr>
                <w:b w:val="0"/>
                <w:sz w:val="16"/>
              </w:rPr>
              <w:t>[Date range]</w:t>
            </w:r>
          </w:p>
        </w:tc>
        <w:tc>
          <w:tcPr>
            <w:tcW w:type="dxa" w:w="1440"/>
            <w:vAlign w:val="top"/>
          </w:tcPr>
          <w:p>
            <w:r/>
            <w:r>
              <w:rPr>
                <w:b w:val="0"/>
                <w:sz w:val="16"/>
              </w:rPr>
              <w:t>[Unit / topic]</w:t>
            </w:r>
          </w:p>
        </w:tc>
        <w:tc>
          <w:tcPr>
            <w:tcW w:type="dxa" w:w="2160"/>
            <w:vAlign w:val="top"/>
          </w:tcPr>
          <w:p>
            <w:r/>
            <w:r>
              <w:rPr>
                <w:b w:val="0"/>
                <w:sz w:val="16"/>
              </w:rPr>
              <w:t>[Online task or blended component]</w:t>
            </w:r>
          </w:p>
        </w:tc>
        <w:tc>
          <w:tcPr>
            <w:tcW w:type="dxa" w:w="2160"/>
            <w:vAlign w:val="top"/>
          </w:tcPr>
          <w:p>
            <w:r/>
            <w:r>
              <w:rPr>
                <w:b w:val="0"/>
                <w:sz w:val="16"/>
              </w:rPr>
              <w:t>[Evidence collected]</w:t>
            </w:r>
          </w:p>
        </w:tc>
        <w:tc>
          <w:tcPr>
            <w:tcW w:type="dxa" w:w="1872"/>
            <w:vAlign w:val="top"/>
          </w:tcPr>
          <w:p>
            <w:r/>
            <w:r>
              <w:rPr>
                <w:b w:val="0"/>
                <w:sz w:val="16"/>
              </w:rPr>
              <w:t>[Teacher interaction]</w:t>
            </w:r>
          </w:p>
        </w:tc>
        <w:tc>
          <w:tcPr>
            <w:tcW w:type="dxa" w:w="720"/>
            <w:vAlign w:val="top"/>
          </w:tcPr>
          <w:p>
            <w:r/>
            <w:r>
              <w:rPr>
                <w:b w:val="0"/>
                <w:sz w:val="16"/>
              </w:rPr>
              <w:t>[Hours verified]</w:t>
            </w:r>
          </w:p>
        </w:tc>
      </w:tr>
      <w:tr>
        <w:tc>
          <w:tcPr>
            <w:tcW w:type="dxa" w:w="648"/>
            <w:vAlign w:val="top"/>
          </w:tcPr>
          <w:p>
            <w:r/>
            <w:r>
              <w:rPr>
                <w:b w:val="0"/>
                <w:sz w:val="16"/>
              </w:rPr>
              <w:t>7</w:t>
            </w:r>
          </w:p>
        </w:tc>
        <w:tc>
          <w:tcPr>
            <w:tcW w:type="dxa" w:w="1296"/>
            <w:vAlign w:val="top"/>
          </w:tcPr>
          <w:p>
            <w:r/>
            <w:r>
              <w:rPr>
                <w:b w:val="0"/>
                <w:sz w:val="16"/>
              </w:rPr>
              <w:t>[Date range]</w:t>
            </w:r>
          </w:p>
        </w:tc>
        <w:tc>
          <w:tcPr>
            <w:tcW w:type="dxa" w:w="1440"/>
            <w:vAlign w:val="top"/>
          </w:tcPr>
          <w:p>
            <w:r/>
            <w:r>
              <w:rPr>
                <w:b w:val="0"/>
                <w:sz w:val="16"/>
              </w:rPr>
              <w:t>[Unit / topic]</w:t>
            </w:r>
          </w:p>
        </w:tc>
        <w:tc>
          <w:tcPr>
            <w:tcW w:type="dxa" w:w="2160"/>
            <w:vAlign w:val="top"/>
          </w:tcPr>
          <w:p>
            <w:r/>
            <w:r>
              <w:rPr>
                <w:b w:val="0"/>
                <w:sz w:val="16"/>
              </w:rPr>
              <w:t>[Online task or blended component]</w:t>
            </w:r>
          </w:p>
        </w:tc>
        <w:tc>
          <w:tcPr>
            <w:tcW w:type="dxa" w:w="2160"/>
            <w:vAlign w:val="top"/>
          </w:tcPr>
          <w:p>
            <w:r/>
            <w:r>
              <w:rPr>
                <w:b w:val="0"/>
                <w:sz w:val="16"/>
              </w:rPr>
              <w:t>[Evidence collected]</w:t>
            </w:r>
          </w:p>
        </w:tc>
        <w:tc>
          <w:tcPr>
            <w:tcW w:type="dxa" w:w="1872"/>
            <w:vAlign w:val="top"/>
          </w:tcPr>
          <w:p>
            <w:r/>
            <w:r>
              <w:rPr>
                <w:b w:val="0"/>
                <w:sz w:val="16"/>
              </w:rPr>
              <w:t>[Teacher interaction]</w:t>
            </w:r>
          </w:p>
        </w:tc>
        <w:tc>
          <w:tcPr>
            <w:tcW w:type="dxa" w:w="720"/>
            <w:vAlign w:val="top"/>
          </w:tcPr>
          <w:p>
            <w:r/>
            <w:r>
              <w:rPr>
                <w:b w:val="0"/>
                <w:sz w:val="16"/>
              </w:rPr>
              <w:t>[Hours verified]</w:t>
            </w:r>
          </w:p>
        </w:tc>
      </w:tr>
      <w:tr>
        <w:tc>
          <w:tcPr>
            <w:tcW w:type="dxa" w:w="648"/>
            <w:vAlign w:val="top"/>
          </w:tcPr>
          <w:p>
            <w:r/>
            <w:r>
              <w:rPr>
                <w:b w:val="0"/>
                <w:sz w:val="16"/>
              </w:rPr>
              <w:t>8</w:t>
            </w:r>
          </w:p>
        </w:tc>
        <w:tc>
          <w:tcPr>
            <w:tcW w:type="dxa" w:w="1296"/>
            <w:vAlign w:val="top"/>
          </w:tcPr>
          <w:p>
            <w:r/>
            <w:r>
              <w:rPr>
                <w:b w:val="0"/>
                <w:sz w:val="16"/>
              </w:rPr>
              <w:t>[Date range]</w:t>
            </w:r>
          </w:p>
        </w:tc>
        <w:tc>
          <w:tcPr>
            <w:tcW w:type="dxa" w:w="1440"/>
            <w:vAlign w:val="top"/>
          </w:tcPr>
          <w:p>
            <w:r/>
            <w:r>
              <w:rPr>
                <w:b w:val="0"/>
                <w:sz w:val="16"/>
              </w:rPr>
              <w:t>[Unit / topic]</w:t>
            </w:r>
          </w:p>
        </w:tc>
        <w:tc>
          <w:tcPr>
            <w:tcW w:type="dxa" w:w="2160"/>
            <w:vAlign w:val="top"/>
          </w:tcPr>
          <w:p>
            <w:r/>
            <w:r>
              <w:rPr>
                <w:b w:val="0"/>
                <w:sz w:val="16"/>
              </w:rPr>
              <w:t>[Online task or blended component]</w:t>
            </w:r>
          </w:p>
        </w:tc>
        <w:tc>
          <w:tcPr>
            <w:tcW w:type="dxa" w:w="2160"/>
            <w:vAlign w:val="top"/>
          </w:tcPr>
          <w:p>
            <w:r/>
            <w:r>
              <w:rPr>
                <w:b w:val="0"/>
                <w:sz w:val="16"/>
              </w:rPr>
              <w:t>[Evidence collected]</w:t>
            </w:r>
          </w:p>
        </w:tc>
        <w:tc>
          <w:tcPr>
            <w:tcW w:type="dxa" w:w="1872"/>
            <w:vAlign w:val="top"/>
          </w:tcPr>
          <w:p>
            <w:r/>
            <w:r>
              <w:rPr>
                <w:b w:val="0"/>
                <w:sz w:val="16"/>
              </w:rPr>
              <w:t>[Teacher interaction]</w:t>
            </w:r>
          </w:p>
        </w:tc>
        <w:tc>
          <w:tcPr>
            <w:tcW w:type="dxa" w:w="720"/>
            <w:vAlign w:val="top"/>
          </w:tcPr>
          <w:p>
            <w:r/>
            <w:r>
              <w:rPr>
                <w:b w:val="0"/>
                <w:sz w:val="16"/>
              </w:rPr>
              <w:t>[Hours verified]</w:t>
            </w:r>
          </w:p>
        </w:tc>
      </w:tr>
      <w:tr>
        <w:tc>
          <w:tcPr>
            <w:tcW w:type="dxa" w:w="648"/>
            <w:vAlign w:val="top"/>
          </w:tcPr>
          <w:p>
            <w:r/>
            <w:r>
              <w:rPr>
                <w:b w:val="0"/>
                <w:sz w:val="16"/>
              </w:rPr>
              <w:t>9</w:t>
            </w:r>
          </w:p>
        </w:tc>
        <w:tc>
          <w:tcPr>
            <w:tcW w:type="dxa" w:w="1296"/>
            <w:vAlign w:val="top"/>
          </w:tcPr>
          <w:p>
            <w:r/>
            <w:r>
              <w:rPr>
                <w:b w:val="0"/>
                <w:sz w:val="16"/>
              </w:rPr>
              <w:t>[Date range]</w:t>
            </w:r>
          </w:p>
        </w:tc>
        <w:tc>
          <w:tcPr>
            <w:tcW w:type="dxa" w:w="1440"/>
            <w:vAlign w:val="top"/>
          </w:tcPr>
          <w:p>
            <w:r/>
            <w:r>
              <w:rPr>
                <w:b w:val="0"/>
                <w:sz w:val="16"/>
              </w:rPr>
              <w:t>[Unit / topic]</w:t>
            </w:r>
          </w:p>
        </w:tc>
        <w:tc>
          <w:tcPr>
            <w:tcW w:type="dxa" w:w="2160"/>
            <w:vAlign w:val="top"/>
          </w:tcPr>
          <w:p>
            <w:r/>
            <w:r>
              <w:rPr>
                <w:b w:val="0"/>
                <w:sz w:val="16"/>
              </w:rPr>
              <w:t>[Online task or blended component]</w:t>
            </w:r>
          </w:p>
        </w:tc>
        <w:tc>
          <w:tcPr>
            <w:tcW w:type="dxa" w:w="2160"/>
            <w:vAlign w:val="top"/>
          </w:tcPr>
          <w:p>
            <w:r/>
            <w:r>
              <w:rPr>
                <w:b w:val="0"/>
                <w:sz w:val="16"/>
              </w:rPr>
              <w:t>[Evidence collected]</w:t>
            </w:r>
          </w:p>
        </w:tc>
        <w:tc>
          <w:tcPr>
            <w:tcW w:type="dxa" w:w="1872"/>
            <w:vAlign w:val="top"/>
          </w:tcPr>
          <w:p>
            <w:r/>
            <w:r>
              <w:rPr>
                <w:b w:val="0"/>
                <w:sz w:val="16"/>
              </w:rPr>
              <w:t>[Teacher interaction]</w:t>
            </w:r>
          </w:p>
        </w:tc>
        <w:tc>
          <w:tcPr>
            <w:tcW w:type="dxa" w:w="720"/>
            <w:vAlign w:val="top"/>
          </w:tcPr>
          <w:p>
            <w:r/>
            <w:r>
              <w:rPr>
                <w:b w:val="0"/>
                <w:sz w:val="16"/>
              </w:rPr>
              <w:t>[Hours verified]</w:t>
            </w:r>
          </w:p>
        </w:tc>
      </w:tr>
      <w:tr>
        <w:tc>
          <w:tcPr>
            <w:tcW w:type="dxa" w:w="648"/>
            <w:vAlign w:val="top"/>
          </w:tcPr>
          <w:p>
            <w:r/>
            <w:r>
              <w:rPr>
                <w:b w:val="0"/>
                <w:sz w:val="16"/>
              </w:rPr>
              <w:t>10</w:t>
            </w:r>
          </w:p>
        </w:tc>
        <w:tc>
          <w:tcPr>
            <w:tcW w:type="dxa" w:w="1296"/>
            <w:vAlign w:val="top"/>
          </w:tcPr>
          <w:p>
            <w:r/>
            <w:r>
              <w:rPr>
                <w:b w:val="0"/>
                <w:sz w:val="16"/>
              </w:rPr>
              <w:t>[Date range]</w:t>
            </w:r>
          </w:p>
        </w:tc>
        <w:tc>
          <w:tcPr>
            <w:tcW w:type="dxa" w:w="1440"/>
            <w:vAlign w:val="top"/>
          </w:tcPr>
          <w:p>
            <w:r/>
            <w:r>
              <w:rPr>
                <w:b w:val="0"/>
                <w:sz w:val="16"/>
              </w:rPr>
              <w:t>[Unit / topic]</w:t>
            </w:r>
          </w:p>
        </w:tc>
        <w:tc>
          <w:tcPr>
            <w:tcW w:type="dxa" w:w="2160"/>
            <w:vAlign w:val="top"/>
          </w:tcPr>
          <w:p>
            <w:r/>
            <w:r>
              <w:rPr>
                <w:b w:val="0"/>
                <w:sz w:val="16"/>
              </w:rPr>
              <w:t>[Online task or blended component]</w:t>
            </w:r>
          </w:p>
        </w:tc>
        <w:tc>
          <w:tcPr>
            <w:tcW w:type="dxa" w:w="2160"/>
            <w:vAlign w:val="top"/>
          </w:tcPr>
          <w:p>
            <w:r/>
            <w:r>
              <w:rPr>
                <w:b w:val="0"/>
                <w:sz w:val="16"/>
              </w:rPr>
              <w:t>[Evidence collected]</w:t>
            </w:r>
          </w:p>
        </w:tc>
        <w:tc>
          <w:tcPr>
            <w:tcW w:type="dxa" w:w="1872"/>
            <w:vAlign w:val="top"/>
          </w:tcPr>
          <w:p>
            <w:r/>
            <w:r>
              <w:rPr>
                <w:b w:val="0"/>
                <w:sz w:val="16"/>
              </w:rPr>
              <w:t>[Teacher interaction]</w:t>
            </w:r>
          </w:p>
        </w:tc>
        <w:tc>
          <w:tcPr>
            <w:tcW w:type="dxa" w:w="720"/>
            <w:vAlign w:val="top"/>
          </w:tcPr>
          <w:p>
            <w:r/>
            <w:r>
              <w:rPr>
                <w:b w:val="0"/>
                <w:sz w:val="16"/>
              </w:rPr>
              <w:t>[Hours verified]</w:t>
            </w:r>
          </w:p>
        </w:tc>
      </w:tr>
      <w:tr>
        <w:tc>
          <w:tcPr>
            <w:tcW w:type="dxa" w:w="648"/>
            <w:vAlign w:val="top"/>
          </w:tcPr>
          <w:p>
            <w:r/>
            <w:r>
              <w:rPr>
                <w:b w:val="0"/>
                <w:sz w:val="16"/>
              </w:rPr>
              <w:t>11</w:t>
            </w:r>
          </w:p>
        </w:tc>
        <w:tc>
          <w:tcPr>
            <w:tcW w:type="dxa" w:w="1296"/>
            <w:vAlign w:val="top"/>
          </w:tcPr>
          <w:p>
            <w:r/>
            <w:r>
              <w:rPr>
                <w:b w:val="0"/>
                <w:sz w:val="16"/>
              </w:rPr>
              <w:t>[Date range]</w:t>
            </w:r>
          </w:p>
        </w:tc>
        <w:tc>
          <w:tcPr>
            <w:tcW w:type="dxa" w:w="1440"/>
            <w:vAlign w:val="top"/>
          </w:tcPr>
          <w:p>
            <w:r/>
            <w:r>
              <w:rPr>
                <w:b w:val="0"/>
                <w:sz w:val="16"/>
              </w:rPr>
              <w:t>[Unit / topic]</w:t>
            </w:r>
          </w:p>
        </w:tc>
        <w:tc>
          <w:tcPr>
            <w:tcW w:type="dxa" w:w="2160"/>
            <w:vAlign w:val="top"/>
          </w:tcPr>
          <w:p>
            <w:r/>
            <w:r>
              <w:rPr>
                <w:b w:val="0"/>
                <w:sz w:val="16"/>
              </w:rPr>
              <w:t>[Online task or blended component]</w:t>
            </w:r>
          </w:p>
        </w:tc>
        <w:tc>
          <w:tcPr>
            <w:tcW w:type="dxa" w:w="2160"/>
            <w:vAlign w:val="top"/>
          </w:tcPr>
          <w:p>
            <w:r/>
            <w:r>
              <w:rPr>
                <w:b w:val="0"/>
                <w:sz w:val="16"/>
              </w:rPr>
              <w:t>[Evidence collected]</w:t>
            </w:r>
          </w:p>
        </w:tc>
        <w:tc>
          <w:tcPr>
            <w:tcW w:type="dxa" w:w="1872"/>
            <w:vAlign w:val="top"/>
          </w:tcPr>
          <w:p>
            <w:r/>
            <w:r>
              <w:rPr>
                <w:b w:val="0"/>
                <w:sz w:val="16"/>
              </w:rPr>
              <w:t>[Teacher interaction]</w:t>
            </w:r>
          </w:p>
        </w:tc>
        <w:tc>
          <w:tcPr>
            <w:tcW w:type="dxa" w:w="720"/>
            <w:vAlign w:val="top"/>
          </w:tcPr>
          <w:p>
            <w:r/>
            <w:r>
              <w:rPr>
                <w:b w:val="0"/>
                <w:sz w:val="16"/>
              </w:rPr>
              <w:t>[Hours verified]</w:t>
            </w:r>
          </w:p>
        </w:tc>
      </w:tr>
      <w:tr>
        <w:tc>
          <w:tcPr>
            <w:tcW w:type="dxa" w:w="648"/>
            <w:vAlign w:val="top"/>
          </w:tcPr>
          <w:p>
            <w:r/>
            <w:r>
              <w:rPr>
                <w:b w:val="0"/>
                <w:sz w:val="16"/>
              </w:rPr>
              <w:t>12</w:t>
            </w:r>
          </w:p>
        </w:tc>
        <w:tc>
          <w:tcPr>
            <w:tcW w:type="dxa" w:w="1296"/>
            <w:vAlign w:val="top"/>
          </w:tcPr>
          <w:p>
            <w:r/>
            <w:r>
              <w:rPr>
                <w:b w:val="0"/>
                <w:sz w:val="16"/>
              </w:rPr>
              <w:t>[Date range]</w:t>
            </w:r>
          </w:p>
        </w:tc>
        <w:tc>
          <w:tcPr>
            <w:tcW w:type="dxa" w:w="1440"/>
            <w:vAlign w:val="top"/>
          </w:tcPr>
          <w:p>
            <w:r/>
            <w:r>
              <w:rPr>
                <w:b w:val="0"/>
                <w:sz w:val="16"/>
              </w:rPr>
              <w:t>[Unit / topic]</w:t>
            </w:r>
          </w:p>
        </w:tc>
        <w:tc>
          <w:tcPr>
            <w:tcW w:type="dxa" w:w="2160"/>
            <w:vAlign w:val="top"/>
          </w:tcPr>
          <w:p>
            <w:r/>
            <w:r>
              <w:rPr>
                <w:b w:val="0"/>
                <w:sz w:val="16"/>
              </w:rPr>
              <w:t>[Online task or blended component]</w:t>
            </w:r>
          </w:p>
        </w:tc>
        <w:tc>
          <w:tcPr>
            <w:tcW w:type="dxa" w:w="2160"/>
            <w:vAlign w:val="top"/>
          </w:tcPr>
          <w:p>
            <w:r/>
            <w:r>
              <w:rPr>
                <w:b w:val="0"/>
                <w:sz w:val="16"/>
              </w:rPr>
              <w:t>[Evidence collected]</w:t>
            </w:r>
          </w:p>
        </w:tc>
        <w:tc>
          <w:tcPr>
            <w:tcW w:type="dxa" w:w="1872"/>
            <w:vAlign w:val="top"/>
          </w:tcPr>
          <w:p>
            <w:r/>
            <w:r>
              <w:rPr>
                <w:b w:val="0"/>
                <w:sz w:val="16"/>
              </w:rPr>
              <w:t>[Teacher interaction]</w:t>
            </w:r>
          </w:p>
        </w:tc>
        <w:tc>
          <w:tcPr>
            <w:tcW w:type="dxa" w:w="720"/>
            <w:vAlign w:val="top"/>
          </w:tcPr>
          <w:p>
            <w:r/>
            <w:r>
              <w:rPr>
                <w:b w:val="0"/>
                <w:sz w:val="16"/>
              </w:rPr>
              <w:t>[Hours verified]</w:t>
            </w:r>
          </w:p>
        </w:tc>
      </w:tr>
      <w:tr>
        <w:tc>
          <w:tcPr>
            <w:tcW w:type="dxa" w:w="648"/>
            <w:vAlign w:val="top"/>
          </w:tcPr>
          <w:p>
            <w:r/>
            <w:r>
              <w:rPr>
                <w:b w:val="0"/>
                <w:sz w:val="16"/>
              </w:rPr>
              <w:t>13</w:t>
            </w:r>
          </w:p>
        </w:tc>
        <w:tc>
          <w:tcPr>
            <w:tcW w:type="dxa" w:w="1296"/>
            <w:vAlign w:val="top"/>
          </w:tcPr>
          <w:p>
            <w:r/>
            <w:r>
              <w:rPr>
                <w:b w:val="0"/>
                <w:sz w:val="16"/>
              </w:rPr>
              <w:t>[Date range]</w:t>
            </w:r>
          </w:p>
        </w:tc>
        <w:tc>
          <w:tcPr>
            <w:tcW w:type="dxa" w:w="1440"/>
            <w:vAlign w:val="top"/>
          </w:tcPr>
          <w:p>
            <w:r/>
            <w:r>
              <w:rPr>
                <w:b w:val="0"/>
                <w:sz w:val="16"/>
              </w:rPr>
              <w:t>[Unit / topic]</w:t>
            </w:r>
          </w:p>
        </w:tc>
        <w:tc>
          <w:tcPr>
            <w:tcW w:type="dxa" w:w="2160"/>
            <w:vAlign w:val="top"/>
          </w:tcPr>
          <w:p>
            <w:r/>
            <w:r>
              <w:rPr>
                <w:b w:val="0"/>
                <w:sz w:val="16"/>
              </w:rPr>
              <w:t>[Online task or blended component]</w:t>
            </w:r>
          </w:p>
        </w:tc>
        <w:tc>
          <w:tcPr>
            <w:tcW w:type="dxa" w:w="2160"/>
            <w:vAlign w:val="top"/>
          </w:tcPr>
          <w:p>
            <w:r/>
            <w:r>
              <w:rPr>
                <w:b w:val="0"/>
                <w:sz w:val="16"/>
              </w:rPr>
              <w:t>[Evidence collected]</w:t>
            </w:r>
          </w:p>
        </w:tc>
        <w:tc>
          <w:tcPr>
            <w:tcW w:type="dxa" w:w="1872"/>
            <w:vAlign w:val="top"/>
          </w:tcPr>
          <w:p>
            <w:r/>
            <w:r>
              <w:rPr>
                <w:b w:val="0"/>
                <w:sz w:val="16"/>
              </w:rPr>
              <w:t>[Teacher interaction]</w:t>
            </w:r>
          </w:p>
        </w:tc>
        <w:tc>
          <w:tcPr>
            <w:tcW w:type="dxa" w:w="720"/>
            <w:vAlign w:val="top"/>
          </w:tcPr>
          <w:p>
            <w:r/>
            <w:r>
              <w:rPr>
                <w:b w:val="0"/>
                <w:sz w:val="16"/>
              </w:rPr>
              <w:t>[Hours verified]</w:t>
            </w:r>
          </w:p>
        </w:tc>
      </w:tr>
      <w:tr>
        <w:tc>
          <w:tcPr>
            <w:tcW w:type="dxa" w:w="648"/>
            <w:vAlign w:val="top"/>
          </w:tcPr>
          <w:p>
            <w:r/>
            <w:r>
              <w:rPr>
                <w:b w:val="0"/>
                <w:sz w:val="16"/>
              </w:rPr>
              <w:t>14</w:t>
            </w:r>
          </w:p>
        </w:tc>
        <w:tc>
          <w:tcPr>
            <w:tcW w:type="dxa" w:w="1296"/>
            <w:vAlign w:val="top"/>
          </w:tcPr>
          <w:p>
            <w:r/>
            <w:r>
              <w:rPr>
                <w:b w:val="0"/>
                <w:sz w:val="16"/>
              </w:rPr>
              <w:t>[Date range]</w:t>
            </w:r>
          </w:p>
        </w:tc>
        <w:tc>
          <w:tcPr>
            <w:tcW w:type="dxa" w:w="1440"/>
            <w:vAlign w:val="top"/>
          </w:tcPr>
          <w:p>
            <w:r/>
            <w:r>
              <w:rPr>
                <w:b w:val="0"/>
                <w:sz w:val="16"/>
              </w:rPr>
              <w:t>[Unit / topic]</w:t>
            </w:r>
          </w:p>
        </w:tc>
        <w:tc>
          <w:tcPr>
            <w:tcW w:type="dxa" w:w="2160"/>
            <w:vAlign w:val="top"/>
          </w:tcPr>
          <w:p>
            <w:r/>
            <w:r>
              <w:rPr>
                <w:b w:val="0"/>
                <w:sz w:val="16"/>
              </w:rPr>
              <w:t>[Online task or blended component]</w:t>
            </w:r>
          </w:p>
        </w:tc>
        <w:tc>
          <w:tcPr>
            <w:tcW w:type="dxa" w:w="2160"/>
            <w:vAlign w:val="top"/>
          </w:tcPr>
          <w:p>
            <w:r/>
            <w:r>
              <w:rPr>
                <w:b w:val="0"/>
                <w:sz w:val="16"/>
              </w:rPr>
              <w:t>[Evidence collected]</w:t>
            </w:r>
          </w:p>
        </w:tc>
        <w:tc>
          <w:tcPr>
            <w:tcW w:type="dxa" w:w="1872"/>
            <w:vAlign w:val="top"/>
          </w:tcPr>
          <w:p>
            <w:r/>
            <w:r>
              <w:rPr>
                <w:b w:val="0"/>
                <w:sz w:val="16"/>
              </w:rPr>
              <w:t>[Teacher interaction]</w:t>
            </w:r>
          </w:p>
        </w:tc>
        <w:tc>
          <w:tcPr>
            <w:tcW w:type="dxa" w:w="720"/>
            <w:vAlign w:val="top"/>
          </w:tcPr>
          <w:p>
            <w:r/>
            <w:r>
              <w:rPr>
                <w:b w:val="0"/>
                <w:sz w:val="16"/>
              </w:rPr>
              <w:t>[Hours verified]</w:t>
            </w:r>
          </w:p>
        </w:tc>
      </w:tr>
      <w:tr>
        <w:tc>
          <w:tcPr>
            <w:tcW w:type="dxa" w:w="648"/>
            <w:vAlign w:val="top"/>
          </w:tcPr>
          <w:p>
            <w:r/>
            <w:r>
              <w:rPr>
                <w:b w:val="0"/>
                <w:sz w:val="16"/>
              </w:rPr>
              <w:t>15</w:t>
            </w:r>
          </w:p>
        </w:tc>
        <w:tc>
          <w:tcPr>
            <w:tcW w:type="dxa" w:w="1296"/>
            <w:vAlign w:val="top"/>
          </w:tcPr>
          <w:p>
            <w:r/>
            <w:r>
              <w:rPr>
                <w:b w:val="0"/>
                <w:sz w:val="16"/>
              </w:rPr>
              <w:t>[Date range]</w:t>
            </w:r>
          </w:p>
        </w:tc>
        <w:tc>
          <w:tcPr>
            <w:tcW w:type="dxa" w:w="1440"/>
            <w:vAlign w:val="top"/>
          </w:tcPr>
          <w:p>
            <w:r/>
            <w:r>
              <w:rPr>
                <w:b w:val="0"/>
                <w:sz w:val="16"/>
              </w:rPr>
              <w:t>[Unit / topic]</w:t>
            </w:r>
          </w:p>
        </w:tc>
        <w:tc>
          <w:tcPr>
            <w:tcW w:type="dxa" w:w="2160"/>
            <w:vAlign w:val="top"/>
          </w:tcPr>
          <w:p>
            <w:r/>
            <w:r>
              <w:rPr>
                <w:b w:val="0"/>
                <w:sz w:val="16"/>
              </w:rPr>
              <w:t>[Online task or blended component]</w:t>
            </w:r>
          </w:p>
        </w:tc>
        <w:tc>
          <w:tcPr>
            <w:tcW w:type="dxa" w:w="2160"/>
            <w:vAlign w:val="top"/>
          </w:tcPr>
          <w:p>
            <w:r/>
            <w:r>
              <w:rPr>
                <w:b w:val="0"/>
                <w:sz w:val="16"/>
              </w:rPr>
              <w:t>[Evidence collected]</w:t>
            </w:r>
          </w:p>
        </w:tc>
        <w:tc>
          <w:tcPr>
            <w:tcW w:type="dxa" w:w="1872"/>
            <w:vAlign w:val="top"/>
          </w:tcPr>
          <w:p>
            <w:r/>
            <w:r>
              <w:rPr>
                <w:b w:val="0"/>
                <w:sz w:val="16"/>
              </w:rPr>
              <w:t>[Teacher interaction]</w:t>
            </w:r>
          </w:p>
        </w:tc>
        <w:tc>
          <w:tcPr>
            <w:tcW w:type="dxa" w:w="720"/>
            <w:vAlign w:val="top"/>
          </w:tcPr>
          <w:p>
            <w:r/>
            <w:r>
              <w:rPr>
                <w:b w:val="0"/>
                <w:sz w:val="16"/>
              </w:rPr>
              <w:t>[Hours verified]</w:t>
            </w:r>
          </w:p>
        </w:tc>
      </w:tr>
      <w:tr>
        <w:tc>
          <w:tcPr>
            <w:tcW w:type="dxa" w:w="648"/>
            <w:vAlign w:val="top"/>
          </w:tcPr>
          <w:p>
            <w:r/>
            <w:r>
              <w:rPr>
                <w:b w:val="0"/>
                <w:sz w:val="16"/>
              </w:rPr>
              <w:t>16</w:t>
            </w:r>
          </w:p>
        </w:tc>
        <w:tc>
          <w:tcPr>
            <w:tcW w:type="dxa" w:w="1296"/>
            <w:vAlign w:val="top"/>
          </w:tcPr>
          <w:p>
            <w:r/>
            <w:r>
              <w:rPr>
                <w:b w:val="0"/>
                <w:sz w:val="16"/>
              </w:rPr>
              <w:t>[Date range]</w:t>
            </w:r>
          </w:p>
        </w:tc>
        <w:tc>
          <w:tcPr>
            <w:tcW w:type="dxa" w:w="1440"/>
            <w:vAlign w:val="top"/>
          </w:tcPr>
          <w:p>
            <w:r/>
            <w:r>
              <w:rPr>
                <w:b w:val="0"/>
                <w:sz w:val="16"/>
              </w:rPr>
              <w:t>[Unit / topic]</w:t>
            </w:r>
          </w:p>
        </w:tc>
        <w:tc>
          <w:tcPr>
            <w:tcW w:type="dxa" w:w="2160"/>
            <w:vAlign w:val="top"/>
          </w:tcPr>
          <w:p>
            <w:r/>
            <w:r>
              <w:rPr>
                <w:b w:val="0"/>
                <w:sz w:val="16"/>
              </w:rPr>
              <w:t>[Online task or blended component]</w:t>
            </w:r>
          </w:p>
        </w:tc>
        <w:tc>
          <w:tcPr>
            <w:tcW w:type="dxa" w:w="2160"/>
            <w:vAlign w:val="top"/>
          </w:tcPr>
          <w:p>
            <w:r/>
            <w:r>
              <w:rPr>
                <w:b w:val="0"/>
                <w:sz w:val="16"/>
              </w:rPr>
              <w:t>[Evidence collected]</w:t>
            </w:r>
          </w:p>
        </w:tc>
        <w:tc>
          <w:tcPr>
            <w:tcW w:type="dxa" w:w="1872"/>
            <w:vAlign w:val="top"/>
          </w:tcPr>
          <w:p>
            <w:r/>
            <w:r>
              <w:rPr>
                <w:b w:val="0"/>
                <w:sz w:val="16"/>
              </w:rPr>
              <w:t>[Teacher interaction]</w:t>
            </w:r>
          </w:p>
        </w:tc>
        <w:tc>
          <w:tcPr>
            <w:tcW w:type="dxa" w:w="720"/>
            <w:vAlign w:val="top"/>
          </w:tcPr>
          <w:p>
            <w:r/>
            <w:r>
              <w:rPr>
                <w:b w:val="0"/>
                <w:sz w:val="16"/>
              </w:rPr>
              <w:t>[Hours verified]</w:t>
            </w:r>
          </w:p>
        </w:tc>
      </w:tr>
      <w:tr>
        <w:tc>
          <w:tcPr>
            <w:tcW w:type="dxa" w:w="648"/>
            <w:vAlign w:val="top"/>
          </w:tcPr>
          <w:p>
            <w:r/>
            <w:r>
              <w:rPr>
                <w:b w:val="0"/>
                <w:sz w:val="16"/>
              </w:rPr>
              <w:t>17</w:t>
            </w:r>
          </w:p>
        </w:tc>
        <w:tc>
          <w:tcPr>
            <w:tcW w:type="dxa" w:w="1296"/>
            <w:vAlign w:val="top"/>
          </w:tcPr>
          <w:p>
            <w:r/>
            <w:r>
              <w:rPr>
                <w:b w:val="0"/>
                <w:sz w:val="16"/>
              </w:rPr>
              <w:t>[Date range]</w:t>
            </w:r>
          </w:p>
        </w:tc>
        <w:tc>
          <w:tcPr>
            <w:tcW w:type="dxa" w:w="1440"/>
            <w:vAlign w:val="top"/>
          </w:tcPr>
          <w:p>
            <w:r/>
            <w:r>
              <w:rPr>
                <w:b w:val="0"/>
                <w:sz w:val="16"/>
              </w:rPr>
              <w:t>[Unit / topic]</w:t>
            </w:r>
          </w:p>
        </w:tc>
        <w:tc>
          <w:tcPr>
            <w:tcW w:type="dxa" w:w="2160"/>
            <w:vAlign w:val="top"/>
          </w:tcPr>
          <w:p>
            <w:r/>
            <w:r>
              <w:rPr>
                <w:b w:val="0"/>
                <w:sz w:val="16"/>
              </w:rPr>
              <w:t>[Online task or blended component]</w:t>
            </w:r>
          </w:p>
        </w:tc>
        <w:tc>
          <w:tcPr>
            <w:tcW w:type="dxa" w:w="2160"/>
            <w:vAlign w:val="top"/>
          </w:tcPr>
          <w:p>
            <w:r/>
            <w:r>
              <w:rPr>
                <w:b w:val="0"/>
                <w:sz w:val="16"/>
              </w:rPr>
              <w:t>[Evidence collected]</w:t>
            </w:r>
          </w:p>
        </w:tc>
        <w:tc>
          <w:tcPr>
            <w:tcW w:type="dxa" w:w="1872"/>
            <w:vAlign w:val="top"/>
          </w:tcPr>
          <w:p>
            <w:r/>
            <w:r>
              <w:rPr>
                <w:b w:val="0"/>
                <w:sz w:val="16"/>
              </w:rPr>
              <w:t>[Teacher interaction]</w:t>
            </w:r>
          </w:p>
        </w:tc>
        <w:tc>
          <w:tcPr>
            <w:tcW w:type="dxa" w:w="720"/>
            <w:vAlign w:val="top"/>
          </w:tcPr>
          <w:p>
            <w:r/>
            <w:r>
              <w:rPr>
                <w:b w:val="0"/>
                <w:sz w:val="16"/>
              </w:rPr>
              <w:t>[Hours verified]</w:t>
            </w:r>
          </w:p>
        </w:tc>
      </w:tr>
      <w:tr>
        <w:tc>
          <w:tcPr>
            <w:tcW w:type="dxa" w:w="648"/>
            <w:vAlign w:val="top"/>
          </w:tcPr>
          <w:p>
            <w:r/>
            <w:r>
              <w:rPr>
                <w:b w:val="0"/>
                <w:sz w:val="16"/>
              </w:rPr>
              <w:t>18</w:t>
            </w:r>
          </w:p>
        </w:tc>
        <w:tc>
          <w:tcPr>
            <w:tcW w:type="dxa" w:w="1296"/>
            <w:vAlign w:val="top"/>
          </w:tcPr>
          <w:p>
            <w:r/>
            <w:r>
              <w:rPr>
                <w:b w:val="0"/>
                <w:sz w:val="16"/>
              </w:rPr>
              <w:t>[Date range]</w:t>
            </w:r>
          </w:p>
        </w:tc>
        <w:tc>
          <w:tcPr>
            <w:tcW w:type="dxa" w:w="1440"/>
            <w:vAlign w:val="top"/>
          </w:tcPr>
          <w:p>
            <w:r/>
            <w:r>
              <w:rPr>
                <w:b w:val="0"/>
                <w:sz w:val="16"/>
              </w:rPr>
              <w:t>[Unit / topic]</w:t>
            </w:r>
          </w:p>
        </w:tc>
        <w:tc>
          <w:tcPr>
            <w:tcW w:type="dxa" w:w="2160"/>
            <w:vAlign w:val="top"/>
          </w:tcPr>
          <w:p>
            <w:r/>
            <w:r>
              <w:rPr>
                <w:b w:val="0"/>
                <w:sz w:val="16"/>
              </w:rPr>
              <w:t>[Online task or blended component]</w:t>
            </w:r>
          </w:p>
        </w:tc>
        <w:tc>
          <w:tcPr>
            <w:tcW w:type="dxa" w:w="2160"/>
            <w:vAlign w:val="top"/>
          </w:tcPr>
          <w:p>
            <w:r/>
            <w:r>
              <w:rPr>
                <w:b w:val="0"/>
                <w:sz w:val="16"/>
              </w:rPr>
              <w:t>[Evidence collected]</w:t>
            </w:r>
          </w:p>
        </w:tc>
        <w:tc>
          <w:tcPr>
            <w:tcW w:type="dxa" w:w="1872"/>
            <w:vAlign w:val="top"/>
          </w:tcPr>
          <w:p>
            <w:r/>
            <w:r>
              <w:rPr>
                <w:b w:val="0"/>
                <w:sz w:val="16"/>
              </w:rPr>
              <w:t>[Teacher interaction]</w:t>
            </w:r>
          </w:p>
        </w:tc>
        <w:tc>
          <w:tcPr>
            <w:tcW w:type="dxa" w:w="720"/>
            <w:vAlign w:val="top"/>
          </w:tcPr>
          <w:p>
            <w:r/>
            <w:r>
              <w:rPr>
                <w:b w:val="0"/>
                <w:sz w:val="16"/>
              </w:rPr>
              <w:t>[Hours verified]</w:t>
            </w:r>
          </w:p>
        </w:tc>
      </w:tr>
    </w:tbl>
    <w:p>
      <w:pPr>
        <w:pStyle w:val="Heading1"/>
      </w:pPr>
      <w:r>
        <w:t>5. Individual Student Online Learning Tracker</w:t>
      </w:r>
    </w:p>
    <w:p>
      <w:r>
        <w:t>Use one row per student per major online or blended learning task. Attach LMS reports, submissions, conference notes, screenshots, or portfolio evidence where applicable.</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c>
          <w:tcPr>
            <w:tcW w:type="dxa" w:w="1368"/>
            <w:vAlign w:val="top"/>
            <w:shd w:fill="D9EAF7"/>
          </w:tcPr>
          <w:p>
            <w:r/>
            <w:r>
              <w:rPr>
                <w:b/>
                <w:sz w:val="16"/>
              </w:rPr>
              <w:t>Student</w:t>
            </w:r>
          </w:p>
        </w:tc>
        <w:tc>
          <w:tcPr>
            <w:tcW w:type="dxa" w:w="1008"/>
            <w:vAlign w:val="top"/>
            <w:shd w:fill="D9EAF7"/>
          </w:tcPr>
          <w:p>
            <w:r/>
            <w:r>
              <w:rPr>
                <w:b/>
                <w:sz w:val="16"/>
              </w:rPr>
              <w:t>OEN</w:t>
            </w:r>
          </w:p>
        </w:tc>
        <w:tc>
          <w:tcPr>
            <w:tcW w:type="dxa" w:w="1080"/>
            <w:vAlign w:val="top"/>
            <w:shd w:fill="D9EAF7"/>
          </w:tcPr>
          <w:p>
            <w:r/>
            <w:r>
              <w:rPr>
                <w:b/>
                <w:sz w:val="16"/>
              </w:rPr>
              <w:t>Date</w:t>
            </w:r>
          </w:p>
        </w:tc>
        <w:tc>
          <w:tcPr>
            <w:tcW w:type="dxa" w:w="1728"/>
            <w:vAlign w:val="top"/>
            <w:shd w:fill="D9EAF7"/>
          </w:tcPr>
          <w:p>
            <w:r/>
            <w:r>
              <w:rPr>
                <w:b/>
                <w:sz w:val="16"/>
              </w:rPr>
              <w:t>Task</w:t>
            </w:r>
          </w:p>
        </w:tc>
        <w:tc>
          <w:tcPr>
            <w:tcW w:type="dxa" w:w="1440"/>
            <w:vAlign w:val="top"/>
            <w:shd w:fill="D9EAF7"/>
          </w:tcPr>
          <w:p>
            <w:r/>
            <w:r>
              <w:rPr>
                <w:b/>
                <w:sz w:val="16"/>
              </w:rPr>
              <w:t>Time Evidence</w:t>
            </w:r>
          </w:p>
        </w:tc>
        <w:tc>
          <w:tcPr>
            <w:tcW w:type="dxa" w:w="2016"/>
            <w:vAlign w:val="top"/>
            <w:shd w:fill="D9EAF7"/>
          </w:tcPr>
          <w:p>
            <w:r/>
            <w:r>
              <w:rPr>
                <w:b/>
                <w:sz w:val="16"/>
              </w:rPr>
              <w:t>Submission / Evidence</w:t>
            </w:r>
          </w:p>
        </w:tc>
        <w:tc>
          <w:tcPr>
            <w:tcW w:type="dxa" w:w="1800"/>
            <w:vAlign w:val="top"/>
            <w:shd w:fill="D9EAF7"/>
          </w:tcPr>
          <w:p>
            <w:r/>
            <w:r>
              <w:rPr>
                <w:b/>
                <w:sz w:val="16"/>
              </w:rPr>
              <w:t>Teacher Feedback</w:t>
            </w:r>
          </w:p>
        </w:tc>
        <w:tc>
          <w:tcPr>
            <w:tcW w:type="dxa" w:w="1152"/>
            <w:vAlign w:val="top"/>
            <w:shd w:fill="D9EAF7"/>
          </w:tcPr>
          <w:p>
            <w:r/>
            <w:r>
              <w:rPr>
                <w:b/>
                <w:sz w:val="16"/>
              </w:rPr>
              <w:t>Counts Toward 110h</w:t>
            </w:r>
          </w:p>
        </w:tc>
      </w:tr>
      <w:tr>
        <w:tc>
          <w:tcPr>
            <w:tcW w:type="dxa" w:w="1368"/>
            <w:vAlign w:val="top"/>
          </w:tcPr>
          <w:p>
            <w:r/>
            <w:r>
              <w:rPr>
                <w:b w:val="0"/>
                <w:sz w:val="16"/>
              </w:rPr>
              <w:t>[Student Name]</w:t>
            </w:r>
          </w:p>
        </w:tc>
        <w:tc>
          <w:tcPr>
            <w:tcW w:type="dxa" w:w="1008"/>
            <w:vAlign w:val="top"/>
          </w:tcPr>
          <w:p>
            <w:r/>
            <w:r>
              <w:rPr>
                <w:b w:val="0"/>
                <w:sz w:val="16"/>
              </w:rPr>
              <w:t>[OEN]</w:t>
            </w:r>
          </w:p>
        </w:tc>
        <w:tc>
          <w:tcPr>
            <w:tcW w:type="dxa" w:w="1080"/>
            <w:vAlign w:val="top"/>
          </w:tcPr>
          <w:p>
            <w:r/>
            <w:r>
              <w:rPr>
                <w:b w:val="0"/>
                <w:sz w:val="16"/>
              </w:rPr>
              <w:t>[Date]</w:t>
            </w:r>
          </w:p>
        </w:tc>
        <w:tc>
          <w:tcPr>
            <w:tcW w:type="dxa" w:w="1728"/>
            <w:vAlign w:val="top"/>
          </w:tcPr>
          <w:p>
            <w:r/>
            <w:r>
              <w:rPr>
                <w:b w:val="0"/>
                <w:sz w:val="16"/>
              </w:rPr>
              <w:t>[Task title]</w:t>
            </w:r>
          </w:p>
        </w:tc>
        <w:tc>
          <w:tcPr>
            <w:tcW w:type="dxa" w:w="1440"/>
            <w:vAlign w:val="top"/>
          </w:tcPr>
          <w:p>
            <w:r/>
            <w:r>
              <w:rPr>
                <w:b w:val="0"/>
                <w:sz w:val="16"/>
              </w:rPr>
              <w:t>[Start/end or estimated time]</w:t>
            </w:r>
          </w:p>
        </w:tc>
        <w:tc>
          <w:tcPr>
            <w:tcW w:type="dxa" w:w="2016"/>
            <w:vAlign w:val="top"/>
          </w:tcPr>
          <w:p>
            <w:r/>
            <w:r>
              <w:rPr>
                <w:b w:val="0"/>
                <w:sz w:val="16"/>
              </w:rPr>
              <w:t>[Evidence link/file]</w:t>
            </w:r>
          </w:p>
        </w:tc>
        <w:tc>
          <w:tcPr>
            <w:tcW w:type="dxa" w:w="1800"/>
            <w:vAlign w:val="top"/>
          </w:tcPr>
          <w:p>
            <w:r/>
            <w:r>
              <w:rPr>
                <w:b w:val="0"/>
                <w:sz w:val="16"/>
              </w:rPr>
              <w:t>[Teacher feedback given]</w:t>
            </w:r>
          </w:p>
        </w:tc>
        <w:tc>
          <w:tcPr>
            <w:tcW w:type="dxa" w:w="1152"/>
            <w:vAlign w:val="top"/>
          </w:tcPr>
          <w:p>
            <w:r/>
            <w:r>
              <w:rPr>
                <w:b w:val="0"/>
                <w:sz w:val="16"/>
              </w:rPr>
              <w:t>☐ Yes ☐ No</w:t>
            </w:r>
          </w:p>
        </w:tc>
      </w:tr>
      <w:tr>
        <w:tc>
          <w:tcPr>
            <w:tcW w:type="dxa" w:w="1368"/>
            <w:vAlign w:val="top"/>
          </w:tcPr>
          <w:p>
            <w:r/>
            <w:r>
              <w:rPr>
                <w:b w:val="0"/>
                <w:sz w:val="16"/>
              </w:rPr>
            </w:r>
          </w:p>
        </w:tc>
        <w:tc>
          <w:tcPr>
            <w:tcW w:type="dxa" w:w="1008"/>
            <w:vAlign w:val="top"/>
          </w:tcPr>
          <w:p>
            <w:r/>
            <w:r>
              <w:rPr>
                <w:b w:val="0"/>
                <w:sz w:val="16"/>
              </w:rPr>
            </w:r>
          </w:p>
        </w:tc>
        <w:tc>
          <w:tcPr>
            <w:tcW w:type="dxa" w:w="1080"/>
            <w:vAlign w:val="top"/>
          </w:tcPr>
          <w:p>
            <w:r/>
            <w:r>
              <w:rPr>
                <w:b w:val="0"/>
                <w:sz w:val="16"/>
              </w:rPr>
            </w:r>
          </w:p>
        </w:tc>
        <w:tc>
          <w:tcPr>
            <w:tcW w:type="dxa" w:w="1728"/>
            <w:vAlign w:val="top"/>
          </w:tcPr>
          <w:p>
            <w:r/>
            <w:r>
              <w:rPr>
                <w:b w:val="0"/>
                <w:sz w:val="16"/>
              </w:rPr>
            </w:r>
          </w:p>
        </w:tc>
        <w:tc>
          <w:tcPr>
            <w:tcW w:type="dxa" w:w="1440"/>
            <w:vAlign w:val="top"/>
          </w:tcPr>
          <w:p>
            <w:r/>
            <w:r>
              <w:rPr>
                <w:b w:val="0"/>
                <w:sz w:val="16"/>
              </w:rPr>
            </w:r>
          </w:p>
        </w:tc>
        <w:tc>
          <w:tcPr>
            <w:tcW w:type="dxa" w:w="2016"/>
            <w:vAlign w:val="top"/>
          </w:tcPr>
          <w:p>
            <w:r/>
            <w:r>
              <w:rPr>
                <w:b w:val="0"/>
                <w:sz w:val="16"/>
              </w:rPr>
            </w:r>
          </w:p>
        </w:tc>
        <w:tc>
          <w:tcPr>
            <w:tcW w:type="dxa" w:w="1800"/>
            <w:vAlign w:val="top"/>
          </w:tcPr>
          <w:p>
            <w:r/>
            <w:r>
              <w:rPr>
                <w:b w:val="0"/>
                <w:sz w:val="16"/>
              </w:rPr>
            </w:r>
          </w:p>
        </w:tc>
        <w:tc>
          <w:tcPr>
            <w:tcW w:type="dxa" w:w="1152"/>
            <w:vAlign w:val="top"/>
          </w:tcPr>
          <w:p>
            <w:r/>
            <w:r>
              <w:rPr>
                <w:b w:val="0"/>
                <w:sz w:val="16"/>
              </w:rPr>
            </w:r>
          </w:p>
        </w:tc>
      </w:tr>
      <w:tr>
        <w:tc>
          <w:tcPr>
            <w:tcW w:type="dxa" w:w="1368"/>
            <w:vAlign w:val="top"/>
          </w:tcPr>
          <w:p>
            <w:r/>
            <w:r>
              <w:rPr>
                <w:b w:val="0"/>
                <w:sz w:val="16"/>
              </w:rPr>
            </w:r>
          </w:p>
        </w:tc>
        <w:tc>
          <w:tcPr>
            <w:tcW w:type="dxa" w:w="1008"/>
            <w:vAlign w:val="top"/>
          </w:tcPr>
          <w:p>
            <w:r/>
            <w:r>
              <w:rPr>
                <w:b w:val="0"/>
                <w:sz w:val="16"/>
              </w:rPr>
            </w:r>
          </w:p>
        </w:tc>
        <w:tc>
          <w:tcPr>
            <w:tcW w:type="dxa" w:w="1080"/>
            <w:vAlign w:val="top"/>
          </w:tcPr>
          <w:p>
            <w:r/>
            <w:r>
              <w:rPr>
                <w:b w:val="0"/>
                <w:sz w:val="16"/>
              </w:rPr>
            </w:r>
          </w:p>
        </w:tc>
        <w:tc>
          <w:tcPr>
            <w:tcW w:type="dxa" w:w="1728"/>
            <w:vAlign w:val="top"/>
          </w:tcPr>
          <w:p>
            <w:r/>
            <w:r>
              <w:rPr>
                <w:b w:val="0"/>
                <w:sz w:val="16"/>
              </w:rPr>
            </w:r>
          </w:p>
        </w:tc>
        <w:tc>
          <w:tcPr>
            <w:tcW w:type="dxa" w:w="1440"/>
            <w:vAlign w:val="top"/>
          </w:tcPr>
          <w:p>
            <w:r/>
            <w:r>
              <w:rPr>
                <w:b w:val="0"/>
                <w:sz w:val="16"/>
              </w:rPr>
            </w:r>
          </w:p>
        </w:tc>
        <w:tc>
          <w:tcPr>
            <w:tcW w:type="dxa" w:w="2016"/>
            <w:vAlign w:val="top"/>
          </w:tcPr>
          <w:p>
            <w:r/>
            <w:r>
              <w:rPr>
                <w:b w:val="0"/>
                <w:sz w:val="16"/>
              </w:rPr>
            </w:r>
          </w:p>
        </w:tc>
        <w:tc>
          <w:tcPr>
            <w:tcW w:type="dxa" w:w="1800"/>
            <w:vAlign w:val="top"/>
          </w:tcPr>
          <w:p>
            <w:r/>
            <w:r>
              <w:rPr>
                <w:b w:val="0"/>
                <w:sz w:val="16"/>
              </w:rPr>
            </w:r>
          </w:p>
        </w:tc>
        <w:tc>
          <w:tcPr>
            <w:tcW w:type="dxa" w:w="1152"/>
            <w:vAlign w:val="top"/>
          </w:tcPr>
          <w:p>
            <w:r/>
            <w:r>
              <w:rPr>
                <w:b w:val="0"/>
                <w:sz w:val="16"/>
              </w:rPr>
            </w:r>
          </w:p>
        </w:tc>
      </w:tr>
      <w:tr>
        <w:tc>
          <w:tcPr>
            <w:tcW w:type="dxa" w:w="1368"/>
            <w:vAlign w:val="top"/>
          </w:tcPr>
          <w:p>
            <w:r/>
            <w:r>
              <w:rPr>
                <w:b w:val="0"/>
                <w:sz w:val="16"/>
              </w:rPr>
            </w:r>
          </w:p>
        </w:tc>
        <w:tc>
          <w:tcPr>
            <w:tcW w:type="dxa" w:w="1008"/>
            <w:vAlign w:val="top"/>
          </w:tcPr>
          <w:p>
            <w:r/>
            <w:r>
              <w:rPr>
                <w:b w:val="0"/>
                <w:sz w:val="16"/>
              </w:rPr>
            </w:r>
          </w:p>
        </w:tc>
        <w:tc>
          <w:tcPr>
            <w:tcW w:type="dxa" w:w="1080"/>
            <w:vAlign w:val="top"/>
          </w:tcPr>
          <w:p>
            <w:r/>
            <w:r>
              <w:rPr>
                <w:b w:val="0"/>
                <w:sz w:val="16"/>
              </w:rPr>
            </w:r>
          </w:p>
        </w:tc>
        <w:tc>
          <w:tcPr>
            <w:tcW w:type="dxa" w:w="1728"/>
            <w:vAlign w:val="top"/>
          </w:tcPr>
          <w:p>
            <w:r/>
            <w:r>
              <w:rPr>
                <w:b w:val="0"/>
                <w:sz w:val="16"/>
              </w:rPr>
            </w:r>
          </w:p>
        </w:tc>
        <w:tc>
          <w:tcPr>
            <w:tcW w:type="dxa" w:w="1440"/>
            <w:vAlign w:val="top"/>
          </w:tcPr>
          <w:p>
            <w:r/>
            <w:r>
              <w:rPr>
                <w:b w:val="0"/>
                <w:sz w:val="16"/>
              </w:rPr>
            </w:r>
          </w:p>
        </w:tc>
        <w:tc>
          <w:tcPr>
            <w:tcW w:type="dxa" w:w="2016"/>
            <w:vAlign w:val="top"/>
          </w:tcPr>
          <w:p>
            <w:r/>
            <w:r>
              <w:rPr>
                <w:b w:val="0"/>
                <w:sz w:val="16"/>
              </w:rPr>
            </w:r>
          </w:p>
        </w:tc>
        <w:tc>
          <w:tcPr>
            <w:tcW w:type="dxa" w:w="1800"/>
            <w:vAlign w:val="top"/>
          </w:tcPr>
          <w:p>
            <w:r/>
            <w:r>
              <w:rPr>
                <w:b w:val="0"/>
                <w:sz w:val="16"/>
              </w:rPr>
            </w:r>
          </w:p>
        </w:tc>
        <w:tc>
          <w:tcPr>
            <w:tcW w:type="dxa" w:w="1152"/>
            <w:vAlign w:val="top"/>
          </w:tcPr>
          <w:p>
            <w:r/>
            <w:r>
              <w:rPr>
                <w:b w:val="0"/>
                <w:sz w:val="16"/>
              </w:rPr>
            </w:r>
          </w:p>
        </w:tc>
      </w:tr>
      <w:tr>
        <w:tc>
          <w:tcPr>
            <w:tcW w:type="dxa" w:w="1368"/>
            <w:vAlign w:val="top"/>
          </w:tcPr>
          <w:p>
            <w:r/>
            <w:r>
              <w:rPr>
                <w:b w:val="0"/>
                <w:sz w:val="16"/>
              </w:rPr>
            </w:r>
          </w:p>
        </w:tc>
        <w:tc>
          <w:tcPr>
            <w:tcW w:type="dxa" w:w="1008"/>
            <w:vAlign w:val="top"/>
          </w:tcPr>
          <w:p>
            <w:r/>
            <w:r>
              <w:rPr>
                <w:b w:val="0"/>
                <w:sz w:val="16"/>
              </w:rPr>
            </w:r>
          </w:p>
        </w:tc>
        <w:tc>
          <w:tcPr>
            <w:tcW w:type="dxa" w:w="1080"/>
            <w:vAlign w:val="top"/>
          </w:tcPr>
          <w:p>
            <w:r/>
            <w:r>
              <w:rPr>
                <w:b w:val="0"/>
                <w:sz w:val="16"/>
              </w:rPr>
            </w:r>
          </w:p>
        </w:tc>
        <w:tc>
          <w:tcPr>
            <w:tcW w:type="dxa" w:w="1728"/>
            <w:vAlign w:val="top"/>
          </w:tcPr>
          <w:p>
            <w:r/>
            <w:r>
              <w:rPr>
                <w:b w:val="0"/>
                <w:sz w:val="16"/>
              </w:rPr>
            </w:r>
          </w:p>
        </w:tc>
        <w:tc>
          <w:tcPr>
            <w:tcW w:type="dxa" w:w="1440"/>
            <w:vAlign w:val="top"/>
          </w:tcPr>
          <w:p>
            <w:r/>
            <w:r>
              <w:rPr>
                <w:b w:val="0"/>
                <w:sz w:val="16"/>
              </w:rPr>
            </w:r>
          </w:p>
        </w:tc>
        <w:tc>
          <w:tcPr>
            <w:tcW w:type="dxa" w:w="2016"/>
            <w:vAlign w:val="top"/>
          </w:tcPr>
          <w:p>
            <w:r/>
            <w:r>
              <w:rPr>
                <w:b w:val="0"/>
                <w:sz w:val="16"/>
              </w:rPr>
            </w:r>
          </w:p>
        </w:tc>
        <w:tc>
          <w:tcPr>
            <w:tcW w:type="dxa" w:w="1800"/>
            <w:vAlign w:val="top"/>
          </w:tcPr>
          <w:p>
            <w:r/>
            <w:r>
              <w:rPr>
                <w:b w:val="0"/>
                <w:sz w:val="16"/>
              </w:rPr>
            </w:r>
          </w:p>
        </w:tc>
        <w:tc>
          <w:tcPr>
            <w:tcW w:type="dxa" w:w="1152"/>
            <w:vAlign w:val="top"/>
          </w:tcPr>
          <w:p>
            <w:r/>
            <w:r>
              <w:rPr>
                <w:b w:val="0"/>
                <w:sz w:val="16"/>
              </w:rPr>
            </w:r>
          </w:p>
        </w:tc>
      </w:tr>
    </w:tbl>
    <w:p>
      <w:pPr>
        <w:pStyle w:val="Heading1"/>
      </w:pPr>
      <w:r>
        <w:t>6. Teacher Interaction Log</w:t>
      </w:r>
    </w:p>
    <w:p>
      <w:r>
        <w:t>Online or blended instructional time must show teacher direction, monitoring, feedback, conferencing, or assessment. Use this table to document meaningful teacher-student interaction.</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152"/>
            <w:vAlign w:val="top"/>
            <w:shd w:fill="D9EAF7"/>
          </w:tcPr>
          <w:p>
            <w:r/>
            <w:r>
              <w:rPr>
                <w:b/>
                <w:sz w:val="16"/>
              </w:rPr>
              <w:t>Date</w:t>
            </w:r>
          </w:p>
        </w:tc>
        <w:tc>
          <w:tcPr>
            <w:tcW w:type="dxa" w:w="1512"/>
            <w:vAlign w:val="top"/>
            <w:shd w:fill="D9EAF7"/>
          </w:tcPr>
          <w:p>
            <w:r/>
            <w:r>
              <w:rPr>
                <w:b/>
                <w:sz w:val="16"/>
              </w:rPr>
              <w:t>Student / Group</w:t>
            </w:r>
          </w:p>
        </w:tc>
        <w:tc>
          <w:tcPr>
            <w:tcW w:type="dxa" w:w="1440"/>
            <w:vAlign w:val="top"/>
            <w:shd w:fill="D9EAF7"/>
          </w:tcPr>
          <w:p>
            <w:r/>
            <w:r>
              <w:rPr>
                <w:b/>
                <w:sz w:val="16"/>
              </w:rPr>
              <w:t>Mode</w:t>
            </w:r>
          </w:p>
        </w:tc>
        <w:tc>
          <w:tcPr>
            <w:tcW w:type="dxa" w:w="1872"/>
            <w:vAlign w:val="top"/>
            <w:shd w:fill="D9EAF7"/>
          </w:tcPr>
          <w:p>
            <w:r/>
            <w:r>
              <w:rPr>
                <w:b/>
                <w:sz w:val="16"/>
              </w:rPr>
              <w:t>Topic / Issue</w:t>
            </w:r>
          </w:p>
        </w:tc>
        <w:tc>
          <w:tcPr>
            <w:tcW w:type="dxa" w:w="2880"/>
            <w:vAlign w:val="top"/>
            <w:shd w:fill="D9EAF7"/>
          </w:tcPr>
          <w:p>
            <w:r/>
            <w:r>
              <w:rPr>
                <w:b/>
                <w:sz w:val="16"/>
              </w:rPr>
              <w:t>Teacher Guidance</w:t>
            </w:r>
          </w:p>
        </w:tc>
        <w:tc>
          <w:tcPr>
            <w:tcW w:type="dxa" w:w="1728"/>
            <w:vAlign w:val="top"/>
            <w:shd w:fill="D9EAF7"/>
          </w:tcPr>
          <w:p>
            <w:r/>
            <w:r>
              <w:rPr>
                <w:b/>
                <w:sz w:val="16"/>
              </w:rPr>
              <w:t>Next Step</w:t>
            </w:r>
          </w:p>
        </w:tc>
      </w:tr>
      <w:tr>
        <w:tc>
          <w:tcPr>
            <w:tcW w:type="dxa" w:w="1152"/>
            <w:vAlign w:val="top"/>
          </w:tcPr>
          <w:p>
            <w:r/>
            <w:r>
              <w:rPr>
                <w:b w:val="0"/>
                <w:sz w:val="16"/>
              </w:rPr>
              <w:t>[Date]</w:t>
            </w:r>
          </w:p>
        </w:tc>
        <w:tc>
          <w:tcPr>
            <w:tcW w:type="dxa" w:w="1512"/>
            <w:vAlign w:val="top"/>
          </w:tcPr>
          <w:p>
            <w:r/>
            <w:r>
              <w:rPr>
                <w:b w:val="0"/>
                <w:sz w:val="16"/>
              </w:rPr>
              <w:t>[Student/group]</w:t>
            </w:r>
          </w:p>
        </w:tc>
        <w:tc>
          <w:tcPr>
            <w:tcW w:type="dxa" w:w="1440"/>
            <w:vAlign w:val="top"/>
          </w:tcPr>
          <w:p>
            <w:r/>
            <w:r>
              <w:rPr>
                <w:b w:val="0"/>
                <w:sz w:val="16"/>
              </w:rPr>
              <w:t>[Mode: LMS/email/video/in-person]</w:t>
            </w:r>
          </w:p>
        </w:tc>
        <w:tc>
          <w:tcPr>
            <w:tcW w:type="dxa" w:w="1872"/>
            <w:vAlign w:val="top"/>
          </w:tcPr>
          <w:p>
            <w:r/>
            <w:r>
              <w:rPr>
                <w:b w:val="0"/>
                <w:sz w:val="16"/>
              </w:rPr>
              <w:t>[Topic or issue]</w:t>
            </w:r>
          </w:p>
        </w:tc>
        <w:tc>
          <w:tcPr>
            <w:tcW w:type="dxa" w:w="2880"/>
            <w:vAlign w:val="top"/>
          </w:tcPr>
          <w:p>
            <w:r/>
            <w:r>
              <w:rPr>
                <w:b w:val="0"/>
                <w:sz w:val="16"/>
              </w:rPr>
              <w:t>[Teacher guidance provided]</w:t>
            </w:r>
          </w:p>
        </w:tc>
        <w:tc>
          <w:tcPr>
            <w:tcW w:type="dxa" w:w="1728"/>
            <w:vAlign w:val="top"/>
          </w:tcPr>
          <w:p>
            <w:r/>
            <w:r>
              <w:rPr>
                <w:b w:val="0"/>
                <w:sz w:val="16"/>
              </w:rPr>
              <w:t>[Next step]</w:t>
            </w:r>
          </w:p>
        </w:tc>
      </w:tr>
      <w:tr>
        <w:tc>
          <w:tcPr>
            <w:tcW w:type="dxa" w:w="1152"/>
            <w:vAlign w:val="top"/>
          </w:tcPr>
          <w:p>
            <w:r/>
            <w:r>
              <w:rPr>
                <w:b w:val="0"/>
                <w:sz w:val="16"/>
              </w:rPr>
            </w:r>
          </w:p>
        </w:tc>
        <w:tc>
          <w:tcPr>
            <w:tcW w:type="dxa" w:w="1512"/>
            <w:vAlign w:val="top"/>
          </w:tcPr>
          <w:p>
            <w:r/>
            <w:r>
              <w:rPr>
                <w:b w:val="0"/>
                <w:sz w:val="16"/>
              </w:rPr>
            </w:r>
          </w:p>
        </w:tc>
        <w:tc>
          <w:tcPr>
            <w:tcW w:type="dxa" w:w="1440"/>
            <w:vAlign w:val="top"/>
          </w:tcPr>
          <w:p>
            <w:r/>
            <w:r>
              <w:rPr>
                <w:b w:val="0"/>
                <w:sz w:val="16"/>
              </w:rPr>
            </w:r>
          </w:p>
        </w:tc>
        <w:tc>
          <w:tcPr>
            <w:tcW w:type="dxa" w:w="1872"/>
            <w:vAlign w:val="top"/>
          </w:tcPr>
          <w:p>
            <w:r/>
            <w:r>
              <w:rPr>
                <w:b w:val="0"/>
                <w:sz w:val="16"/>
              </w:rPr>
            </w:r>
          </w:p>
        </w:tc>
        <w:tc>
          <w:tcPr>
            <w:tcW w:type="dxa" w:w="2880"/>
            <w:vAlign w:val="top"/>
          </w:tcPr>
          <w:p>
            <w:r/>
            <w:r>
              <w:rPr>
                <w:b w:val="0"/>
                <w:sz w:val="16"/>
              </w:rPr>
            </w:r>
          </w:p>
        </w:tc>
        <w:tc>
          <w:tcPr>
            <w:tcW w:type="dxa" w:w="1728"/>
            <w:vAlign w:val="top"/>
          </w:tcPr>
          <w:p>
            <w:r/>
            <w:r>
              <w:rPr>
                <w:b w:val="0"/>
                <w:sz w:val="16"/>
              </w:rPr>
            </w:r>
          </w:p>
        </w:tc>
      </w:tr>
      <w:tr>
        <w:tc>
          <w:tcPr>
            <w:tcW w:type="dxa" w:w="1152"/>
            <w:vAlign w:val="top"/>
          </w:tcPr>
          <w:p>
            <w:r/>
            <w:r>
              <w:rPr>
                <w:b w:val="0"/>
                <w:sz w:val="16"/>
              </w:rPr>
            </w:r>
          </w:p>
        </w:tc>
        <w:tc>
          <w:tcPr>
            <w:tcW w:type="dxa" w:w="1512"/>
            <w:vAlign w:val="top"/>
          </w:tcPr>
          <w:p>
            <w:r/>
            <w:r>
              <w:rPr>
                <w:b w:val="0"/>
                <w:sz w:val="16"/>
              </w:rPr>
            </w:r>
          </w:p>
        </w:tc>
        <w:tc>
          <w:tcPr>
            <w:tcW w:type="dxa" w:w="1440"/>
            <w:vAlign w:val="top"/>
          </w:tcPr>
          <w:p>
            <w:r/>
            <w:r>
              <w:rPr>
                <w:b w:val="0"/>
                <w:sz w:val="16"/>
              </w:rPr>
            </w:r>
          </w:p>
        </w:tc>
        <w:tc>
          <w:tcPr>
            <w:tcW w:type="dxa" w:w="1872"/>
            <w:vAlign w:val="top"/>
          </w:tcPr>
          <w:p>
            <w:r/>
            <w:r>
              <w:rPr>
                <w:b w:val="0"/>
                <w:sz w:val="16"/>
              </w:rPr>
            </w:r>
          </w:p>
        </w:tc>
        <w:tc>
          <w:tcPr>
            <w:tcW w:type="dxa" w:w="2880"/>
            <w:vAlign w:val="top"/>
          </w:tcPr>
          <w:p>
            <w:r/>
            <w:r>
              <w:rPr>
                <w:b w:val="0"/>
                <w:sz w:val="16"/>
              </w:rPr>
            </w:r>
          </w:p>
        </w:tc>
        <w:tc>
          <w:tcPr>
            <w:tcW w:type="dxa" w:w="1728"/>
            <w:vAlign w:val="top"/>
          </w:tcPr>
          <w:p>
            <w:r/>
            <w:r>
              <w:rPr>
                <w:b w:val="0"/>
                <w:sz w:val="16"/>
              </w:rPr>
            </w:r>
          </w:p>
        </w:tc>
      </w:tr>
      <w:tr>
        <w:tc>
          <w:tcPr>
            <w:tcW w:type="dxa" w:w="1152"/>
            <w:vAlign w:val="top"/>
          </w:tcPr>
          <w:p>
            <w:r/>
            <w:r>
              <w:rPr>
                <w:b w:val="0"/>
                <w:sz w:val="16"/>
              </w:rPr>
            </w:r>
          </w:p>
        </w:tc>
        <w:tc>
          <w:tcPr>
            <w:tcW w:type="dxa" w:w="1512"/>
            <w:vAlign w:val="top"/>
          </w:tcPr>
          <w:p>
            <w:r/>
            <w:r>
              <w:rPr>
                <w:b w:val="0"/>
                <w:sz w:val="16"/>
              </w:rPr>
            </w:r>
          </w:p>
        </w:tc>
        <w:tc>
          <w:tcPr>
            <w:tcW w:type="dxa" w:w="1440"/>
            <w:vAlign w:val="top"/>
          </w:tcPr>
          <w:p>
            <w:r/>
            <w:r>
              <w:rPr>
                <w:b w:val="0"/>
                <w:sz w:val="16"/>
              </w:rPr>
            </w:r>
          </w:p>
        </w:tc>
        <w:tc>
          <w:tcPr>
            <w:tcW w:type="dxa" w:w="1872"/>
            <w:vAlign w:val="top"/>
          </w:tcPr>
          <w:p>
            <w:r/>
            <w:r>
              <w:rPr>
                <w:b w:val="0"/>
                <w:sz w:val="16"/>
              </w:rPr>
            </w:r>
          </w:p>
        </w:tc>
        <w:tc>
          <w:tcPr>
            <w:tcW w:type="dxa" w:w="2880"/>
            <w:vAlign w:val="top"/>
          </w:tcPr>
          <w:p>
            <w:r/>
            <w:r>
              <w:rPr>
                <w:b w:val="0"/>
                <w:sz w:val="16"/>
              </w:rPr>
            </w:r>
          </w:p>
        </w:tc>
        <w:tc>
          <w:tcPr>
            <w:tcW w:type="dxa" w:w="1728"/>
            <w:vAlign w:val="top"/>
          </w:tcPr>
          <w:p>
            <w:r/>
            <w:r>
              <w:rPr>
                <w:b w:val="0"/>
                <w:sz w:val="16"/>
              </w:rPr>
            </w:r>
          </w:p>
        </w:tc>
      </w:tr>
    </w:tbl>
    <w:p>
      <w:pPr>
        <w:pStyle w:val="Heading1"/>
      </w:pPr>
      <w:r>
        <w:t>7. AI-Assisted Online Learning Evidence Log</w:t>
      </w:r>
    </w:p>
    <w:p>
      <w:r>
        <w:t>This table is used only when students use AI as part of a TAS2O task. AI use must be connected to learning evidence and must not replace student work, safety judgment, testing, or teacher assessment.</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080"/>
            <w:vAlign w:val="top"/>
            <w:shd w:fill="D9EAF7"/>
          </w:tcPr>
          <w:p>
            <w:r/>
            <w:r>
              <w:rPr>
                <w:b/>
                <w:sz w:val="16"/>
              </w:rPr>
              <w:t>Date</w:t>
            </w:r>
          </w:p>
        </w:tc>
        <w:tc>
          <w:tcPr>
            <w:tcW w:type="dxa" w:w="1368"/>
            <w:vAlign w:val="top"/>
            <w:shd w:fill="D9EAF7"/>
          </w:tcPr>
          <w:p>
            <w:r/>
            <w:r>
              <w:rPr>
                <w:b/>
                <w:sz w:val="16"/>
              </w:rPr>
              <w:t>Student</w:t>
            </w:r>
          </w:p>
        </w:tc>
        <w:tc>
          <w:tcPr>
            <w:tcW w:type="dxa" w:w="1584"/>
            <w:vAlign w:val="top"/>
            <w:shd w:fill="D9EAF7"/>
          </w:tcPr>
          <w:p>
            <w:r/>
            <w:r>
              <w:rPr>
                <w:b/>
                <w:sz w:val="16"/>
              </w:rPr>
              <w:t>Task / Unit</w:t>
            </w:r>
          </w:p>
        </w:tc>
        <w:tc>
          <w:tcPr>
            <w:tcW w:type="dxa" w:w="1296"/>
            <w:vAlign w:val="top"/>
            <w:shd w:fill="D9EAF7"/>
          </w:tcPr>
          <w:p>
            <w:r/>
            <w:r>
              <w:rPr>
                <w:b/>
                <w:sz w:val="16"/>
              </w:rPr>
              <w:t>AI Tool</w:t>
            </w:r>
          </w:p>
        </w:tc>
        <w:tc>
          <w:tcPr>
            <w:tcW w:type="dxa" w:w="2232"/>
            <w:vAlign w:val="top"/>
            <w:shd w:fill="D9EAF7"/>
          </w:tcPr>
          <w:p>
            <w:r/>
            <w:r>
              <w:rPr>
                <w:b/>
                <w:sz w:val="16"/>
              </w:rPr>
              <w:t>Purpose</w:t>
            </w:r>
          </w:p>
        </w:tc>
        <w:tc>
          <w:tcPr>
            <w:tcW w:type="dxa" w:w="2304"/>
            <w:vAlign w:val="top"/>
            <w:shd w:fill="D9EAF7"/>
          </w:tcPr>
          <w:p>
            <w:r/>
            <w:r>
              <w:rPr>
                <w:b/>
                <w:sz w:val="16"/>
              </w:rPr>
              <w:t>Verification Evidence</w:t>
            </w:r>
          </w:p>
        </w:tc>
        <w:tc>
          <w:tcPr>
            <w:tcW w:type="dxa" w:w="1152"/>
            <w:vAlign w:val="top"/>
            <w:shd w:fill="D9EAF7"/>
          </w:tcPr>
          <w:p>
            <w:r/>
            <w:r>
              <w:rPr>
                <w:b/>
                <w:sz w:val="16"/>
              </w:rPr>
              <w:t>Teacher Review</w:t>
            </w:r>
          </w:p>
        </w:tc>
      </w:tr>
      <w:tr>
        <w:tc>
          <w:tcPr>
            <w:tcW w:type="dxa" w:w="1080"/>
            <w:vAlign w:val="top"/>
          </w:tcPr>
          <w:p>
            <w:r/>
            <w:r>
              <w:rPr>
                <w:b w:val="0"/>
                <w:sz w:val="16"/>
              </w:rPr>
              <w:t>[Date]</w:t>
            </w:r>
          </w:p>
        </w:tc>
        <w:tc>
          <w:tcPr>
            <w:tcW w:type="dxa" w:w="1368"/>
            <w:vAlign w:val="top"/>
          </w:tcPr>
          <w:p>
            <w:r/>
            <w:r>
              <w:rPr>
                <w:b w:val="0"/>
                <w:sz w:val="16"/>
              </w:rPr>
              <w:t>[Student]</w:t>
            </w:r>
          </w:p>
        </w:tc>
        <w:tc>
          <w:tcPr>
            <w:tcW w:type="dxa" w:w="1584"/>
            <w:vAlign w:val="top"/>
          </w:tcPr>
          <w:p>
            <w:r/>
            <w:r>
              <w:rPr>
                <w:b w:val="0"/>
                <w:sz w:val="16"/>
              </w:rPr>
              <w:t>[Assignment / unit]</w:t>
            </w:r>
          </w:p>
        </w:tc>
        <w:tc>
          <w:tcPr>
            <w:tcW w:type="dxa" w:w="1296"/>
            <w:vAlign w:val="top"/>
          </w:tcPr>
          <w:p>
            <w:r/>
            <w:r>
              <w:rPr>
                <w:b w:val="0"/>
                <w:sz w:val="16"/>
              </w:rPr>
              <w:t>[AI tool]</w:t>
            </w:r>
          </w:p>
        </w:tc>
        <w:tc>
          <w:tcPr>
            <w:tcW w:type="dxa" w:w="2232"/>
            <w:vAlign w:val="top"/>
          </w:tcPr>
          <w:p>
            <w:r/>
            <w:r>
              <w:rPr>
                <w:b w:val="0"/>
                <w:sz w:val="16"/>
              </w:rPr>
              <w:t>[Purpose of AI use]</w:t>
            </w:r>
          </w:p>
        </w:tc>
        <w:tc>
          <w:tcPr>
            <w:tcW w:type="dxa" w:w="2304"/>
            <w:vAlign w:val="top"/>
          </w:tcPr>
          <w:p>
            <w:r/>
            <w:r>
              <w:rPr>
                <w:b w:val="0"/>
                <w:sz w:val="16"/>
              </w:rPr>
              <w:t>[Student verification evidence]</w:t>
            </w:r>
          </w:p>
        </w:tc>
        <w:tc>
          <w:tcPr>
            <w:tcW w:type="dxa" w:w="1152"/>
            <w:vAlign w:val="top"/>
          </w:tcPr>
          <w:p>
            <w:r/>
            <w:r>
              <w:rPr>
                <w:b w:val="0"/>
                <w:sz w:val="16"/>
              </w:rPr>
              <w:t>[Teacher reviewed?]</w:t>
            </w:r>
          </w:p>
        </w:tc>
      </w:tr>
      <w:tr>
        <w:tc>
          <w:tcPr>
            <w:tcW w:type="dxa" w:w="1080"/>
            <w:vAlign w:val="top"/>
          </w:tcPr>
          <w:p>
            <w:r/>
            <w:r>
              <w:rPr>
                <w:b w:val="0"/>
                <w:sz w:val="16"/>
              </w:rPr>
            </w:r>
          </w:p>
        </w:tc>
        <w:tc>
          <w:tcPr>
            <w:tcW w:type="dxa" w:w="1368"/>
            <w:vAlign w:val="top"/>
          </w:tcPr>
          <w:p>
            <w:r/>
            <w:r>
              <w:rPr>
                <w:b w:val="0"/>
                <w:sz w:val="16"/>
              </w:rPr>
            </w:r>
          </w:p>
        </w:tc>
        <w:tc>
          <w:tcPr>
            <w:tcW w:type="dxa" w:w="1584"/>
            <w:vAlign w:val="top"/>
          </w:tcPr>
          <w:p>
            <w:r/>
            <w:r>
              <w:rPr>
                <w:b w:val="0"/>
                <w:sz w:val="16"/>
              </w:rPr>
            </w:r>
          </w:p>
        </w:tc>
        <w:tc>
          <w:tcPr>
            <w:tcW w:type="dxa" w:w="1296"/>
            <w:vAlign w:val="top"/>
          </w:tcPr>
          <w:p>
            <w:r/>
            <w:r>
              <w:rPr>
                <w:b w:val="0"/>
                <w:sz w:val="16"/>
              </w:rPr>
            </w:r>
          </w:p>
        </w:tc>
        <w:tc>
          <w:tcPr>
            <w:tcW w:type="dxa" w:w="2232"/>
            <w:vAlign w:val="top"/>
          </w:tcPr>
          <w:p>
            <w:r/>
            <w:r>
              <w:rPr>
                <w:b w:val="0"/>
                <w:sz w:val="16"/>
              </w:rPr>
            </w:r>
          </w:p>
        </w:tc>
        <w:tc>
          <w:tcPr>
            <w:tcW w:type="dxa" w:w="2304"/>
            <w:vAlign w:val="top"/>
          </w:tcPr>
          <w:p>
            <w:r/>
            <w:r>
              <w:rPr>
                <w:b w:val="0"/>
                <w:sz w:val="16"/>
              </w:rPr>
            </w:r>
          </w:p>
        </w:tc>
        <w:tc>
          <w:tcPr>
            <w:tcW w:type="dxa" w:w="1152"/>
            <w:vAlign w:val="top"/>
          </w:tcPr>
          <w:p>
            <w:r/>
            <w:r>
              <w:rPr>
                <w:b w:val="0"/>
                <w:sz w:val="16"/>
              </w:rPr>
            </w:r>
          </w:p>
        </w:tc>
      </w:tr>
      <w:tr>
        <w:tc>
          <w:tcPr>
            <w:tcW w:type="dxa" w:w="1080"/>
            <w:vAlign w:val="top"/>
          </w:tcPr>
          <w:p>
            <w:r/>
            <w:r>
              <w:rPr>
                <w:b w:val="0"/>
                <w:sz w:val="16"/>
              </w:rPr>
            </w:r>
          </w:p>
        </w:tc>
        <w:tc>
          <w:tcPr>
            <w:tcW w:type="dxa" w:w="1368"/>
            <w:vAlign w:val="top"/>
          </w:tcPr>
          <w:p>
            <w:r/>
            <w:r>
              <w:rPr>
                <w:b w:val="0"/>
                <w:sz w:val="16"/>
              </w:rPr>
            </w:r>
          </w:p>
        </w:tc>
        <w:tc>
          <w:tcPr>
            <w:tcW w:type="dxa" w:w="1584"/>
            <w:vAlign w:val="top"/>
          </w:tcPr>
          <w:p>
            <w:r/>
            <w:r>
              <w:rPr>
                <w:b w:val="0"/>
                <w:sz w:val="16"/>
              </w:rPr>
            </w:r>
          </w:p>
        </w:tc>
        <w:tc>
          <w:tcPr>
            <w:tcW w:type="dxa" w:w="1296"/>
            <w:vAlign w:val="top"/>
          </w:tcPr>
          <w:p>
            <w:r/>
            <w:r>
              <w:rPr>
                <w:b w:val="0"/>
                <w:sz w:val="16"/>
              </w:rPr>
            </w:r>
          </w:p>
        </w:tc>
        <w:tc>
          <w:tcPr>
            <w:tcW w:type="dxa" w:w="2232"/>
            <w:vAlign w:val="top"/>
          </w:tcPr>
          <w:p>
            <w:r/>
            <w:r>
              <w:rPr>
                <w:b w:val="0"/>
                <w:sz w:val="16"/>
              </w:rPr>
            </w:r>
          </w:p>
        </w:tc>
        <w:tc>
          <w:tcPr>
            <w:tcW w:type="dxa" w:w="2304"/>
            <w:vAlign w:val="top"/>
          </w:tcPr>
          <w:p>
            <w:r/>
            <w:r>
              <w:rPr>
                <w:b w:val="0"/>
                <w:sz w:val="16"/>
              </w:rPr>
            </w:r>
          </w:p>
        </w:tc>
        <w:tc>
          <w:tcPr>
            <w:tcW w:type="dxa" w:w="1152"/>
            <w:vAlign w:val="top"/>
          </w:tcPr>
          <w:p>
            <w:r/>
            <w:r>
              <w:rPr>
                <w:b w:val="0"/>
                <w:sz w:val="16"/>
              </w:rPr>
            </w:r>
          </w:p>
        </w:tc>
      </w:tr>
      <w:tr>
        <w:tc>
          <w:tcPr>
            <w:tcW w:type="dxa" w:w="1080"/>
            <w:vAlign w:val="top"/>
          </w:tcPr>
          <w:p>
            <w:r/>
            <w:r>
              <w:rPr>
                <w:b w:val="0"/>
                <w:sz w:val="16"/>
              </w:rPr>
            </w:r>
          </w:p>
        </w:tc>
        <w:tc>
          <w:tcPr>
            <w:tcW w:type="dxa" w:w="1368"/>
            <w:vAlign w:val="top"/>
          </w:tcPr>
          <w:p>
            <w:r/>
            <w:r>
              <w:rPr>
                <w:b w:val="0"/>
                <w:sz w:val="16"/>
              </w:rPr>
            </w:r>
          </w:p>
        </w:tc>
        <w:tc>
          <w:tcPr>
            <w:tcW w:type="dxa" w:w="1584"/>
            <w:vAlign w:val="top"/>
          </w:tcPr>
          <w:p>
            <w:r/>
            <w:r>
              <w:rPr>
                <w:b w:val="0"/>
                <w:sz w:val="16"/>
              </w:rPr>
            </w:r>
          </w:p>
        </w:tc>
        <w:tc>
          <w:tcPr>
            <w:tcW w:type="dxa" w:w="1296"/>
            <w:vAlign w:val="top"/>
          </w:tcPr>
          <w:p>
            <w:r/>
            <w:r>
              <w:rPr>
                <w:b w:val="0"/>
                <w:sz w:val="16"/>
              </w:rPr>
            </w:r>
          </w:p>
        </w:tc>
        <w:tc>
          <w:tcPr>
            <w:tcW w:type="dxa" w:w="2232"/>
            <w:vAlign w:val="top"/>
          </w:tcPr>
          <w:p>
            <w:r/>
            <w:r>
              <w:rPr>
                <w:b w:val="0"/>
                <w:sz w:val="16"/>
              </w:rPr>
            </w:r>
          </w:p>
        </w:tc>
        <w:tc>
          <w:tcPr>
            <w:tcW w:type="dxa" w:w="2304"/>
            <w:vAlign w:val="top"/>
          </w:tcPr>
          <w:p>
            <w:r/>
            <w:r>
              <w:rPr>
                <w:b w:val="0"/>
                <w:sz w:val="16"/>
              </w:rPr>
            </w:r>
          </w:p>
        </w:tc>
        <w:tc>
          <w:tcPr>
            <w:tcW w:type="dxa" w:w="1152"/>
            <w:vAlign w:val="top"/>
          </w:tcPr>
          <w:p>
            <w:r/>
            <w:r>
              <w:rPr>
                <w:b w:val="0"/>
                <w:sz w:val="16"/>
              </w:rPr>
            </w:r>
          </w:p>
        </w:tc>
      </w:tr>
    </w:tbl>
    <w:p>
      <w:pPr>
        <w:pStyle w:val="Heading1"/>
      </w:pPr>
      <w:r>
        <w:t>8. Online Simulation / Digital Tool Evidence Log</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152"/>
            <w:vAlign w:val="top"/>
            <w:shd w:fill="D9EAF7"/>
          </w:tcPr>
          <w:p>
            <w:r/>
            <w:r>
              <w:rPr>
                <w:b/>
                <w:sz w:val="16"/>
              </w:rPr>
              <w:t>Date</w:t>
            </w:r>
          </w:p>
        </w:tc>
        <w:tc>
          <w:tcPr>
            <w:tcW w:type="dxa" w:w="1584"/>
            <w:vAlign w:val="top"/>
            <w:shd w:fill="D9EAF7"/>
          </w:tcPr>
          <w:p>
            <w:r/>
            <w:r>
              <w:rPr>
                <w:b/>
                <w:sz w:val="16"/>
              </w:rPr>
              <w:t>Student / Group</w:t>
            </w:r>
          </w:p>
        </w:tc>
        <w:tc>
          <w:tcPr>
            <w:tcW w:type="dxa" w:w="1872"/>
            <w:vAlign w:val="top"/>
            <w:shd w:fill="D9EAF7"/>
          </w:tcPr>
          <w:p>
            <w:r/>
            <w:r>
              <w:rPr>
                <w:b/>
                <w:sz w:val="16"/>
              </w:rPr>
              <w:t>Digital Tool</w:t>
            </w:r>
          </w:p>
        </w:tc>
        <w:tc>
          <w:tcPr>
            <w:tcW w:type="dxa" w:w="2088"/>
            <w:vAlign w:val="top"/>
            <w:shd w:fill="D9EAF7"/>
          </w:tcPr>
          <w:p>
            <w:r/>
            <w:r>
              <w:rPr>
                <w:b/>
                <w:sz w:val="16"/>
              </w:rPr>
              <w:t>Activity</w:t>
            </w:r>
          </w:p>
        </w:tc>
        <w:tc>
          <w:tcPr>
            <w:tcW w:type="dxa" w:w="2376"/>
            <w:vAlign w:val="top"/>
            <w:shd w:fill="D9EAF7"/>
          </w:tcPr>
          <w:p>
            <w:r/>
            <w:r>
              <w:rPr>
                <w:b/>
                <w:sz w:val="16"/>
              </w:rPr>
              <w:t>Evidence</w:t>
            </w:r>
          </w:p>
        </w:tc>
        <w:tc>
          <w:tcPr>
            <w:tcW w:type="dxa" w:w="1728"/>
            <w:vAlign w:val="top"/>
            <w:shd w:fill="D9EAF7"/>
          </w:tcPr>
          <w:p>
            <w:r/>
            <w:r>
              <w:rPr>
                <w:b/>
                <w:sz w:val="16"/>
              </w:rPr>
              <w:t>Assessment Connection</w:t>
            </w:r>
          </w:p>
        </w:tc>
      </w:tr>
      <w:tr>
        <w:tc>
          <w:tcPr>
            <w:tcW w:type="dxa" w:w="1152"/>
            <w:vAlign w:val="top"/>
          </w:tcPr>
          <w:p>
            <w:r/>
            <w:r>
              <w:rPr>
                <w:b w:val="0"/>
                <w:sz w:val="16"/>
              </w:rPr>
              <w:t>[Date]</w:t>
            </w:r>
          </w:p>
        </w:tc>
        <w:tc>
          <w:tcPr>
            <w:tcW w:type="dxa" w:w="1584"/>
            <w:vAlign w:val="top"/>
          </w:tcPr>
          <w:p>
            <w:r/>
            <w:r>
              <w:rPr>
                <w:b w:val="0"/>
                <w:sz w:val="16"/>
              </w:rPr>
              <w:t>[Student/group]</w:t>
            </w:r>
          </w:p>
        </w:tc>
        <w:tc>
          <w:tcPr>
            <w:tcW w:type="dxa" w:w="1872"/>
            <w:vAlign w:val="top"/>
          </w:tcPr>
          <w:p>
            <w:r/>
            <w:r>
              <w:rPr>
                <w:b w:val="0"/>
                <w:sz w:val="16"/>
              </w:rPr>
              <w:t>[Tool: Tinkercad / MakeCode / Sheets / CAD]</w:t>
            </w:r>
          </w:p>
        </w:tc>
        <w:tc>
          <w:tcPr>
            <w:tcW w:type="dxa" w:w="2088"/>
            <w:vAlign w:val="top"/>
          </w:tcPr>
          <w:p>
            <w:r/>
            <w:r>
              <w:rPr>
                <w:b w:val="0"/>
                <w:sz w:val="16"/>
              </w:rPr>
              <w:t>[Activity]</w:t>
            </w:r>
          </w:p>
        </w:tc>
        <w:tc>
          <w:tcPr>
            <w:tcW w:type="dxa" w:w="2376"/>
            <w:vAlign w:val="top"/>
          </w:tcPr>
          <w:p>
            <w:r/>
            <w:r>
              <w:rPr>
                <w:b w:val="0"/>
                <w:sz w:val="16"/>
              </w:rPr>
              <w:t>[Evidence: screenshot/link/export]</w:t>
            </w:r>
          </w:p>
        </w:tc>
        <w:tc>
          <w:tcPr>
            <w:tcW w:type="dxa" w:w="1728"/>
            <w:vAlign w:val="top"/>
          </w:tcPr>
          <w:p>
            <w:r/>
            <w:r>
              <w:rPr>
                <w:b w:val="0"/>
                <w:sz w:val="16"/>
              </w:rPr>
              <w:t>[Assessment connection]</w:t>
            </w:r>
          </w:p>
        </w:tc>
      </w:tr>
      <w:tr>
        <w:tc>
          <w:tcPr>
            <w:tcW w:type="dxa" w:w="1152"/>
            <w:vAlign w:val="top"/>
          </w:tcPr>
          <w:p>
            <w:r/>
            <w:r>
              <w:rPr>
                <w:b w:val="0"/>
                <w:sz w:val="16"/>
              </w:rPr>
            </w:r>
          </w:p>
        </w:tc>
        <w:tc>
          <w:tcPr>
            <w:tcW w:type="dxa" w:w="1584"/>
            <w:vAlign w:val="top"/>
          </w:tcPr>
          <w:p>
            <w:r/>
            <w:r>
              <w:rPr>
                <w:b w:val="0"/>
                <w:sz w:val="16"/>
              </w:rPr>
            </w:r>
          </w:p>
        </w:tc>
        <w:tc>
          <w:tcPr>
            <w:tcW w:type="dxa" w:w="1872"/>
            <w:vAlign w:val="top"/>
          </w:tcPr>
          <w:p>
            <w:r/>
            <w:r>
              <w:rPr>
                <w:b w:val="0"/>
                <w:sz w:val="16"/>
              </w:rPr>
            </w:r>
          </w:p>
        </w:tc>
        <w:tc>
          <w:tcPr>
            <w:tcW w:type="dxa" w:w="2088"/>
            <w:vAlign w:val="top"/>
          </w:tcPr>
          <w:p>
            <w:r/>
            <w:r>
              <w:rPr>
                <w:b w:val="0"/>
                <w:sz w:val="16"/>
              </w:rPr>
            </w:r>
          </w:p>
        </w:tc>
        <w:tc>
          <w:tcPr>
            <w:tcW w:type="dxa" w:w="2376"/>
            <w:vAlign w:val="top"/>
          </w:tcPr>
          <w:p>
            <w:r/>
            <w:r>
              <w:rPr>
                <w:b w:val="0"/>
                <w:sz w:val="16"/>
              </w:rPr>
            </w:r>
          </w:p>
        </w:tc>
        <w:tc>
          <w:tcPr>
            <w:tcW w:type="dxa" w:w="1728"/>
            <w:vAlign w:val="top"/>
          </w:tcPr>
          <w:p>
            <w:r/>
            <w:r>
              <w:rPr>
                <w:b w:val="0"/>
                <w:sz w:val="16"/>
              </w:rPr>
            </w:r>
          </w:p>
        </w:tc>
      </w:tr>
      <w:tr>
        <w:tc>
          <w:tcPr>
            <w:tcW w:type="dxa" w:w="1152"/>
            <w:vAlign w:val="top"/>
          </w:tcPr>
          <w:p>
            <w:r/>
            <w:r>
              <w:rPr>
                <w:b w:val="0"/>
                <w:sz w:val="16"/>
              </w:rPr>
            </w:r>
          </w:p>
        </w:tc>
        <w:tc>
          <w:tcPr>
            <w:tcW w:type="dxa" w:w="1584"/>
            <w:vAlign w:val="top"/>
          </w:tcPr>
          <w:p>
            <w:r/>
            <w:r>
              <w:rPr>
                <w:b w:val="0"/>
                <w:sz w:val="16"/>
              </w:rPr>
            </w:r>
          </w:p>
        </w:tc>
        <w:tc>
          <w:tcPr>
            <w:tcW w:type="dxa" w:w="1872"/>
            <w:vAlign w:val="top"/>
          </w:tcPr>
          <w:p>
            <w:r/>
            <w:r>
              <w:rPr>
                <w:b w:val="0"/>
                <w:sz w:val="16"/>
              </w:rPr>
            </w:r>
          </w:p>
        </w:tc>
        <w:tc>
          <w:tcPr>
            <w:tcW w:type="dxa" w:w="2088"/>
            <w:vAlign w:val="top"/>
          </w:tcPr>
          <w:p>
            <w:r/>
            <w:r>
              <w:rPr>
                <w:b w:val="0"/>
                <w:sz w:val="16"/>
              </w:rPr>
            </w:r>
          </w:p>
        </w:tc>
        <w:tc>
          <w:tcPr>
            <w:tcW w:type="dxa" w:w="2376"/>
            <w:vAlign w:val="top"/>
          </w:tcPr>
          <w:p>
            <w:r/>
            <w:r>
              <w:rPr>
                <w:b w:val="0"/>
                <w:sz w:val="16"/>
              </w:rPr>
            </w:r>
          </w:p>
        </w:tc>
        <w:tc>
          <w:tcPr>
            <w:tcW w:type="dxa" w:w="1728"/>
            <w:vAlign w:val="top"/>
          </w:tcPr>
          <w:p>
            <w:r/>
            <w:r>
              <w:rPr>
                <w:b w:val="0"/>
                <w:sz w:val="16"/>
              </w:rPr>
            </w:r>
          </w:p>
        </w:tc>
      </w:tr>
      <w:tr>
        <w:tc>
          <w:tcPr>
            <w:tcW w:type="dxa" w:w="1152"/>
            <w:vAlign w:val="top"/>
          </w:tcPr>
          <w:p>
            <w:r/>
            <w:r>
              <w:rPr>
                <w:b w:val="0"/>
                <w:sz w:val="16"/>
              </w:rPr>
            </w:r>
          </w:p>
        </w:tc>
        <w:tc>
          <w:tcPr>
            <w:tcW w:type="dxa" w:w="1584"/>
            <w:vAlign w:val="top"/>
          </w:tcPr>
          <w:p>
            <w:r/>
            <w:r>
              <w:rPr>
                <w:b w:val="0"/>
                <w:sz w:val="16"/>
              </w:rPr>
            </w:r>
          </w:p>
        </w:tc>
        <w:tc>
          <w:tcPr>
            <w:tcW w:type="dxa" w:w="1872"/>
            <w:vAlign w:val="top"/>
          </w:tcPr>
          <w:p>
            <w:r/>
            <w:r>
              <w:rPr>
                <w:b w:val="0"/>
                <w:sz w:val="16"/>
              </w:rPr>
            </w:r>
          </w:p>
        </w:tc>
        <w:tc>
          <w:tcPr>
            <w:tcW w:type="dxa" w:w="2088"/>
            <w:vAlign w:val="top"/>
          </w:tcPr>
          <w:p>
            <w:r/>
            <w:r>
              <w:rPr>
                <w:b w:val="0"/>
                <w:sz w:val="16"/>
              </w:rPr>
            </w:r>
          </w:p>
        </w:tc>
        <w:tc>
          <w:tcPr>
            <w:tcW w:type="dxa" w:w="2376"/>
            <w:vAlign w:val="top"/>
          </w:tcPr>
          <w:p>
            <w:r/>
            <w:r>
              <w:rPr>
                <w:b w:val="0"/>
                <w:sz w:val="16"/>
              </w:rPr>
            </w:r>
          </w:p>
        </w:tc>
        <w:tc>
          <w:tcPr>
            <w:tcW w:type="dxa" w:w="1728"/>
            <w:vAlign w:val="top"/>
          </w:tcPr>
          <w:p>
            <w:r/>
            <w:r>
              <w:rPr>
                <w:b w:val="0"/>
                <w:sz w:val="16"/>
              </w:rPr>
            </w:r>
          </w:p>
        </w:tc>
      </w:tr>
    </w:tbl>
    <w:p>
      <w:pPr>
        <w:sectPr>
          <w:headerReference w:type="default" r:id="rId9"/>
          <w:footerReference w:type="default" r:id="rId10"/>
          <w:pgSz w:w="12240" w:h="15840"/>
          <w:pgMar w:top="936" w:right="936" w:bottom="936" w:left="936" w:header="720" w:footer="720" w:gutter="0"/>
          <w:cols w:space="720"/>
          <w:docGrid w:linePitch="360"/>
        </w:sectPr>
      </w:pPr>
    </w:p>
    <w:p>
      <w:pPr>
        <w:pStyle w:val="Heading1"/>
      </w:pPr>
      <w:r>
        <w:t>9. Make-Up Learning Evidence Log</w:t>
      </w:r>
    </w:p>
    <w:p>
      <w:r>
        <w:t>Use this section when a student misses in-person instructional time and completes approved make-up learning. Make-up work must be instructional, supervised or reviewed by the teacher, and documented with evidence.</w:t>
      </w:r>
    </w:p>
    <w:tbl>
      <w:tblPr>
        <w:tblStyle w:val="TableGrid"/>
        <w:tblW w:type="auto" w:w="0"/>
        <w:jc w:val="center"/>
        <w:tblLook w:firstColumn="1" w:firstRow="1" w:lastColumn="0" w:lastRow="0" w:noHBand="0" w:noVBand="1" w:val="04A0"/>
      </w:tblPr>
      <w:tblGrid>
        <w:gridCol w:w="1782"/>
        <w:gridCol w:w="1782"/>
        <w:gridCol w:w="1782"/>
        <w:gridCol w:w="1782"/>
        <w:gridCol w:w="1782"/>
        <w:gridCol w:w="1782"/>
        <w:gridCol w:w="1782"/>
        <w:gridCol w:w="1782"/>
      </w:tblGrid>
      <w:tr>
        <w:tc>
          <w:tcPr>
            <w:tcW w:type="dxa" w:w="1440"/>
            <w:vAlign w:val="top"/>
            <w:shd w:fill="D9EAF7"/>
          </w:tcPr>
          <w:p>
            <w:r/>
            <w:r>
              <w:rPr>
                <w:b/>
                <w:sz w:val="16"/>
              </w:rPr>
              <w:t>Student</w:t>
            </w:r>
          </w:p>
        </w:tc>
        <w:tc>
          <w:tcPr>
            <w:tcW w:type="dxa" w:w="1152"/>
            <w:vAlign w:val="top"/>
            <w:shd w:fill="D9EAF7"/>
          </w:tcPr>
          <w:p>
            <w:r/>
            <w:r>
              <w:rPr>
                <w:b/>
                <w:sz w:val="16"/>
              </w:rPr>
              <w:t>Date Missed</w:t>
            </w:r>
          </w:p>
        </w:tc>
        <w:tc>
          <w:tcPr>
            <w:tcW w:type="dxa" w:w="1584"/>
            <w:vAlign w:val="top"/>
            <w:shd w:fill="D9EAF7"/>
          </w:tcPr>
          <w:p>
            <w:r/>
            <w:r>
              <w:rPr>
                <w:b/>
                <w:sz w:val="16"/>
              </w:rPr>
              <w:t>Reason / Code</w:t>
            </w:r>
          </w:p>
        </w:tc>
        <w:tc>
          <w:tcPr>
            <w:tcW w:type="dxa" w:w="2448"/>
            <w:vAlign w:val="top"/>
            <w:shd w:fill="D9EAF7"/>
          </w:tcPr>
          <w:p>
            <w:r/>
            <w:r>
              <w:rPr>
                <w:b/>
                <w:sz w:val="16"/>
              </w:rPr>
              <w:t>Make-Up Task</w:t>
            </w:r>
          </w:p>
        </w:tc>
        <w:tc>
          <w:tcPr>
            <w:tcW w:type="dxa" w:w="1296"/>
            <w:vAlign w:val="top"/>
            <w:shd w:fill="D9EAF7"/>
          </w:tcPr>
          <w:p>
            <w:r/>
            <w:r>
              <w:rPr>
                <w:b/>
                <w:sz w:val="16"/>
              </w:rPr>
              <w:t>Completed</w:t>
            </w:r>
          </w:p>
        </w:tc>
        <w:tc>
          <w:tcPr>
            <w:tcW w:type="dxa" w:w="2304"/>
            <w:vAlign w:val="top"/>
            <w:shd w:fill="D9EAF7"/>
          </w:tcPr>
          <w:p>
            <w:r/>
            <w:r>
              <w:rPr>
                <w:b/>
                <w:sz w:val="16"/>
              </w:rPr>
              <w:t>Evidence</w:t>
            </w:r>
          </w:p>
        </w:tc>
        <w:tc>
          <w:tcPr>
            <w:tcW w:type="dxa" w:w="2160"/>
            <w:vAlign w:val="top"/>
            <w:shd w:fill="D9EAF7"/>
          </w:tcPr>
          <w:p>
            <w:r/>
            <w:r>
              <w:rPr>
                <w:b/>
                <w:sz w:val="16"/>
              </w:rPr>
              <w:t>Teacher Verification</w:t>
            </w:r>
          </w:p>
        </w:tc>
        <w:tc>
          <w:tcPr>
            <w:tcW w:type="dxa" w:w="936"/>
            <w:vAlign w:val="top"/>
            <w:shd w:fill="D9EAF7"/>
          </w:tcPr>
          <w:p>
            <w:r/>
            <w:r>
              <w:rPr>
                <w:b/>
                <w:sz w:val="16"/>
              </w:rPr>
              <w:t>Hours</w:t>
            </w:r>
          </w:p>
        </w:tc>
      </w:tr>
      <w:tr>
        <w:tc>
          <w:tcPr>
            <w:tcW w:type="dxa" w:w="1440"/>
            <w:vAlign w:val="top"/>
          </w:tcPr>
          <w:p>
            <w:r/>
            <w:r>
              <w:rPr>
                <w:b w:val="0"/>
                <w:sz w:val="16"/>
              </w:rPr>
              <w:t>[Student]</w:t>
            </w:r>
          </w:p>
        </w:tc>
        <w:tc>
          <w:tcPr>
            <w:tcW w:type="dxa" w:w="1152"/>
            <w:vAlign w:val="top"/>
          </w:tcPr>
          <w:p>
            <w:r/>
            <w:r>
              <w:rPr>
                <w:b w:val="0"/>
                <w:sz w:val="16"/>
              </w:rPr>
              <w:t>[Date missed]</w:t>
            </w:r>
          </w:p>
        </w:tc>
        <w:tc>
          <w:tcPr>
            <w:tcW w:type="dxa" w:w="1584"/>
            <w:vAlign w:val="top"/>
          </w:tcPr>
          <w:p>
            <w:r/>
            <w:r>
              <w:rPr>
                <w:b w:val="0"/>
                <w:sz w:val="16"/>
              </w:rPr>
              <w:t>[Reason if recorded by school policy]</w:t>
            </w:r>
          </w:p>
        </w:tc>
        <w:tc>
          <w:tcPr>
            <w:tcW w:type="dxa" w:w="2448"/>
            <w:vAlign w:val="top"/>
          </w:tcPr>
          <w:p>
            <w:r/>
            <w:r>
              <w:rPr>
                <w:b w:val="0"/>
                <w:sz w:val="16"/>
              </w:rPr>
              <w:t>[Approved make-up task]</w:t>
            </w:r>
          </w:p>
        </w:tc>
        <w:tc>
          <w:tcPr>
            <w:tcW w:type="dxa" w:w="1296"/>
            <w:vAlign w:val="top"/>
          </w:tcPr>
          <w:p>
            <w:r/>
            <w:r>
              <w:rPr>
                <w:b w:val="0"/>
                <w:sz w:val="16"/>
              </w:rPr>
              <w:t>[Date completed]</w:t>
            </w:r>
          </w:p>
        </w:tc>
        <w:tc>
          <w:tcPr>
            <w:tcW w:type="dxa" w:w="2304"/>
            <w:vAlign w:val="top"/>
          </w:tcPr>
          <w:p>
            <w:r/>
            <w:r>
              <w:rPr>
                <w:b w:val="0"/>
                <w:sz w:val="16"/>
              </w:rPr>
              <w:t>[Evidence submitted]</w:t>
            </w:r>
          </w:p>
        </w:tc>
        <w:tc>
          <w:tcPr>
            <w:tcW w:type="dxa" w:w="2160"/>
            <w:vAlign w:val="top"/>
          </w:tcPr>
          <w:p>
            <w:r/>
            <w:r>
              <w:rPr>
                <w:b w:val="0"/>
                <w:sz w:val="16"/>
              </w:rPr>
              <w:t>[Teacher verification]</w:t>
            </w:r>
          </w:p>
        </w:tc>
        <w:tc>
          <w:tcPr>
            <w:tcW w:type="dxa" w:w="936"/>
            <w:vAlign w:val="top"/>
          </w:tcPr>
          <w:p>
            <w:r/>
            <w:r>
              <w:rPr>
                <w:b w:val="0"/>
                <w:sz w:val="16"/>
              </w:rPr>
              <w:t>[Hours credited]</w:t>
            </w:r>
          </w:p>
        </w:tc>
      </w:tr>
      <w:tr>
        <w:tc>
          <w:tcPr>
            <w:tcW w:type="dxa" w:w="1440"/>
            <w:vAlign w:val="top"/>
          </w:tcPr>
          <w:p>
            <w:r/>
            <w:r>
              <w:rPr>
                <w:b w:val="0"/>
                <w:sz w:val="16"/>
              </w:rPr>
            </w:r>
          </w:p>
        </w:tc>
        <w:tc>
          <w:tcPr>
            <w:tcW w:type="dxa" w:w="1152"/>
            <w:vAlign w:val="top"/>
          </w:tcPr>
          <w:p>
            <w:r/>
            <w:r>
              <w:rPr>
                <w:b w:val="0"/>
                <w:sz w:val="16"/>
              </w:rPr>
            </w:r>
          </w:p>
        </w:tc>
        <w:tc>
          <w:tcPr>
            <w:tcW w:type="dxa" w:w="1584"/>
            <w:vAlign w:val="top"/>
          </w:tcPr>
          <w:p>
            <w:r/>
            <w:r>
              <w:rPr>
                <w:b w:val="0"/>
                <w:sz w:val="16"/>
              </w:rPr>
            </w:r>
          </w:p>
        </w:tc>
        <w:tc>
          <w:tcPr>
            <w:tcW w:type="dxa" w:w="2448"/>
            <w:vAlign w:val="top"/>
          </w:tcPr>
          <w:p>
            <w:r/>
            <w:r>
              <w:rPr>
                <w:b w:val="0"/>
                <w:sz w:val="16"/>
              </w:rPr>
            </w:r>
          </w:p>
        </w:tc>
        <w:tc>
          <w:tcPr>
            <w:tcW w:type="dxa" w:w="1296"/>
            <w:vAlign w:val="top"/>
          </w:tcPr>
          <w:p>
            <w:r/>
            <w:r>
              <w:rPr>
                <w:b w:val="0"/>
                <w:sz w:val="16"/>
              </w:rPr>
            </w:r>
          </w:p>
        </w:tc>
        <w:tc>
          <w:tcPr>
            <w:tcW w:type="dxa" w:w="2304"/>
            <w:vAlign w:val="top"/>
          </w:tcPr>
          <w:p>
            <w:r/>
            <w:r>
              <w:rPr>
                <w:b w:val="0"/>
                <w:sz w:val="16"/>
              </w:rPr>
            </w:r>
          </w:p>
        </w:tc>
        <w:tc>
          <w:tcPr>
            <w:tcW w:type="dxa" w:w="2160"/>
            <w:vAlign w:val="top"/>
          </w:tcPr>
          <w:p>
            <w:r/>
            <w:r>
              <w:rPr>
                <w:b w:val="0"/>
                <w:sz w:val="16"/>
              </w:rPr>
            </w:r>
          </w:p>
        </w:tc>
        <w:tc>
          <w:tcPr>
            <w:tcW w:type="dxa" w:w="936"/>
            <w:vAlign w:val="top"/>
          </w:tcPr>
          <w:p>
            <w:r/>
            <w:r>
              <w:rPr>
                <w:b w:val="0"/>
                <w:sz w:val="16"/>
              </w:rPr>
            </w:r>
          </w:p>
        </w:tc>
      </w:tr>
      <w:tr>
        <w:tc>
          <w:tcPr>
            <w:tcW w:type="dxa" w:w="1440"/>
            <w:vAlign w:val="top"/>
          </w:tcPr>
          <w:p>
            <w:r/>
            <w:r>
              <w:rPr>
                <w:b w:val="0"/>
                <w:sz w:val="16"/>
              </w:rPr>
            </w:r>
          </w:p>
        </w:tc>
        <w:tc>
          <w:tcPr>
            <w:tcW w:type="dxa" w:w="1152"/>
            <w:vAlign w:val="top"/>
          </w:tcPr>
          <w:p>
            <w:r/>
            <w:r>
              <w:rPr>
                <w:b w:val="0"/>
                <w:sz w:val="16"/>
              </w:rPr>
            </w:r>
          </w:p>
        </w:tc>
        <w:tc>
          <w:tcPr>
            <w:tcW w:type="dxa" w:w="1584"/>
            <w:vAlign w:val="top"/>
          </w:tcPr>
          <w:p>
            <w:r/>
            <w:r>
              <w:rPr>
                <w:b w:val="0"/>
                <w:sz w:val="16"/>
              </w:rPr>
            </w:r>
          </w:p>
        </w:tc>
        <w:tc>
          <w:tcPr>
            <w:tcW w:type="dxa" w:w="2448"/>
            <w:vAlign w:val="top"/>
          </w:tcPr>
          <w:p>
            <w:r/>
            <w:r>
              <w:rPr>
                <w:b w:val="0"/>
                <w:sz w:val="16"/>
              </w:rPr>
            </w:r>
          </w:p>
        </w:tc>
        <w:tc>
          <w:tcPr>
            <w:tcW w:type="dxa" w:w="1296"/>
            <w:vAlign w:val="top"/>
          </w:tcPr>
          <w:p>
            <w:r/>
            <w:r>
              <w:rPr>
                <w:b w:val="0"/>
                <w:sz w:val="16"/>
              </w:rPr>
            </w:r>
          </w:p>
        </w:tc>
        <w:tc>
          <w:tcPr>
            <w:tcW w:type="dxa" w:w="2304"/>
            <w:vAlign w:val="top"/>
          </w:tcPr>
          <w:p>
            <w:r/>
            <w:r>
              <w:rPr>
                <w:b w:val="0"/>
                <w:sz w:val="16"/>
              </w:rPr>
            </w:r>
          </w:p>
        </w:tc>
        <w:tc>
          <w:tcPr>
            <w:tcW w:type="dxa" w:w="2160"/>
            <w:vAlign w:val="top"/>
          </w:tcPr>
          <w:p>
            <w:r/>
            <w:r>
              <w:rPr>
                <w:b w:val="0"/>
                <w:sz w:val="16"/>
              </w:rPr>
            </w:r>
          </w:p>
        </w:tc>
        <w:tc>
          <w:tcPr>
            <w:tcW w:type="dxa" w:w="936"/>
            <w:vAlign w:val="top"/>
          </w:tcPr>
          <w:p>
            <w:r/>
            <w:r>
              <w:rPr>
                <w:b w:val="0"/>
                <w:sz w:val="16"/>
              </w:rPr>
            </w:r>
          </w:p>
        </w:tc>
      </w:tr>
      <w:tr>
        <w:tc>
          <w:tcPr>
            <w:tcW w:type="dxa" w:w="1440"/>
            <w:vAlign w:val="top"/>
          </w:tcPr>
          <w:p>
            <w:r/>
            <w:r>
              <w:rPr>
                <w:b w:val="0"/>
                <w:sz w:val="16"/>
              </w:rPr>
            </w:r>
          </w:p>
        </w:tc>
        <w:tc>
          <w:tcPr>
            <w:tcW w:type="dxa" w:w="1152"/>
            <w:vAlign w:val="top"/>
          </w:tcPr>
          <w:p>
            <w:r/>
            <w:r>
              <w:rPr>
                <w:b w:val="0"/>
                <w:sz w:val="16"/>
              </w:rPr>
            </w:r>
          </w:p>
        </w:tc>
        <w:tc>
          <w:tcPr>
            <w:tcW w:type="dxa" w:w="1584"/>
            <w:vAlign w:val="top"/>
          </w:tcPr>
          <w:p>
            <w:r/>
            <w:r>
              <w:rPr>
                <w:b w:val="0"/>
                <w:sz w:val="16"/>
              </w:rPr>
            </w:r>
          </w:p>
        </w:tc>
        <w:tc>
          <w:tcPr>
            <w:tcW w:type="dxa" w:w="2448"/>
            <w:vAlign w:val="top"/>
          </w:tcPr>
          <w:p>
            <w:r/>
            <w:r>
              <w:rPr>
                <w:b w:val="0"/>
                <w:sz w:val="16"/>
              </w:rPr>
            </w:r>
          </w:p>
        </w:tc>
        <w:tc>
          <w:tcPr>
            <w:tcW w:type="dxa" w:w="1296"/>
            <w:vAlign w:val="top"/>
          </w:tcPr>
          <w:p>
            <w:r/>
            <w:r>
              <w:rPr>
                <w:b w:val="0"/>
                <w:sz w:val="16"/>
              </w:rPr>
            </w:r>
          </w:p>
        </w:tc>
        <w:tc>
          <w:tcPr>
            <w:tcW w:type="dxa" w:w="2304"/>
            <w:vAlign w:val="top"/>
          </w:tcPr>
          <w:p>
            <w:r/>
            <w:r>
              <w:rPr>
                <w:b w:val="0"/>
                <w:sz w:val="16"/>
              </w:rPr>
            </w:r>
          </w:p>
        </w:tc>
        <w:tc>
          <w:tcPr>
            <w:tcW w:type="dxa" w:w="2160"/>
            <w:vAlign w:val="top"/>
          </w:tcPr>
          <w:p>
            <w:r/>
            <w:r>
              <w:rPr>
                <w:b w:val="0"/>
                <w:sz w:val="16"/>
              </w:rPr>
            </w:r>
          </w:p>
        </w:tc>
        <w:tc>
          <w:tcPr>
            <w:tcW w:type="dxa" w:w="936"/>
            <w:vAlign w:val="top"/>
          </w:tcPr>
          <w:p>
            <w:r/>
            <w:r>
              <w:rPr>
                <w:b w:val="0"/>
                <w:sz w:val="16"/>
              </w:rPr>
            </w:r>
          </w:p>
        </w:tc>
      </w:tr>
      <w:tr>
        <w:tc>
          <w:tcPr>
            <w:tcW w:type="dxa" w:w="1440"/>
            <w:vAlign w:val="top"/>
          </w:tcPr>
          <w:p>
            <w:r/>
            <w:r>
              <w:rPr>
                <w:b w:val="0"/>
                <w:sz w:val="16"/>
              </w:rPr>
            </w:r>
          </w:p>
        </w:tc>
        <w:tc>
          <w:tcPr>
            <w:tcW w:type="dxa" w:w="1152"/>
            <w:vAlign w:val="top"/>
          </w:tcPr>
          <w:p>
            <w:r/>
            <w:r>
              <w:rPr>
                <w:b w:val="0"/>
                <w:sz w:val="16"/>
              </w:rPr>
            </w:r>
          </w:p>
        </w:tc>
        <w:tc>
          <w:tcPr>
            <w:tcW w:type="dxa" w:w="1584"/>
            <w:vAlign w:val="top"/>
          </w:tcPr>
          <w:p>
            <w:r/>
            <w:r>
              <w:rPr>
                <w:b w:val="0"/>
                <w:sz w:val="16"/>
              </w:rPr>
            </w:r>
          </w:p>
        </w:tc>
        <w:tc>
          <w:tcPr>
            <w:tcW w:type="dxa" w:w="2448"/>
            <w:vAlign w:val="top"/>
          </w:tcPr>
          <w:p>
            <w:r/>
            <w:r>
              <w:rPr>
                <w:b w:val="0"/>
                <w:sz w:val="16"/>
              </w:rPr>
            </w:r>
          </w:p>
        </w:tc>
        <w:tc>
          <w:tcPr>
            <w:tcW w:type="dxa" w:w="1296"/>
            <w:vAlign w:val="top"/>
          </w:tcPr>
          <w:p>
            <w:r/>
            <w:r>
              <w:rPr>
                <w:b w:val="0"/>
                <w:sz w:val="16"/>
              </w:rPr>
            </w:r>
          </w:p>
        </w:tc>
        <w:tc>
          <w:tcPr>
            <w:tcW w:type="dxa" w:w="2304"/>
            <w:vAlign w:val="top"/>
          </w:tcPr>
          <w:p>
            <w:r/>
            <w:r>
              <w:rPr>
                <w:b w:val="0"/>
                <w:sz w:val="16"/>
              </w:rPr>
            </w:r>
          </w:p>
        </w:tc>
        <w:tc>
          <w:tcPr>
            <w:tcW w:type="dxa" w:w="2160"/>
            <w:vAlign w:val="top"/>
          </w:tcPr>
          <w:p>
            <w:r/>
            <w:r>
              <w:rPr>
                <w:b w:val="0"/>
                <w:sz w:val="16"/>
              </w:rPr>
            </w:r>
          </w:p>
        </w:tc>
        <w:tc>
          <w:tcPr>
            <w:tcW w:type="dxa" w:w="936"/>
            <w:vAlign w:val="top"/>
          </w:tcPr>
          <w:p>
            <w:r/>
            <w:r>
              <w:rPr>
                <w:b w:val="0"/>
                <w:sz w:val="16"/>
              </w:rPr>
            </w:r>
          </w:p>
        </w:tc>
      </w:tr>
    </w:tbl>
    <w:p>
      <w:pPr>
        <w:pStyle w:val="Heading1"/>
      </w:pPr>
      <w:r>
        <w:t>10. Home-Based Practical Work Restrictions and Approval</w:t>
      </w:r>
    </w:p>
    <w:p>
      <w:r>
        <w:t>Most TAS2O practical work should occur under teacher supervision. Any home-based prototype planning, digital design, documentation, or low-risk assembly must follow the safety rules below.</w:t>
      </w:r>
    </w:p>
    <w:p>
      <w:pPr>
        <w:ind w:left="360"/>
      </w:pPr>
      <w:r>
        <w:rPr>
          <w:sz w:val="20"/>
        </w:rPr>
        <w:t>☐ Only low-risk materials are allowed unless the teacher and parent/guardian provide written approval.</w:t>
      </w:r>
    </w:p>
    <w:p>
      <w:pPr>
        <w:ind w:left="360"/>
      </w:pPr>
      <w:r>
        <w:rPr>
          <w:sz w:val="20"/>
        </w:rPr>
        <w:t>☐ No soldering, powered cutting tools, heat tools, 3D printer operation, chemical use, or electrical work beyond low-voltage kits may occur at home unless explicitly approved.</w:t>
      </w:r>
    </w:p>
    <w:p>
      <w:pPr>
        <w:ind w:left="360"/>
      </w:pPr>
      <w:r>
        <w:rPr>
          <w:sz w:val="20"/>
        </w:rPr>
        <w:t>☐ Students may complete sketches, CAD models, research notes, AI verification logs, design reflections, simulation tasks, and presentation materials at home.</w:t>
      </w:r>
    </w:p>
    <w:p>
      <w:pPr>
        <w:ind w:left="360"/>
      </w:pPr>
      <w:r>
        <w:rPr>
          <w:sz w:val="20"/>
        </w:rPr>
        <w:t>☐ Photos or videos of home work must not reveal private family information, home address details, or other students without permission.</w:t>
      </w:r>
    </w:p>
    <w:p>
      <w:pPr>
        <w:ind w:left="360"/>
      </w:pPr>
      <w:r>
        <w:rPr>
          <w:sz w:val="20"/>
        </w:rPr>
        <w:t>☐ Home-based work must not be counted as practical safety training unless the teacher has directly delivered and recorded that training.</w:t>
      </w:r>
    </w:p>
    <w:tbl>
      <w:tblPr>
        <w:tblStyle w:val="TableGrid"/>
        <w:tblW w:type="auto" w:w="0"/>
        <w:jc w:val="center"/>
        <w:tblLook w:firstColumn="1" w:firstRow="1" w:lastColumn="0" w:lastRow="0" w:noHBand="0" w:noVBand="1" w:val="04A0"/>
      </w:tblPr>
      <w:tblGrid>
        <w:gridCol w:w="2037"/>
        <w:gridCol w:w="2037"/>
        <w:gridCol w:w="2037"/>
        <w:gridCol w:w="2037"/>
        <w:gridCol w:w="2037"/>
        <w:gridCol w:w="2037"/>
        <w:gridCol w:w="2037"/>
      </w:tblGrid>
      <w:tr>
        <w:tc>
          <w:tcPr>
            <w:tcW w:type="dxa" w:w="1440"/>
            <w:vAlign w:val="top"/>
            <w:shd w:fill="D9EAF7"/>
          </w:tcPr>
          <w:p>
            <w:r/>
            <w:r>
              <w:rPr>
                <w:b/>
                <w:sz w:val="16"/>
              </w:rPr>
              <w:t>Student</w:t>
            </w:r>
          </w:p>
        </w:tc>
        <w:tc>
          <w:tcPr>
            <w:tcW w:type="dxa" w:w="2448"/>
            <w:vAlign w:val="top"/>
            <w:shd w:fill="D9EAF7"/>
          </w:tcPr>
          <w:p>
            <w:r/>
            <w:r>
              <w:rPr>
                <w:b/>
                <w:sz w:val="16"/>
              </w:rPr>
              <w:t>Home Task</w:t>
            </w:r>
          </w:p>
        </w:tc>
        <w:tc>
          <w:tcPr>
            <w:tcW w:type="dxa" w:w="1872"/>
            <w:vAlign w:val="top"/>
            <w:shd w:fill="D9EAF7"/>
          </w:tcPr>
          <w:p>
            <w:r/>
            <w:r>
              <w:rPr>
                <w:b/>
                <w:sz w:val="16"/>
              </w:rPr>
              <w:t>Materials / Tools</w:t>
            </w:r>
          </w:p>
        </w:tc>
        <w:tc>
          <w:tcPr>
            <w:tcW w:type="dxa" w:w="1008"/>
            <w:vAlign w:val="top"/>
            <w:shd w:fill="D9EAF7"/>
          </w:tcPr>
          <w:p>
            <w:r/>
            <w:r>
              <w:rPr>
                <w:b/>
                <w:sz w:val="16"/>
              </w:rPr>
              <w:t>Risk</w:t>
            </w:r>
          </w:p>
        </w:tc>
        <w:tc>
          <w:tcPr>
            <w:tcW w:type="dxa" w:w="1440"/>
            <w:vAlign w:val="top"/>
            <w:shd w:fill="D9EAF7"/>
          </w:tcPr>
          <w:p>
            <w:r/>
            <w:r>
              <w:rPr>
                <w:b/>
                <w:sz w:val="16"/>
              </w:rPr>
              <w:t>Parent Approval</w:t>
            </w:r>
          </w:p>
        </w:tc>
        <w:tc>
          <w:tcPr>
            <w:tcW w:type="dxa" w:w="1440"/>
            <w:vAlign w:val="top"/>
            <w:shd w:fill="D9EAF7"/>
          </w:tcPr>
          <w:p>
            <w:r/>
            <w:r>
              <w:rPr>
                <w:b/>
                <w:sz w:val="16"/>
              </w:rPr>
              <w:t>Teacher Approval</w:t>
            </w:r>
          </w:p>
        </w:tc>
        <w:tc>
          <w:tcPr>
            <w:tcW w:type="dxa" w:w="2160"/>
            <w:vAlign w:val="top"/>
            <w:shd w:fill="D9EAF7"/>
          </w:tcPr>
          <w:p>
            <w:r/>
            <w:r>
              <w:rPr>
                <w:b/>
                <w:sz w:val="16"/>
              </w:rPr>
              <w:t>Evidence Required</w:t>
            </w:r>
          </w:p>
        </w:tc>
      </w:tr>
      <w:tr>
        <w:tc>
          <w:tcPr>
            <w:tcW w:type="dxa" w:w="1440"/>
            <w:vAlign w:val="top"/>
          </w:tcPr>
          <w:p>
            <w:r/>
            <w:r>
              <w:rPr>
                <w:b w:val="0"/>
                <w:sz w:val="16"/>
              </w:rPr>
              <w:t>[Student]</w:t>
            </w:r>
          </w:p>
        </w:tc>
        <w:tc>
          <w:tcPr>
            <w:tcW w:type="dxa" w:w="2448"/>
            <w:vAlign w:val="top"/>
          </w:tcPr>
          <w:p>
            <w:r/>
            <w:r>
              <w:rPr>
                <w:b w:val="0"/>
                <w:sz w:val="16"/>
              </w:rPr>
              <w:t>[Proposed home task]</w:t>
            </w:r>
          </w:p>
        </w:tc>
        <w:tc>
          <w:tcPr>
            <w:tcW w:type="dxa" w:w="1872"/>
            <w:vAlign w:val="top"/>
          </w:tcPr>
          <w:p>
            <w:r/>
            <w:r>
              <w:rPr>
                <w:b w:val="0"/>
                <w:sz w:val="16"/>
              </w:rPr>
              <w:t>[Materials/tools]</w:t>
            </w:r>
          </w:p>
        </w:tc>
        <w:tc>
          <w:tcPr>
            <w:tcW w:type="dxa" w:w="1008"/>
            <w:vAlign w:val="top"/>
          </w:tcPr>
          <w:p>
            <w:r/>
            <w:r>
              <w:rPr>
                <w:b w:val="0"/>
                <w:sz w:val="16"/>
              </w:rPr>
              <w:t>[Risk level]</w:t>
            </w:r>
          </w:p>
        </w:tc>
        <w:tc>
          <w:tcPr>
            <w:tcW w:type="dxa" w:w="1440"/>
            <w:vAlign w:val="top"/>
          </w:tcPr>
          <w:p>
            <w:r/>
            <w:r>
              <w:rPr>
                <w:b w:val="0"/>
                <w:sz w:val="16"/>
              </w:rPr>
              <w:t>[Parent approval]</w:t>
            </w:r>
          </w:p>
        </w:tc>
        <w:tc>
          <w:tcPr>
            <w:tcW w:type="dxa" w:w="1440"/>
            <w:vAlign w:val="top"/>
          </w:tcPr>
          <w:p>
            <w:r/>
            <w:r>
              <w:rPr>
                <w:b w:val="0"/>
                <w:sz w:val="16"/>
              </w:rPr>
              <w:t>[Teacher approval]</w:t>
            </w:r>
          </w:p>
        </w:tc>
        <w:tc>
          <w:tcPr>
            <w:tcW w:type="dxa" w:w="2160"/>
            <w:vAlign w:val="top"/>
          </w:tcPr>
          <w:p>
            <w:r/>
            <w:r>
              <w:rPr>
                <w:b w:val="0"/>
                <w:sz w:val="16"/>
              </w:rPr>
              <w:t>[Evidence required]</w:t>
            </w:r>
          </w:p>
        </w:tc>
      </w:tr>
      <w:tr>
        <w:tc>
          <w:tcPr>
            <w:tcW w:type="dxa" w:w="1440"/>
            <w:vAlign w:val="top"/>
          </w:tcPr>
          <w:p>
            <w:r/>
            <w:r>
              <w:rPr>
                <w:b w:val="0"/>
                <w:sz w:val="16"/>
              </w:rPr>
            </w:r>
          </w:p>
        </w:tc>
        <w:tc>
          <w:tcPr>
            <w:tcW w:type="dxa" w:w="2448"/>
            <w:vAlign w:val="top"/>
          </w:tcPr>
          <w:p>
            <w:r/>
            <w:r>
              <w:rPr>
                <w:b w:val="0"/>
                <w:sz w:val="16"/>
              </w:rPr>
            </w:r>
          </w:p>
        </w:tc>
        <w:tc>
          <w:tcPr>
            <w:tcW w:type="dxa" w:w="1872"/>
            <w:vAlign w:val="top"/>
          </w:tcPr>
          <w:p>
            <w:r/>
            <w:r>
              <w:rPr>
                <w:b w:val="0"/>
                <w:sz w:val="16"/>
              </w:rPr>
            </w:r>
          </w:p>
        </w:tc>
        <w:tc>
          <w:tcPr>
            <w:tcW w:type="dxa" w:w="1008"/>
            <w:vAlign w:val="top"/>
          </w:tcPr>
          <w:p>
            <w:r/>
            <w:r>
              <w:rPr>
                <w:b w:val="0"/>
                <w:sz w:val="16"/>
              </w:rPr>
            </w:r>
          </w:p>
        </w:tc>
        <w:tc>
          <w:tcPr>
            <w:tcW w:type="dxa" w:w="1440"/>
            <w:vAlign w:val="top"/>
          </w:tcPr>
          <w:p>
            <w:r/>
            <w:r>
              <w:rPr>
                <w:b w:val="0"/>
                <w:sz w:val="16"/>
              </w:rPr>
            </w:r>
          </w:p>
        </w:tc>
        <w:tc>
          <w:tcPr>
            <w:tcW w:type="dxa" w:w="1440"/>
            <w:vAlign w:val="top"/>
          </w:tcPr>
          <w:p>
            <w:r/>
            <w:r>
              <w:rPr>
                <w:b w:val="0"/>
                <w:sz w:val="16"/>
              </w:rPr>
            </w:r>
          </w:p>
        </w:tc>
        <w:tc>
          <w:tcPr>
            <w:tcW w:type="dxa" w:w="2160"/>
            <w:vAlign w:val="top"/>
          </w:tcPr>
          <w:p>
            <w:r/>
            <w:r>
              <w:rPr>
                <w:b w:val="0"/>
                <w:sz w:val="16"/>
              </w:rPr>
            </w:r>
          </w:p>
        </w:tc>
      </w:tr>
      <w:tr>
        <w:tc>
          <w:tcPr>
            <w:tcW w:type="dxa" w:w="1440"/>
            <w:vAlign w:val="top"/>
          </w:tcPr>
          <w:p>
            <w:r/>
            <w:r>
              <w:rPr>
                <w:b w:val="0"/>
                <w:sz w:val="16"/>
              </w:rPr>
            </w:r>
          </w:p>
        </w:tc>
        <w:tc>
          <w:tcPr>
            <w:tcW w:type="dxa" w:w="2448"/>
            <w:vAlign w:val="top"/>
          </w:tcPr>
          <w:p>
            <w:r/>
            <w:r>
              <w:rPr>
                <w:b w:val="0"/>
                <w:sz w:val="16"/>
              </w:rPr>
            </w:r>
          </w:p>
        </w:tc>
        <w:tc>
          <w:tcPr>
            <w:tcW w:type="dxa" w:w="1872"/>
            <w:vAlign w:val="top"/>
          </w:tcPr>
          <w:p>
            <w:r/>
            <w:r>
              <w:rPr>
                <w:b w:val="0"/>
                <w:sz w:val="16"/>
              </w:rPr>
            </w:r>
          </w:p>
        </w:tc>
        <w:tc>
          <w:tcPr>
            <w:tcW w:type="dxa" w:w="1008"/>
            <w:vAlign w:val="top"/>
          </w:tcPr>
          <w:p>
            <w:r/>
            <w:r>
              <w:rPr>
                <w:b w:val="0"/>
                <w:sz w:val="16"/>
              </w:rPr>
            </w:r>
          </w:p>
        </w:tc>
        <w:tc>
          <w:tcPr>
            <w:tcW w:type="dxa" w:w="1440"/>
            <w:vAlign w:val="top"/>
          </w:tcPr>
          <w:p>
            <w:r/>
            <w:r>
              <w:rPr>
                <w:b w:val="0"/>
                <w:sz w:val="16"/>
              </w:rPr>
            </w:r>
          </w:p>
        </w:tc>
        <w:tc>
          <w:tcPr>
            <w:tcW w:type="dxa" w:w="1440"/>
            <w:vAlign w:val="top"/>
          </w:tcPr>
          <w:p>
            <w:r/>
            <w:r>
              <w:rPr>
                <w:b w:val="0"/>
                <w:sz w:val="16"/>
              </w:rPr>
            </w:r>
          </w:p>
        </w:tc>
        <w:tc>
          <w:tcPr>
            <w:tcW w:type="dxa" w:w="2160"/>
            <w:vAlign w:val="top"/>
          </w:tcPr>
          <w:p>
            <w:r/>
            <w:r>
              <w:rPr>
                <w:b w:val="0"/>
                <w:sz w:val="16"/>
              </w:rPr>
            </w:r>
          </w:p>
        </w:tc>
      </w:tr>
    </w:tbl>
    <w:p>
      <w:pPr>
        <w:pStyle w:val="Heading1"/>
      </w:pPr>
      <w:r>
        <w:t>11. Assessment Evidence Reconciliation</w:t>
      </w:r>
    </w:p>
    <w:p>
      <w:r>
        <w:t>Before assigning grades, the teacher should confirm that online submissions, AI logs, portfolio artifacts, and feedback records align with the approved TAS2O assessment plan.</w:t>
      </w:r>
    </w:p>
    <w:tbl>
      <w:tblPr>
        <w:tblStyle w:val="TableGrid"/>
        <w:tblW w:type="auto" w:w="0"/>
        <w:jc w:val="center"/>
        <w:tblLook w:firstColumn="1" w:firstRow="1" w:lastColumn="0" w:lastRow="0" w:noHBand="0" w:noVBand="1" w:val="04A0"/>
      </w:tblPr>
      <w:tblGrid>
        <w:gridCol w:w="2851"/>
        <w:gridCol w:w="2851"/>
        <w:gridCol w:w="2851"/>
        <w:gridCol w:w="2851"/>
        <w:gridCol w:w="2851"/>
      </w:tblGrid>
      <w:tr>
        <w:tc>
          <w:tcPr>
            <w:tcW w:type="dxa" w:w="2592"/>
            <w:vAlign w:val="top"/>
            <w:shd w:fill="D9EAF7"/>
          </w:tcPr>
          <w:p>
            <w:r/>
            <w:r>
              <w:rPr>
                <w:b/>
                <w:sz w:val="16"/>
              </w:rPr>
              <w:t>Assessment Task</w:t>
            </w:r>
          </w:p>
        </w:tc>
        <w:tc>
          <w:tcPr>
            <w:tcW w:type="dxa" w:w="1944"/>
            <w:vAlign w:val="top"/>
            <w:shd w:fill="D9EAF7"/>
          </w:tcPr>
          <w:p>
            <w:r/>
            <w:r>
              <w:rPr>
                <w:b/>
                <w:sz w:val="16"/>
              </w:rPr>
              <w:t>Delivery Mode</w:t>
            </w:r>
          </w:p>
        </w:tc>
        <w:tc>
          <w:tcPr>
            <w:tcW w:type="dxa" w:w="2736"/>
            <w:vAlign w:val="top"/>
            <w:shd w:fill="D9EAF7"/>
          </w:tcPr>
          <w:p>
            <w:r/>
            <w:r>
              <w:rPr>
                <w:b/>
                <w:sz w:val="16"/>
              </w:rPr>
              <w:t>Evidence Location</w:t>
            </w:r>
          </w:p>
        </w:tc>
        <w:tc>
          <w:tcPr>
            <w:tcW w:type="dxa" w:w="1440"/>
            <w:vAlign w:val="top"/>
            <w:shd w:fill="D9EAF7"/>
          </w:tcPr>
          <w:p>
            <w:r/>
            <w:r>
              <w:rPr>
                <w:b/>
                <w:sz w:val="16"/>
              </w:rPr>
              <w:t>Teacher Verified</w:t>
            </w:r>
          </w:p>
        </w:tc>
        <w:tc>
          <w:tcPr>
            <w:tcW w:type="dxa" w:w="3168"/>
            <w:vAlign w:val="top"/>
            <w:shd w:fill="D9EAF7"/>
          </w:tcPr>
          <w:p>
            <w:r/>
            <w:r>
              <w:rPr>
                <w:b/>
                <w:sz w:val="16"/>
              </w:rPr>
              <w:t>Notes</w:t>
            </w:r>
          </w:p>
        </w:tc>
      </w:tr>
      <w:tr>
        <w:tc>
          <w:tcPr>
            <w:tcW w:type="dxa" w:w="2592"/>
            <w:vAlign w:val="top"/>
          </w:tcPr>
          <w:p>
            <w:r/>
            <w:r>
              <w:rPr>
                <w:b w:val="0"/>
                <w:sz w:val="16"/>
              </w:rPr>
              <w:t>Safety Passport</w:t>
            </w:r>
          </w:p>
        </w:tc>
        <w:tc>
          <w:tcPr>
            <w:tcW w:type="dxa" w:w="1944"/>
            <w:vAlign w:val="top"/>
          </w:tcPr>
          <w:p>
            <w:r/>
            <w:r>
              <w:rPr>
                <w:b w:val="0"/>
                <w:sz w:val="16"/>
              </w:rPr>
              <w:t>☐ In-person  ☐ Online-supported</w:t>
            </w:r>
          </w:p>
        </w:tc>
        <w:tc>
          <w:tcPr>
            <w:tcW w:type="dxa" w:w="2736"/>
            <w:vAlign w:val="top"/>
          </w:tcPr>
          <w:p>
            <w:r/>
            <w:r>
              <w:rPr>
                <w:b w:val="0"/>
                <w:sz w:val="16"/>
              </w:rPr>
              <w:t>[Evidence location]</w:t>
            </w:r>
          </w:p>
        </w:tc>
        <w:tc>
          <w:tcPr>
            <w:tcW w:type="dxa" w:w="1440"/>
            <w:vAlign w:val="top"/>
          </w:tcPr>
          <w:p>
            <w:r/>
            <w:r>
              <w:rPr>
                <w:b w:val="0"/>
                <w:sz w:val="16"/>
              </w:rPr>
              <w:t>☐ Yes ☐ No</w:t>
            </w:r>
          </w:p>
        </w:tc>
        <w:tc>
          <w:tcPr>
            <w:tcW w:type="dxa" w:w="3168"/>
            <w:vAlign w:val="top"/>
          </w:tcPr>
          <w:p>
            <w:r/>
            <w:r>
              <w:rPr>
                <w:b w:val="0"/>
                <w:sz w:val="16"/>
              </w:rPr>
              <w:t>[Notes]</w:t>
            </w:r>
          </w:p>
        </w:tc>
      </w:tr>
      <w:tr>
        <w:tc>
          <w:tcPr>
            <w:tcW w:type="dxa" w:w="2592"/>
            <w:vAlign w:val="top"/>
          </w:tcPr>
          <w:p>
            <w:r/>
            <w:r>
              <w:rPr>
                <w:b w:val="0"/>
                <w:sz w:val="16"/>
              </w:rPr>
              <w:t>Measurement and QC Report</w:t>
            </w:r>
          </w:p>
        </w:tc>
        <w:tc>
          <w:tcPr>
            <w:tcW w:type="dxa" w:w="1944"/>
            <w:vAlign w:val="top"/>
          </w:tcPr>
          <w:p>
            <w:r/>
            <w:r>
              <w:rPr>
                <w:b w:val="0"/>
                <w:sz w:val="16"/>
              </w:rPr>
              <w:t>☐ In-person  ☐ Online-supported</w:t>
            </w:r>
          </w:p>
        </w:tc>
        <w:tc>
          <w:tcPr>
            <w:tcW w:type="dxa" w:w="2736"/>
            <w:vAlign w:val="top"/>
          </w:tcPr>
          <w:p>
            <w:r/>
            <w:r>
              <w:rPr>
                <w:b w:val="0"/>
                <w:sz w:val="16"/>
              </w:rPr>
              <w:t>[Evidence location]</w:t>
            </w:r>
          </w:p>
        </w:tc>
        <w:tc>
          <w:tcPr>
            <w:tcW w:type="dxa" w:w="1440"/>
            <w:vAlign w:val="top"/>
          </w:tcPr>
          <w:p>
            <w:r/>
            <w:r>
              <w:rPr>
                <w:b w:val="0"/>
                <w:sz w:val="16"/>
              </w:rPr>
              <w:t>☐ Yes ☐ No</w:t>
            </w:r>
          </w:p>
        </w:tc>
        <w:tc>
          <w:tcPr>
            <w:tcW w:type="dxa" w:w="3168"/>
            <w:vAlign w:val="top"/>
          </w:tcPr>
          <w:p>
            <w:r/>
            <w:r>
              <w:rPr>
                <w:b w:val="0"/>
                <w:sz w:val="16"/>
              </w:rPr>
              <w:t>[Notes]</w:t>
            </w:r>
          </w:p>
        </w:tc>
      </w:tr>
      <w:tr>
        <w:tc>
          <w:tcPr>
            <w:tcW w:type="dxa" w:w="2592"/>
            <w:vAlign w:val="top"/>
          </w:tcPr>
          <w:p>
            <w:r/>
            <w:r>
              <w:rPr>
                <w:b w:val="0"/>
                <w:sz w:val="16"/>
              </w:rPr>
              <w:t>CAD / 3D Design Brief</w:t>
            </w:r>
          </w:p>
        </w:tc>
        <w:tc>
          <w:tcPr>
            <w:tcW w:type="dxa" w:w="1944"/>
            <w:vAlign w:val="top"/>
          </w:tcPr>
          <w:p>
            <w:r/>
            <w:r>
              <w:rPr>
                <w:b w:val="0"/>
                <w:sz w:val="16"/>
              </w:rPr>
              <w:t>☐ In-person  ☐ Online-supported</w:t>
            </w:r>
          </w:p>
        </w:tc>
        <w:tc>
          <w:tcPr>
            <w:tcW w:type="dxa" w:w="2736"/>
            <w:vAlign w:val="top"/>
          </w:tcPr>
          <w:p>
            <w:r/>
            <w:r>
              <w:rPr>
                <w:b w:val="0"/>
                <w:sz w:val="16"/>
              </w:rPr>
              <w:t>[Evidence location]</w:t>
            </w:r>
          </w:p>
        </w:tc>
        <w:tc>
          <w:tcPr>
            <w:tcW w:type="dxa" w:w="1440"/>
            <w:vAlign w:val="top"/>
          </w:tcPr>
          <w:p>
            <w:r/>
            <w:r>
              <w:rPr>
                <w:b w:val="0"/>
                <w:sz w:val="16"/>
              </w:rPr>
              <w:t>☐ Yes ☐ No</w:t>
            </w:r>
          </w:p>
        </w:tc>
        <w:tc>
          <w:tcPr>
            <w:tcW w:type="dxa" w:w="3168"/>
            <w:vAlign w:val="top"/>
          </w:tcPr>
          <w:p>
            <w:r/>
            <w:r>
              <w:rPr>
                <w:b w:val="0"/>
                <w:sz w:val="16"/>
              </w:rPr>
              <w:t>[Notes]</w:t>
            </w:r>
          </w:p>
        </w:tc>
      </w:tr>
      <w:tr>
        <w:tc>
          <w:tcPr>
            <w:tcW w:type="dxa" w:w="2592"/>
            <w:vAlign w:val="top"/>
          </w:tcPr>
          <w:p>
            <w:r/>
            <w:r>
              <w:rPr>
                <w:b w:val="0"/>
                <w:sz w:val="16"/>
              </w:rPr>
              <w:t>Smart Device / Automation Project</w:t>
            </w:r>
          </w:p>
        </w:tc>
        <w:tc>
          <w:tcPr>
            <w:tcW w:type="dxa" w:w="1944"/>
            <w:vAlign w:val="top"/>
          </w:tcPr>
          <w:p>
            <w:r/>
            <w:r>
              <w:rPr>
                <w:b w:val="0"/>
                <w:sz w:val="16"/>
              </w:rPr>
              <w:t>☐ In-person  ☐ Online-supported</w:t>
            </w:r>
          </w:p>
        </w:tc>
        <w:tc>
          <w:tcPr>
            <w:tcW w:type="dxa" w:w="2736"/>
            <w:vAlign w:val="top"/>
          </w:tcPr>
          <w:p>
            <w:r/>
            <w:r>
              <w:rPr>
                <w:b w:val="0"/>
                <w:sz w:val="16"/>
              </w:rPr>
              <w:t>[Evidence location]</w:t>
            </w:r>
          </w:p>
        </w:tc>
        <w:tc>
          <w:tcPr>
            <w:tcW w:type="dxa" w:w="1440"/>
            <w:vAlign w:val="top"/>
          </w:tcPr>
          <w:p>
            <w:r/>
            <w:r>
              <w:rPr>
                <w:b w:val="0"/>
                <w:sz w:val="16"/>
              </w:rPr>
              <w:t>☐ Yes ☐ No</w:t>
            </w:r>
          </w:p>
        </w:tc>
        <w:tc>
          <w:tcPr>
            <w:tcW w:type="dxa" w:w="3168"/>
            <w:vAlign w:val="top"/>
          </w:tcPr>
          <w:p>
            <w:r/>
            <w:r>
              <w:rPr>
                <w:b w:val="0"/>
                <w:sz w:val="16"/>
              </w:rPr>
              <w:t>[Notes]</w:t>
            </w:r>
          </w:p>
        </w:tc>
      </w:tr>
      <w:tr>
        <w:tc>
          <w:tcPr>
            <w:tcW w:type="dxa" w:w="2592"/>
            <w:vAlign w:val="top"/>
          </w:tcPr>
          <w:p>
            <w:r/>
            <w:r>
              <w:rPr>
                <w:b w:val="0"/>
                <w:sz w:val="16"/>
              </w:rPr>
              <w:t>Career / Sustainability Report</w:t>
            </w:r>
          </w:p>
        </w:tc>
        <w:tc>
          <w:tcPr>
            <w:tcW w:type="dxa" w:w="1944"/>
            <w:vAlign w:val="top"/>
          </w:tcPr>
          <w:p>
            <w:r/>
            <w:r>
              <w:rPr>
                <w:b w:val="0"/>
                <w:sz w:val="16"/>
              </w:rPr>
              <w:t>☐ In-person  ☐ Online-supported</w:t>
            </w:r>
          </w:p>
        </w:tc>
        <w:tc>
          <w:tcPr>
            <w:tcW w:type="dxa" w:w="2736"/>
            <w:vAlign w:val="top"/>
          </w:tcPr>
          <w:p>
            <w:r/>
            <w:r>
              <w:rPr>
                <w:b w:val="0"/>
                <w:sz w:val="16"/>
              </w:rPr>
              <w:t>[Evidence location]</w:t>
            </w:r>
          </w:p>
        </w:tc>
        <w:tc>
          <w:tcPr>
            <w:tcW w:type="dxa" w:w="1440"/>
            <w:vAlign w:val="top"/>
          </w:tcPr>
          <w:p>
            <w:r/>
            <w:r>
              <w:rPr>
                <w:b w:val="0"/>
                <w:sz w:val="16"/>
              </w:rPr>
              <w:t>☐ Yes ☐ No</w:t>
            </w:r>
          </w:p>
        </w:tc>
        <w:tc>
          <w:tcPr>
            <w:tcW w:type="dxa" w:w="3168"/>
            <w:vAlign w:val="top"/>
          </w:tcPr>
          <w:p>
            <w:r/>
            <w:r>
              <w:rPr>
                <w:b w:val="0"/>
                <w:sz w:val="16"/>
              </w:rPr>
              <w:t>[Notes]</w:t>
            </w:r>
          </w:p>
        </w:tc>
      </w:tr>
      <w:tr>
        <w:tc>
          <w:tcPr>
            <w:tcW w:type="dxa" w:w="2592"/>
            <w:vAlign w:val="top"/>
          </w:tcPr>
          <w:p>
            <w:r/>
            <w:r>
              <w:rPr>
                <w:b w:val="0"/>
                <w:sz w:val="16"/>
              </w:rPr>
              <w:t>Final Capstone Portfolio</w:t>
            </w:r>
          </w:p>
        </w:tc>
        <w:tc>
          <w:tcPr>
            <w:tcW w:type="dxa" w:w="1944"/>
            <w:vAlign w:val="top"/>
          </w:tcPr>
          <w:p>
            <w:r/>
            <w:r>
              <w:rPr>
                <w:b w:val="0"/>
                <w:sz w:val="16"/>
              </w:rPr>
              <w:t>☐ In-person  ☐ Online-supported</w:t>
            </w:r>
          </w:p>
        </w:tc>
        <w:tc>
          <w:tcPr>
            <w:tcW w:type="dxa" w:w="2736"/>
            <w:vAlign w:val="top"/>
          </w:tcPr>
          <w:p>
            <w:r/>
            <w:r>
              <w:rPr>
                <w:b w:val="0"/>
                <w:sz w:val="16"/>
              </w:rPr>
              <w:t>[Evidence location]</w:t>
            </w:r>
          </w:p>
        </w:tc>
        <w:tc>
          <w:tcPr>
            <w:tcW w:type="dxa" w:w="1440"/>
            <w:vAlign w:val="top"/>
          </w:tcPr>
          <w:p>
            <w:r/>
            <w:r>
              <w:rPr>
                <w:b w:val="0"/>
                <w:sz w:val="16"/>
              </w:rPr>
              <w:t>☐ Yes ☐ No</w:t>
            </w:r>
          </w:p>
        </w:tc>
        <w:tc>
          <w:tcPr>
            <w:tcW w:type="dxa" w:w="3168"/>
            <w:vAlign w:val="top"/>
          </w:tcPr>
          <w:p>
            <w:r/>
            <w:r>
              <w:rPr>
                <w:b w:val="0"/>
                <w:sz w:val="16"/>
              </w:rPr>
              <w:t>[Notes]</w:t>
            </w:r>
          </w:p>
        </w:tc>
      </w:tr>
    </w:tbl>
    <w:p>
      <w:pPr>
        <w:pStyle w:val="Heading1"/>
      </w:pPr>
      <w:r>
        <w:t>12. Privacy, Data, and Platform Controls</w:t>
      </w:r>
    </w:p>
    <w:p>
      <w:pPr>
        <w:ind w:left="360"/>
      </w:pPr>
      <w:r>
        <w:rPr>
          <w:sz w:val="20"/>
        </w:rPr>
        <w:t>☐ Students use school-approved accounts when available.</w:t>
      </w:r>
    </w:p>
    <w:p>
      <w:pPr>
        <w:ind w:left="360"/>
      </w:pPr>
      <w:r>
        <w:rPr>
          <w:sz w:val="20"/>
        </w:rPr>
        <w:t>☐ No student home address, personal phone number, passport information, health information, or family private information is entered into AI tools or public platforms.</w:t>
      </w:r>
    </w:p>
    <w:p>
      <w:pPr>
        <w:ind w:left="360"/>
      </w:pPr>
      <w:r>
        <w:rPr>
          <w:sz w:val="20"/>
        </w:rPr>
        <w:t>☐ Student photos/videos used for portfolios follow the school consent form.</w:t>
      </w:r>
    </w:p>
    <w:p>
      <w:pPr>
        <w:ind w:left="360"/>
      </w:pPr>
      <w:r>
        <w:rPr>
          <w:sz w:val="20"/>
        </w:rPr>
        <w:t>☐ Teacher checks that links remain accessible to school staff and are not public unless explicitly approved.</w:t>
      </w:r>
    </w:p>
    <w:p>
      <w:pPr>
        <w:ind w:left="360"/>
      </w:pPr>
      <w:r>
        <w:rPr>
          <w:sz w:val="20"/>
        </w:rPr>
        <w:t>☐ Sensitive assessment records are stored in the school-approved location only.</w:t>
      </w:r>
    </w:p>
    <w:p>
      <w:pPr>
        <w:ind w:left="360"/>
      </w:pPr>
      <w:r>
        <w:rPr>
          <w:sz w:val="20"/>
        </w:rPr>
        <w:t>☐ External AI or CAD platforms are used only for learning purposes and under teacher supervision.</w:t>
      </w:r>
    </w:p>
    <w:p>
      <w:pPr>
        <w:pStyle w:val="Heading1"/>
      </w:pPr>
      <w:r>
        <w:t>13. End-of-Course Online / Blended Evidence Verification</w:t>
      </w:r>
    </w:p>
    <w:tbl>
      <w:tblPr>
        <w:tblStyle w:val="TableGrid"/>
        <w:tblW w:type="auto" w:w="0"/>
        <w:jc w:val="center"/>
        <w:tblLook w:firstColumn="1" w:firstRow="1" w:lastColumn="0" w:lastRow="0" w:noHBand="0" w:noVBand="1" w:val="04A0"/>
      </w:tblPr>
      <w:tblGrid>
        <w:gridCol w:w="4752"/>
        <w:gridCol w:w="4752"/>
        <w:gridCol w:w="4752"/>
      </w:tblGrid>
      <w:tr>
        <w:tc>
          <w:tcPr>
            <w:tcW w:type="dxa" w:w="5616"/>
            <w:vAlign w:val="top"/>
            <w:shd w:fill="D9EAF7"/>
          </w:tcPr>
          <w:p>
            <w:r/>
            <w:r>
              <w:rPr>
                <w:b/>
                <w:sz w:val="16"/>
              </w:rPr>
              <w:t>Verification Item</w:t>
            </w:r>
          </w:p>
        </w:tc>
        <w:tc>
          <w:tcPr>
            <w:tcW w:type="dxa" w:w="1440"/>
            <w:vAlign w:val="top"/>
            <w:shd w:fill="D9EAF7"/>
          </w:tcPr>
          <w:p>
            <w:r/>
            <w:r>
              <w:rPr>
                <w:b/>
                <w:sz w:val="16"/>
              </w:rPr>
              <w:t>Status</w:t>
            </w:r>
          </w:p>
        </w:tc>
        <w:tc>
          <w:tcPr>
            <w:tcW w:type="dxa" w:w="4320"/>
            <w:vAlign w:val="top"/>
            <w:shd w:fill="D9EAF7"/>
          </w:tcPr>
          <w:p>
            <w:r/>
            <w:r>
              <w:rPr>
                <w:b/>
                <w:sz w:val="16"/>
              </w:rPr>
              <w:t>Notes</w:t>
            </w:r>
          </w:p>
        </w:tc>
      </w:tr>
      <w:tr>
        <w:tc>
          <w:tcPr>
            <w:tcW w:type="dxa" w:w="5616"/>
            <w:vAlign w:val="top"/>
          </w:tcPr>
          <w:p>
            <w:r/>
            <w:r>
              <w:rPr>
                <w:b w:val="0"/>
                <w:sz w:val="16"/>
              </w:rPr>
              <w:t>All online/blended tasks are listed and evidence is stored.</w:t>
            </w:r>
          </w:p>
        </w:tc>
        <w:tc>
          <w:tcPr>
            <w:tcW w:type="dxa" w:w="1440"/>
            <w:vAlign w:val="top"/>
          </w:tcPr>
          <w:p>
            <w:r/>
            <w:r>
              <w:rPr>
                <w:b w:val="0"/>
                <w:sz w:val="16"/>
              </w:rPr>
              <w:t>☐ Yes ☐ No</w:t>
            </w:r>
          </w:p>
        </w:tc>
        <w:tc>
          <w:tcPr>
            <w:tcW w:type="dxa" w:w="4320"/>
            <w:vAlign w:val="top"/>
          </w:tcPr>
          <w:p>
            <w:r/>
            <w:r>
              <w:rPr>
                <w:b w:val="0"/>
                <w:sz w:val="16"/>
              </w:rPr>
              <w:t>[Notes]</w:t>
            </w:r>
          </w:p>
        </w:tc>
      </w:tr>
      <w:tr>
        <w:tc>
          <w:tcPr>
            <w:tcW w:type="dxa" w:w="5616"/>
            <w:vAlign w:val="top"/>
          </w:tcPr>
          <w:p>
            <w:r/>
            <w:r>
              <w:rPr>
                <w:b w:val="0"/>
                <w:sz w:val="16"/>
              </w:rPr>
              <w:t>Teacher interaction records are complete.</w:t>
            </w:r>
          </w:p>
        </w:tc>
        <w:tc>
          <w:tcPr>
            <w:tcW w:type="dxa" w:w="1440"/>
            <w:vAlign w:val="top"/>
          </w:tcPr>
          <w:p>
            <w:r/>
            <w:r>
              <w:rPr>
                <w:b w:val="0"/>
                <w:sz w:val="16"/>
              </w:rPr>
              <w:t>☐ Yes ☐ No</w:t>
            </w:r>
          </w:p>
        </w:tc>
        <w:tc>
          <w:tcPr>
            <w:tcW w:type="dxa" w:w="4320"/>
            <w:vAlign w:val="top"/>
          </w:tcPr>
          <w:p>
            <w:r/>
            <w:r>
              <w:rPr>
                <w:b w:val="0"/>
                <w:sz w:val="16"/>
              </w:rPr>
              <w:t>[Notes]</w:t>
            </w:r>
          </w:p>
        </w:tc>
      </w:tr>
      <w:tr>
        <w:tc>
          <w:tcPr>
            <w:tcW w:type="dxa" w:w="5616"/>
            <w:vAlign w:val="top"/>
          </w:tcPr>
          <w:p>
            <w:r/>
            <w:r>
              <w:rPr>
                <w:b w:val="0"/>
                <w:sz w:val="16"/>
              </w:rPr>
              <w:t>Any make-up learning hours are documented and approved.</w:t>
            </w:r>
          </w:p>
        </w:tc>
        <w:tc>
          <w:tcPr>
            <w:tcW w:type="dxa" w:w="1440"/>
            <w:vAlign w:val="top"/>
          </w:tcPr>
          <w:p>
            <w:r/>
            <w:r>
              <w:rPr>
                <w:b w:val="0"/>
                <w:sz w:val="16"/>
              </w:rPr>
              <w:t>☐ Yes ☐ No</w:t>
            </w:r>
          </w:p>
        </w:tc>
        <w:tc>
          <w:tcPr>
            <w:tcW w:type="dxa" w:w="4320"/>
            <w:vAlign w:val="top"/>
          </w:tcPr>
          <w:p>
            <w:r/>
            <w:r>
              <w:rPr>
                <w:b w:val="0"/>
                <w:sz w:val="16"/>
              </w:rPr>
              <w:t>[Notes]</w:t>
            </w:r>
          </w:p>
        </w:tc>
      </w:tr>
      <w:tr>
        <w:tc>
          <w:tcPr>
            <w:tcW w:type="dxa" w:w="5616"/>
            <w:vAlign w:val="top"/>
          </w:tcPr>
          <w:p>
            <w:r/>
            <w:r>
              <w:rPr>
                <w:b w:val="0"/>
                <w:sz w:val="16"/>
              </w:rPr>
              <w:t>AI Use Logs are reviewed for assessed tasks.</w:t>
            </w:r>
          </w:p>
        </w:tc>
        <w:tc>
          <w:tcPr>
            <w:tcW w:type="dxa" w:w="1440"/>
            <w:vAlign w:val="top"/>
          </w:tcPr>
          <w:p>
            <w:r/>
            <w:r>
              <w:rPr>
                <w:b w:val="0"/>
                <w:sz w:val="16"/>
              </w:rPr>
              <w:t>☐ Yes ☐ No</w:t>
            </w:r>
          </w:p>
        </w:tc>
        <w:tc>
          <w:tcPr>
            <w:tcW w:type="dxa" w:w="4320"/>
            <w:vAlign w:val="top"/>
          </w:tcPr>
          <w:p>
            <w:r/>
            <w:r>
              <w:rPr>
                <w:b w:val="0"/>
                <w:sz w:val="16"/>
              </w:rPr>
              <w:t>[Notes]</w:t>
            </w:r>
          </w:p>
        </w:tc>
      </w:tr>
      <w:tr>
        <w:tc>
          <w:tcPr>
            <w:tcW w:type="dxa" w:w="5616"/>
            <w:vAlign w:val="top"/>
          </w:tcPr>
          <w:p>
            <w:r/>
            <w:r>
              <w:rPr>
                <w:b w:val="0"/>
                <w:sz w:val="16"/>
              </w:rPr>
              <w:t>Final grades are based on student evidence, not AI output alone.</w:t>
            </w:r>
          </w:p>
        </w:tc>
        <w:tc>
          <w:tcPr>
            <w:tcW w:type="dxa" w:w="1440"/>
            <w:vAlign w:val="top"/>
          </w:tcPr>
          <w:p>
            <w:r/>
            <w:r>
              <w:rPr>
                <w:b w:val="0"/>
                <w:sz w:val="16"/>
              </w:rPr>
              <w:t>☐ Yes ☐ No</w:t>
            </w:r>
          </w:p>
        </w:tc>
        <w:tc>
          <w:tcPr>
            <w:tcW w:type="dxa" w:w="4320"/>
            <w:vAlign w:val="top"/>
          </w:tcPr>
          <w:p>
            <w:r/>
            <w:r>
              <w:rPr>
                <w:b w:val="0"/>
                <w:sz w:val="16"/>
              </w:rPr>
              <w:t>[Notes]</w:t>
            </w:r>
          </w:p>
        </w:tc>
      </w:tr>
      <w:tr>
        <w:tc>
          <w:tcPr>
            <w:tcW w:type="dxa" w:w="5616"/>
            <w:vAlign w:val="top"/>
          </w:tcPr>
          <w:p>
            <w:r/>
            <w:r>
              <w:rPr>
                <w:b w:val="0"/>
                <w:sz w:val="16"/>
              </w:rPr>
              <w:t>Evidence is filed in the TAS2O inspection binder / digital folder.</w:t>
            </w:r>
          </w:p>
        </w:tc>
        <w:tc>
          <w:tcPr>
            <w:tcW w:type="dxa" w:w="1440"/>
            <w:vAlign w:val="top"/>
          </w:tcPr>
          <w:p>
            <w:r/>
            <w:r>
              <w:rPr>
                <w:b w:val="0"/>
                <w:sz w:val="16"/>
              </w:rPr>
              <w:t>☐ Yes ☐ No</w:t>
            </w:r>
          </w:p>
        </w:tc>
        <w:tc>
          <w:tcPr>
            <w:tcW w:type="dxa" w:w="4320"/>
            <w:vAlign w:val="top"/>
          </w:tcPr>
          <w:p>
            <w:r/>
            <w:r>
              <w:rPr>
                <w:b w:val="0"/>
                <w:sz w:val="16"/>
              </w:rPr>
              <w:t>[Notes]</w:t>
            </w:r>
          </w:p>
        </w:tc>
      </w:tr>
    </w:tbl>
    <w:p>
      <w:r>
        <w:br/>
        <w:t>Teacher Signature: ____________________________   Date: __________________</w:t>
      </w:r>
    </w:p>
    <w:p>
      <w:r>
        <w:t>Principal / Reviewer Signature: ____________________________   Date: __________________</w:t>
      </w:r>
    </w:p>
    <w:p>
      <w:pPr>
        <w:pStyle w:val="Heading1"/>
      </w:pPr>
      <w:r>
        <w:t>14. Evidence Binder Filing Checklist</w:t>
      </w:r>
    </w:p>
    <w:p>
      <w:pPr>
        <w:ind w:left="360"/>
      </w:pPr>
      <w:r>
        <w:rPr>
          <w:sz w:val="20"/>
        </w:rPr>
        <w:t>☐ Weekly online/blended learning summary filed.</w:t>
      </w:r>
    </w:p>
    <w:p>
      <w:pPr>
        <w:ind w:left="360"/>
      </w:pPr>
      <w:r>
        <w:rPr>
          <w:sz w:val="20"/>
        </w:rPr>
        <w:t>☐ Individual student online learning trackers filed or stored digitally.</w:t>
      </w:r>
    </w:p>
    <w:p>
      <w:pPr>
        <w:ind w:left="360"/>
      </w:pPr>
      <w:r>
        <w:rPr>
          <w:sz w:val="20"/>
        </w:rPr>
        <w:t>☐ LMS/exported reports downloaded or accessible.</w:t>
      </w:r>
    </w:p>
    <w:p>
      <w:pPr>
        <w:ind w:left="360"/>
      </w:pPr>
      <w:r>
        <w:rPr>
          <w:sz w:val="20"/>
        </w:rPr>
        <w:t>☐ Teacher interaction logs filed.</w:t>
      </w:r>
    </w:p>
    <w:p>
      <w:pPr>
        <w:ind w:left="360"/>
      </w:pPr>
      <w:r>
        <w:rPr>
          <w:sz w:val="20"/>
        </w:rPr>
        <w:t>☐ AI-assisted learning evidence logs filed.</w:t>
      </w:r>
    </w:p>
    <w:p>
      <w:pPr>
        <w:ind w:left="360"/>
      </w:pPr>
      <w:r>
        <w:rPr>
          <w:sz w:val="20"/>
        </w:rPr>
        <w:t>☐ Make-up learning records filed.</w:t>
      </w:r>
    </w:p>
    <w:p>
      <w:pPr>
        <w:ind w:left="360"/>
      </w:pPr>
      <w:r>
        <w:rPr>
          <w:sz w:val="20"/>
        </w:rPr>
        <w:t>☐ Assessment reconciliation completed.</w:t>
      </w:r>
    </w:p>
    <w:p>
      <w:pPr>
        <w:ind w:left="360"/>
      </w:pPr>
      <w:r>
        <w:rPr>
          <w:sz w:val="20"/>
        </w:rPr>
        <w:t>☐ End-of-course verification signed.</w:t>
      </w:r>
    </w:p>
    <w:p>
      <w:pPr>
        <w:pStyle w:val="Heading1"/>
      </w:pPr>
      <w:r>
        <w:t>15. Revision Log</w:t>
      </w:r>
    </w:p>
    <w:tbl>
      <w:tblPr>
        <w:tblStyle w:val="TableGrid"/>
        <w:tblW w:type="auto" w:w="0"/>
        <w:jc w:val="center"/>
        <w:tblLook w:firstColumn="1" w:firstRow="1" w:lastColumn="0" w:lastRow="0" w:noHBand="0" w:noVBand="1" w:val="04A0"/>
      </w:tblPr>
      <w:tblGrid>
        <w:gridCol w:w="2851"/>
        <w:gridCol w:w="2851"/>
        <w:gridCol w:w="2851"/>
        <w:gridCol w:w="2851"/>
        <w:gridCol w:w="2851"/>
      </w:tblGrid>
      <w:tr>
        <w:tc>
          <w:tcPr>
            <w:tcW w:type="dxa" w:w="1152"/>
            <w:vAlign w:val="top"/>
            <w:shd w:fill="D9EAF7"/>
          </w:tcPr>
          <w:p>
            <w:r/>
            <w:r>
              <w:rPr>
                <w:b/>
                <w:sz w:val="16"/>
              </w:rPr>
              <w:t>Version</w:t>
            </w:r>
          </w:p>
        </w:tc>
        <w:tc>
          <w:tcPr>
            <w:tcW w:type="dxa" w:w="1296"/>
            <w:vAlign w:val="top"/>
            <w:shd w:fill="D9EAF7"/>
          </w:tcPr>
          <w:p>
            <w:r/>
            <w:r>
              <w:rPr>
                <w:b/>
                <w:sz w:val="16"/>
              </w:rPr>
              <w:t>Date</w:t>
            </w:r>
          </w:p>
        </w:tc>
        <w:tc>
          <w:tcPr>
            <w:tcW w:type="dxa" w:w="1872"/>
            <w:vAlign w:val="top"/>
            <w:shd w:fill="D9EAF7"/>
          </w:tcPr>
          <w:p>
            <w:r/>
            <w:r>
              <w:rPr>
                <w:b/>
                <w:sz w:val="16"/>
              </w:rPr>
              <w:t>Revised By</w:t>
            </w:r>
          </w:p>
        </w:tc>
        <w:tc>
          <w:tcPr>
            <w:tcW w:type="dxa" w:w="4320"/>
            <w:vAlign w:val="top"/>
            <w:shd w:fill="D9EAF7"/>
          </w:tcPr>
          <w:p>
            <w:r/>
            <w:r>
              <w:rPr>
                <w:b/>
                <w:sz w:val="16"/>
              </w:rPr>
              <w:t>Summary of Changes</w:t>
            </w:r>
          </w:p>
        </w:tc>
        <w:tc>
          <w:tcPr>
            <w:tcW w:type="dxa" w:w="1728"/>
            <w:vAlign w:val="top"/>
            <w:shd w:fill="D9EAF7"/>
          </w:tcPr>
          <w:p>
            <w:r/>
            <w:r>
              <w:rPr>
                <w:b/>
                <w:sz w:val="16"/>
              </w:rPr>
              <w:t>Approved By</w:t>
            </w:r>
          </w:p>
        </w:tc>
      </w:tr>
      <w:tr>
        <w:tc>
          <w:tcPr>
            <w:tcW w:type="dxa" w:w="1152"/>
            <w:vAlign w:val="top"/>
          </w:tcPr>
          <w:p>
            <w:r/>
            <w:r>
              <w:rPr>
                <w:b w:val="0"/>
                <w:sz w:val="16"/>
              </w:rPr>
              <w:t>1.0</w:t>
            </w:r>
          </w:p>
        </w:tc>
        <w:tc>
          <w:tcPr>
            <w:tcW w:type="dxa" w:w="1296"/>
            <w:vAlign w:val="top"/>
          </w:tcPr>
          <w:p>
            <w:r>
              <w:t>2026-05-12</w:t>
            </w:r>
          </w:p>
        </w:tc>
        <w:tc>
          <w:tcPr>
            <w:tcW w:type="dxa" w:w="1872"/>
            <w:vAlign w:val="top"/>
          </w:tcPr>
          <w:p>
            <w:r>
              <w:t>Carlos Chen</w:t>
            </w:r>
          </w:p>
        </w:tc>
        <w:tc>
          <w:tcPr>
            <w:tcW w:type="dxa" w:w="4320"/>
            <w:vAlign w:val="top"/>
          </w:tcPr>
          <w:p>
            <w:r>
              <w:t>Initial online/blended evidence log prepared</w:t>
            </w:r>
          </w:p>
        </w:tc>
        <w:tc>
          <w:tcPr>
            <w:tcW w:type="dxa" w:w="1728"/>
            <w:vAlign w:val="top"/>
          </w:tcPr>
          <w:p>
            <w:r>
              <w:t>Henry Michels</w:t>
            </w:r>
          </w:p>
        </w:tc>
      </w:tr>
      <w:tr>
        <w:tc>
          <w:tcPr>
            <w:tcW w:type="dxa" w:w="1152"/>
            <w:vAlign w:val="top"/>
          </w:tcPr>
          <w:p>
            <w:r/>
            <w:r>
              <w:rPr>
                <w:b w:val="0"/>
                <w:sz w:val="16"/>
              </w:rPr>
            </w:r>
          </w:p>
        </w:tc>
        <w:tc>
          <w:tcPr>
            <w:tcW w:type="dxa" w:w="1296"/>
            <w:vAlign w:val="top"/>
          </w:tcPr>
          <w:p>
            <w:r/>
            <w:r>
              <w:rPr>
                <w:b w:val="0"/>
                <w:sz w:val="16"/>
              </w:rPr>
            </w:r>
          </w:p>
        </w:tc>
        <w:tc>
          <w:tcPr>
            <w:tcW w:type="dxa" w:w="1872"/>
            <w:vAlign w:val="top"/>
          </w:tcPr>
          <w:p>
            <w:r/>
            <w:r>
              <w:rPr>
                <w:b w:val="0"/>
                <w:sz w:val="16"/>
              </w:rPr>
            </w:r>
          </w:p>
        </w:tc>
        <w:tc>
          <w:tcPr>
            <w:tcW w:type="dxa" w:w="4320"/>
            <w:vAlign w:val="top"/>
          </w:tcPr>
          <w:p>
            <w:r/>
            <w:r>
              <w:rPr>
                <w:b w:val="0"/>
                <w:sz w:val="16"/>
              </w:rPr>
            </w:r>
          </w:p>
        </w:tc>
        <w:tc>
          <w:tcPr>
            <w:tcW w:type="dxa" w:w="1728"/>
            <w:vAlign w:val="top"/>
          </w:tcPr>
          <w:p>
            <w:r/>
            <w:r>
              <w:rPr>
                <w:b w:val="0"/>
                <w:sz w:val="16"/>
              </w:rPr>
            </w:r>
          </w:p>
        </w:tc>
      </w:tr>
    </w:tbl>
    <w:sectPr w:rsidR="00FC693F" w:rsidRPr="0006063C" w:rsidSect="00034616">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school course evidence document | Version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TAS2O Online / Blended Learning Evidence Log | Webtree Academy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