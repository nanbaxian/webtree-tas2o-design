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TAS2O Technology Setup and Account Access Checklist</w:t>
      </w:r>
    </w:p>
    <w:p>
      <w:pPr>
        <w:jc w:val="center"/>
      </w:pPr>
      <w:r>
        <w:rPr>
          <w:i/>
          <w:sz w:val="24"/>
        </w:rPr>
        <w:t>Technology and the Skilled Trades, Grade 10, Open (AI-Enhanced)</w:t>
      </w:r>
    </w:p>
    <w:p>
      <w:pPr>
        <w:jc w:val="center"/>
      </w:pPr>
      <w:r>
        <w:rPr>
          <w:b/>
        </w:rPr>
        <w:t>LMS, CAD, Simulation, AI, Microcontroller, File Storage, Privacy, and Pre-Course Testing</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t>Field</w:t>
            </w:r>
          </w:p>
        </w:tc>
        <w:tc>
          <w:tcPr>
            <w:tcW w:type="dxa" w:w="5184"/>
            <w:shd w:fill="D9EAF7"/>
            <w:vAlign w:val="top"/>
          </w:tcPr>
          <w:p>
            <w:r>
              <w:t>Details</w:t>
            </w:r>
          </w:p>
        </w:tc>
      </w:tr>
      <w:tr>
        <w:tc>
          <w:tcPr>
            <w:tcW w:type="dxa" w:w="5184"/>
            <w:vAlign w:val="top"/>
          </w:tcPr>
          <w:p>
            <w:r>
              <w:t>School Name</w:t>
            </w:r>
          </w:p>
        </w:tc>
        <w:tc>
          <w:tcPr>
            <w:tcW w:type="dxa" w:w="5184"/>
            <w:vAlign w:val="top"/>
          </w:tcPr>
          <w:p>
            <w:r>
              <w:t>Webtree Academy</w:t>
            </w:r>
          </w:p>
        </w:tc>
      </w:tr>
      <w:tr>
        <w:tc>
          <w:tcPr>
            <w:tcW w:type="dxa" w:w="5184"/>
            <w:vAlign w:val="top"/>
          </w:tcPr>
          <w:p>
            <w:r>
              <w:t>BSID</w:t>
            </w:r>
          </w:p>
        </w:tc>
        <w:tc>
          <w:tcPr>
            <w:tcW w:type="dxa" w:w="5184"/>
            <w:vAlign w:val="top"/>
          </w:tcPr>
          <w:p>
            <w:r>
              <w:t>883796</w:t>
            </w:r>
          </w:p>
        </w:tc>
      </w:tr>
      <w:tr>
        <w:tc>
          <w:tcPr>
            <w:tcW w:type="dxa" w:w="5184"/>
            <w:vAlign w:val="top"/>
          </w:tcPr>
          <w:p>
            <w:r>
              <w:t>Course Code</w:t>
            </w:r>
          </w:p>
        </w:tc>
        <w:tc>
          <w:tcPr>
            <w:tcW w:type="dxa" w:w="5184"/>
            <w:vAlign w:val="top"/>
          </w:tcPr>
          <w:p>
            <w:r>
              <w:t>TAS2O</w:t>
            </w:r>
          </w:p>
        </w:tc>
      </w:tr>
      <w:tr>
        <w:tc>
          <w:tcPr>
            <w:tcW w:type="dxa" w:w="5184"/>
            <w:vAlign w:val="top"/>
          </w:tcPr>
          <w:p>
            <w:r>
              <w:t>Course Title</w:t>
            </w:r>
          </w:p>
        </w:tc>
        <w:tc>
          <w:tcPr>
            <w:tcW w:type="dxa" w:w="5184"/>
            <w:vAlign w:val="top"/>
          </w:tcPr>
          <w:p>
            <w:r>
              <w:t>Technology and the Skilled Trades</w:t>
            </w:r>
          </w:p>
        </w:tc>
      </w:tr>
      <w:tr>
        <w:tc>
          <w:tcPr>
            <w:tcW w:type="dxa" w:w="5184"/>
            <w:vAlign w:val="top"/>
          </w:tcPr>
          <w:p>
            <w:r>
              <w:t>Credit Value</w:t>
            </w:r>
          </w:p>
        </w:tc>
        <w:tc>
          <w:tcPr>
            <w:tcW w:type="dxa" w:w="5184"/>
            <w:vAlign w:val="top"/>
          </w:tcPr>
          <w:p>
            <w:r>
              <w:t>1.0</w:t>
            </w:r>
          </w:p>
        </w:tc>
      </w:tr>
      <w:tr>
        <w:tc>
          <w:tcPr>
            <w:tcW w:type="dxa" w:w="5184"/>
            <w:vAlign w:val="top"/>
          </w:tcPr>
          <w:p>
            <w:r>
              <w:t>School Year / Semester</w:t>
            </w:r>
          </w:p>
        </w:tc>
        <w:tc>
          <w:tcPr>
            <w:tcW w:type="dxa" w:w="5184"/>
            <w:vAlign w:val="top"/>
          </w:tcPr>
          <w:p>
            <w:r>
              <w:t>2026-2027 / Summer 2026 / Term 1 / Term 2</w:t>
            </w:r>
          </w:p>
        </w:tc>
      </w:tr>
      <w:tr>
        <w:tc>
          <w:tcPr>
            <w:tcW w:type="dxa" w:w="5184"/>
            <w:vAlign w:val="top"/>
          </w:tcPr>
          <w:p>
            <w:r>
              <w:t>Teacher</w:t>
            </w:r>
          </w:p>
        </w:tc>
        <w:tc>
          <w:tcPr>
            <w:tcW w:type="dxa" w:w="5184"/>
            <w:vAlign w:val="top"/>
          </w:tcPr>
          <w:p>
            <w:r>
              <w:t>Carlos Chen</w:t>
            </w:r>
          </w:p>
        </w:tc>
      </w:tr>
      <w:tr>
        <w:tc>
          <w:tcPr>
            <w:tcW w:type="dxa" w:w="5184"/>
            <w:vAlign w:val="top"/>
          </w:tcPr>
          <w:p>
            <w:r>
              <w:t>IT / Digital Lead</w:t>
            </w:r>
          </w:p>
        </w:tc>
        <w:tc>
          <w:tcPr>
            <w:tcW w:type="dxa" w:w="5184"/>
            <w:vAlign w:val="top"/>
          </w:tcPr>
          <w:p>
            <w:r>
              <w:t>Henry Michels</w:t>
            </w:r>
          </w:p>
        </w:tc>
      </w:tr>
      <w:tr>
        <w:tc>
          <w:tcPr>
            <w:tcW w:type="dxa" w:w="5184"/>
            <w:vAlign w:val="top"/>
          </w:tcPr>
          <w:p>
            <w:r>
              <w:t>Principal / Academic Lead</w:t>
            </w:r>
          </w:p>
        </w:tc>
        <w:tc>
          <w:tcPr>
            <w:tcW w:type="dxa" w:w="5184"/>
            <w:vAlign w:val="top"/>
          </w:tcPr>
          <w:p>
            <w:r>
              <w:t>Henry Michels</w:t>
            </w:r>
          </w:p>
        </w:tc>
      </w:tr>
      <w:tr>
        <w:tc>
          <w:tcPr>
            <w:tcW w:type="dxa" w:w="5184"/>
            <w:vAlign w:val="top"/>
          </w:tcPr>
          <w:p>
            <w:r>
              <w:t>Revision Date</w:t>
            </w:r>
          </w:p>
        </w:tc>
        <w:tc>
          <w:tcPr>
            <w:tcW w:type="dxa" w:w="5184"/>
            <w:vAlign w:val="top"/>
          </w:tcPr>
          <w:p>
            <w:r>
              <w:t>2026-05-12</w:t>
            </w:r>
          </w:p>
        </w:tc>
      </w:tr>
    </w:tbl>
    <w:p/>
    <w:p>
      <w:pPr>
        <w:pStyle w:val="Heading1"/>
      </w:pPr>
      <w:r>
        <w:t>1. Purpose of This Checklist</w:t>
      </w:r>
    </w:p>
    <w:p>
      <w:r>
        <w:t>This document supports the setup, testing, access control, privacy review, and ongoing management of digital tools used in TAS2O. It should align with the school administrative procedures for records, reporting, safety, student support, and evidence retention.</w:t>
      </w:r>
    </w:p>
    <w:p>
      <w:r>
        <w:t>The checklist should be completed before the course begins, reviewed during the first week of class, and updated whenever a platform, account, device, or AI tool is added, removed, or significantly changed. Any school-managed evidence folders should be set up to support student portfolios and course records.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t>Setup Area</w:t>
            </w:r>
          </w:p>
        </w:tc>
        <w:tc>
          <w:tcPr>
            <w:tcW w:type="dxa" w:w="5184"/>
            <w:shd w:fill="D9EAF7"/>
            <w:vAlign w:val="top"/>
          </w:tcPr>
          <w:p>
            <w:r>
              <w:t>Purpose</w:t>
            </w:r>
          </w:p>
        </w:tc>
      </w:tr>
      <w:tr>
        <w:tc>
          <w:tcPr>
            <w:tcW w:type="dxa" w:w="5184"/>
            <w:vAlign w:val="top"/>
          </w:tcPr>
          <w:p>
            <w:r>
              <w:t>LMS and course communication</w:t>
            </w:r>
          </w:p>
        </w:tc>
        <w:tc>
          <w:tcPr>
            <w:tcW w:type="dxa" w:w="5184"/>
            <w:vAlign w:val="top"/>
          </w:tcPr>
          <w:p>
            <w:r>
              <w:t>Post assignments, collect submissions, give feedback, and preserve learning evidence.</w:t>
            </w:r>
          </w:p>
        </w:tc>
      </w:tr>
      <w:tr>
        <w:tc>
          <w:tcPr>
            <w:tcW w:type="dxa" w:w="5184"/>
            <w:vAlign w:val="top"/>
          </w:tcPr>
          <w:p>
            <w:r>
              <w:t>File storage and portfolio system</w:t>
            </w:r>
          </w:p>
        </w:tc>
        <w:tc>
          <w:tcPr>
            <w:tcW w:type="dxa" w:w="5184"/>
            <w:vAlign w:val="top"/>
          </w:tcPr>
          <w:p>
            <w:r>
              <w:t>Organize student work, prototype evidence, AI logs, teacher feedback, and inspection samples.</w:t>
            </w:r>
          </w:p>
        </w:tc>
      </w:tr>
      <w:tr>
        <w:tc>
          <w:tcPr>
            <w:tcW w:type="dxa" w:w="5184"/>
            <w:vAlign w:val="top"/>
          </w:tcPr>
          <w:p>
            <w:r>
              <w:t>CAD and simulation tools</w:t>
            </w:r>
          </w:p>
        </w:tc>
        <w:tc>
          <w:tcPr>
            <w:tcW w:type="dxa" w:w="5184"/>
            <w:vAlign w:val="top"/>
          </w:tcPr>
          <w:p>
            <w:r>
              <w:t>Support design, modelling, circuits, and virtual prototyping.</w:t>
            </w:r>
          </w:p>
        </w:tc>
      </w:tr>
      <w:tr>
        <w:tc>
          <w:tcPr>
            <w:tcW w:type="dxa" w:w="5184"/>
            <w:vAlign w:val="top"/>
          </w:tcPr>
          <w:p>
            <w:r>
              <w:t>AI tools and controls</w:t>
            </w:r>
          </w:p>
        </w:tc>
        <w:tc>
          <w:tcPr>
            <w:tcW w:type="dxa" w:w="5184"/>
            <w:vAlign w:val="top"/>
          </w:tcPr>
          <w:p>
            <w:r>
              <w:t>Support responsible AI-assisted research, design, debugging, documentation, and verification.</w:t>
            </w:r>
          </w:p>
        </w:tc>
      </w:tr>
      <w:tr>
        <w:tc>
          <w:tcPr>
            <w:tcW w:type="dxa" w:w="5184"/>
            <w:vAlign w:val="top"/>
          </w:tcPr>
          <w:p>
            <w:r>
              <w:t>Microcontroller / maker software</w:t>
            </w:r>
          </w:p>
        </w:tc>
        <w:tc>
          <w:tcPr>
            <w:tcW w:type="dxa" w:w="5184"/>
            <w:vAlign w:val="top"/>
          </w:tcPr>
          <w:p>
            <w:r>
              <w:t>Support micro:bit, Arduino, sensors, coding, and smart-device activities.</w:t>
            </w:r>
          </w:p>
        </w:tc>
      </w:tr>
      <w:tr>
        <w:tc>
          <w:tcPr>
            <w:tcW w:type="dxa" w:w="5184"/>
            <w:vAlign w:val="top"/>
          </w:tcPr>
          <w:p>
            <w:r>
              <w:t>Privacy and permissions</w:t>
            </w:r>
          </w:p>
        </w:tc>
        <w:tc>
          <w:tcPr>
            <w:tcW w:type="dxa" w:w="5184"/>
            <w:vAlign w:val="top"/>
          </w:tcPr>
          <w:p>
            <w:r>
              <w:t>Protect student data and ensure platforms are suitable for school use.</w:t>
            </w:r>
          </w:p>
        </w:tc>
      </w:tr>
      <w:tr>
        <w:tc>
          <w:tcPr>
            <w:tcW w:type="dxa" w:w="5184"/>
            <w:vAlign w:val="top"/>
          </w:tcPr>
          <w:p>
            <w:r>
              <w:t>Pre-course testing</w:t>
            </w:r>
          </w:p>
        </w:tc>
        <w:tc>
          <w:tcPr>
            <w:tcW w:type="dxa" w:w="5184"/>
            <w:vAlign w:val="top"/>
          </w:tcPr>
          <w:p>
            <w:r>
              <w:t>Confirm that accounts, devices, software, networks, and submission workflows work before instruction begins.</w:t>
            </w:r>
          </w:p>
        </w:tc>
      </w:tr>
    </w:tbl>
    <w:p/>
    <w:p>
      <w:pPr>
        <w:pStyle w:val="Heading1"/>
      </w:pPr>
      <w:r>
        <w:t>2. Roles and Responsibilities</w:t>
      </w:r>
    </w:p>
    <w:tbl>
      <w:tblPr>
        <w:tblStyle w:val="TableGrid"/>
        <w:tblW w:type="auto" w:w="0"/>
        <w:jc w:val="center"/>
        <w:tblLayout w:type="autofit"/>
        <w:tblLook w:firstColumn="1" w:firstRow="1" w:lastColumn="0" w:lastRow="0" w:noHBand="0" w:noVBand="1" w:val="04A0"/>
      </w:tblPr>
      <w:tblGrid>
        <w:gridCol w:w="5184"/>
        <w:gridCol w:w="5184"/>
      </w:tblGrid>
      <w:tr>
        <w:trPr>
          <w:tblHeader w:val="true"/>
        </w:trPr>
        <w:tc>
          <w:tcPr>
            <w:tcW w:type="dxa" w:w="5184"/>
            <w:shd w:fill="D9EAF7"/>
            <w:vAlign w:val="top"/>
          </w:tcPr>
          <w:p>
            <w:r>
              <w:t>Role</w:t>
            </w:r>
          </w:p>
        </w:tc>
        <w:tc>
          <w:tcPr>
            <w:tcW w:type="dxa" w:w="5184"/>
            <w:shd w:fill="D9EAF7"/>
            <w:vAlign w:val="top"/>
          </w:tcPr>
          <w:p>
            <w:r>
              <w:t>Responsibilities</w:t>
            </w:r>
          </w:p>
        </w:tc>
      </w:tr>
      <w:tr>
        <w:tc>
          <w:tcPr>
            <w:tcW w:type="dxa" w:w="5184"/>
            <w:vAlign w:val="top"/>
          </w:tcPr>
          <w:p>
            <w:r>
              <w:t>Principal / Academic Lead</w:t>
            </w:r>
          </w:p>
        </w:tc>
        <w:tc>
          <w:tcPr>
            <w:tcW w:type="dxa" w:w="5184"/>
            <w:vAlign w:val="top"/>
          </w:tcPr>
          <w:p>
            <w:r>
              <w:t>Approves digital tools, ensures school policy alignment, confirms privacy and academic integrity expectations.</w:t>
            </w:r>
          </w:p>
        </w:tc>
      </w:tr>
      <w:tr>
        <w:tc>
          <w:tcPr>
            <w:tcW w:type="dxa" w:w="5184"/>
            <w:vAlign w:val="top"/>
          </w:tcPr>
          <w:p>
            <w:r>
              <w:t>TAS2O Teacher</w:t>
            </w:r>
          </w:p>
        </w:tc>
        <w:tc>
          <w:tcPr>
            <w:tcW w:type="dxa" w:w="5184"/>
            <w:vAlign w:val="top"/>
          </w:tcPr>
          <w:p>
            <w:r>
              <w:t>Sets up course spaces, checks student access, teaches responsible tool use, collects evidence, and reports issues.</w:t>
            </w:r>
          </w:p>
        </w:tc>
      </w:tr>
      <w:tr>
        <w:tc>
          <w:tcPr>
            <w:tcW w:type="dxa" w:w="5184"/>
            <w:vAlign w:val="top"/>
          </w:tcPr>
          <w:p>
            <w:r>
              <w:t>IT / Digital Lead</w:t>
            </w:r>
          </w:p>
        </w:tc>
        <w:tc>
          <w:tcPr>
            <w:tcW w:type="dxa" w:w="5184"/>
            <w:vAlign w:val="top"/>
          </w:tcPr>
          <w:p>
            <w:r>
              <w:t>Supports account creation, software installation, network access, permissions, device testing, and troubleshooting.</w:t>
            </w:r>
          </w:p>
        </w:tc>
      </w:tr>
      <w:tr>
        <w:tc>
          <w:tcPr>
            <w:tcW w:type="dxa" w:w="5184"/>
            <w:vAlign w:val="top"/>
          </w:tcPr>
          <w:p>
            <w:r>
              <w:t>Students</w:t>
            </w:r>
          </w:p>
        </w:tc>
        <w:tc>
          <w:tcPr>
            <w:tcW w:type="dxa" w:w="5184"/>
            <w:vAlign w:val="top"/>
          </w:tcPr>
          <w:p>
            <w:r>
              <w:t>Use assigned accounts appropriately, protect passwords, submit work through approved channels, and document AI use.</w:t>
            </w:r>
          </w:p>
        </w:tc>
      </w:tr>
      <w:tr>
        <w:tc>
          <w:tcPr>
            <w:tcW w:type="dxa" w:w="5184"/>
            <w:vAlign w:val="top"/>
          </w:tcPr>
          <w:p>
            <w:r>
              <w:t>Parents / Guardians</w:t>
            </w:r>
          </w:p>
        </w:tc>
        <w:tc>
          <w:tcPr>
            <w:tcW w:type="dxa" w:w="5184"/>
            <w:vAlign w:val="top"/>
          </w:tcPr>
          <w:p>
            <w:r>
              <w:t>Review course technology expectations and support responsible use for any home-based or blended learning components.</w:t>
            </w:r>
          </w:p>
        </w:tc>
      </w:tr>
    </w:tbl>
    <w:p/>
    <w:p>
      <w:pPr>
        <w:pStyle w:val="Heading1"/>
      </w:pPr>
      <w:r>
        <w:t>3. Digital Platform Inventory</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rPr>
          <w:tblHeader w:val="true"/>
        </w:trPr>
        <w:tc>
          <w:tcPr>
            <w:tcW w:type="dxa" w:w="1728"/>
            <w:shd w:fill="D9EAF7"/>
            <w:vAlign w:val="top"/>
          </w:tcPr>
          <w:p>
            <w:r>
              <w:t>Platform / Tool</w:t>
            </w:r>
          </w:p>
        </w:tc>
        <w:tc>
          <w:tcPr>
            <w:tcW w:type="dxa" w:w="1728"/>
            <w:shd w:fill="D9EAF7"/>
            <w:vAlign w:val="top"/>
          </w:tcPr>
          <w:p>
            <w:r>
              <w:t>Purpose in TAS2O</w:t>
            </w:r>
          </w:p>
        </w:tc>
        <w:tc>
          <w:tcPr>
            <w:tcW w:type="dxa" w:w="1728"/>
            <w:shd w:fill="D9EAF7"/>
            <w:vAlign w:val="top"/>
          </w:tcPr>
          <w:p>
            <w:r>
              <w:t>Account Type</w:t>
            </w:r>
          </w:p>
        </w:tc>
        <w:tc>
          <w:tcPr>
            <w:tcW w:type="dxa" w:w="1728"/>
            <w:shd w:fill="D9EAF7"/>
            <w:vAlign w:val="top"/>
          </w:tcPr>
          <w:p>
            <w:r>
              <w:t>Approved?</w:t>
            </w:r>
          </w:p>
        </w:tc>
        <w:tc>
          <w:tcPr>
            <w:tcW w:type="dxa" w:w="1728"/>
            <w:shd w:fill="D9EAF7"/>
            <w:vAlign w:val="top"/>
          </w:tcPr>
          <w:p>
            <w:r>
              <w:t>Setup Owner</w:t>
            </w:r>
          </w:p>
        </w:tc>
        <w:tc>
          <w:tcPr>
            <w:tcW w:type="dxa" w:w="1728"/>
            <w:shd w:fill="D9EAF7"/>
            <w:vAlign w:val="top"/>
          </w:tcPr>
          <w:p>
            <w:r>
              <w:t>Notes</w:t>
            </w:r>
          </w:p>
        </w:tc>
      </w:tr>
      <w:tr>
        <w:tc>
          <w:tcPr>
            <w:tcW w:type="dxa" w:w="1728"/>
            <w:vAlign w:val="top"/>
          </w:tcPr>
          <w:p>
            <w:r>
              <w:t>Google Classroom / Microsoft Teams / LMS</w:t>
            </w:r>
          </w:p>
        </w:tc>
        <w:tc>
          <w:tcPr>
            <w:tcW w:type="dxa" w:w="1728"/>
            <w:vAlign w:val="top"/>
          </w:tcPr>
          <w:p>
            <w:r>
              <w:t>Course announcements, assignments, submissions, grades, feedback</w:t>
            </w:r>
          </w:p>
        </w:tc>
        <w:tc>
          <w:tcPr>
            <w:tcW w:type="dxa" w:w="1728"/>
            <w:vAlign w:val="top"/>
          </w:tcPr>
          <w:p>
            <w:r>
              <w:t>School-managed student accounts</w:t>
            </w:r>
          </w:p>
        </w:tc>
        <w:tc>
          <w:tcPr>
            <w:tcW w:type="dxa" w:w="1728"/>
            <w:vAlign w:val="top"/>
          </w:tcPr>
          <w:p>
            <w:r>
              <w:t>Pending</w:t>
            </w:r>
          </w:p>
        </w:tc>
        <w:tc>
          <w:tcPr>
            <w:tcW w:type="dxa" w:w="1728"/>
            <w:vAlign w:val="top"/>
          </w:tcPr>
          <w:p>
            <w:r>
              <w:t>Carlos Chen</w:t>
            </w:r>
          </w:p>
        </w:tc>
        <w:tc>
          <w:tcPr>
            <w:tcW w:type="dxa" w:w="1728"/>
            <w:vAlign w:val="top"/>
          </w:tcPr>
          <w:p>
            <w:r>
              <w:t>Use official school account only.</w:t>
            </w:r>
          </w:p>
        </w:tc>
      </w:tr>
      <w:tr>
        <w:tc>
          <w:tcPr>
            <w:tcW w:type="dxa" w:w="1728"/>
            <w:vAlign w:val="top"/>
          </w:tcPr>
          <w:p>
            <w:r>
              <w:t>Google Drive / OneDrive / SharePoint</w:t>
            </w:r>
          </w:p>
        </w:tc>
        <w:tc>
          <w:tcPr>
            <w:tcW w:type="dxa" w:w="1728"/>
            <w:vAlign w:val="top"/>
          </w:tcPr>
          <w:p>
            <w:r>
              <w:t>Student portfolio folders and teacher evidence binder</w:t>
            </w:r>
          </w:p>
        </w:tc>
        <w:tc>
          <w:tcPr>
            <w:tcW w:type="dxa" w:w="1728"/>
            <w:vAlign w:val="top"/>
          </w:tcPr>
          <w:p>
            <w:r>
              <w:t>School-managed storage</w:t>
            </w:r>
          </w:p>
        </w:tc>
        <w:tc>
          <w:tcPr>
            <w:tcW w:type="dxa" w:w="1728"/>
            <w:vAlign w:val="top"/>
          </w:tcPr>
          <w:p>
            <w:r>
              <w:t>Pending</w:t>
            </w:r>
          </w:p>
        </w:tc>
        <w:tc>
          <w:tcPr>
            <w:tcW w:type="dxa" w:w="1728"/>
            <w:vAlign w:val="top"/>
          </w:tcPr>
          <w:p>
            <w:r>
              <w:t>Carlos Chen</w:t>
            </w:r>
          </w:p>
        </w:tc>
        <w:tc>
          <w:tcPr>
            <w:tcW w:type="dxa" w:w="1728"/>
            <w:vAlign w:val="top"/>
          </w:tcPr>
          <w:p>
            <w:r>
              <w:t>Folder permissions must be checked.</w:t>
            </w:r>
          </w:p>
        </w:tc>
      </w:tr>
      <w:tr>
        <w:tc>
          <w:tcPr>
            <w:tcW w:type="dxa" w:w="1728"/>
            <w:vAlign w:val="top"/>
          </w:tcPr>
          <w:p>
            <w:r>
              <w:t>Tinkercad</w:t>
            </w:r>
          </w:p>
        </w:tc>
        <w:tc>
          <w:tcPr>
            <w:tcW w:type="dxa" w:w="1728"/>
            <w:vAlign w:val="top"/>
          </w:tcPr>
          <w:p>
            <w:r>
              <w:t>CAD modelling and circuit simulation</w:t>
            </w:r>
          </w:p>
        </w:tc>
        <w:tc>
          <w:tcPr>
            <w:tcW w:type="dxa" w:w="1728"/>
            <w:vAlign w:val="top"/>
          </w:tcPr>
          <w:p>
            <w:r>
              <w:t>Student / classroom account</w:t>
            </w:r>
          </w:p>
        </w:tc>
        <w:tc>
          <w:tcPr>
            <w:tcW w:type="dxa" w:w="1728"/>
            <w:vAlign w:val="top"/>
          </w:tcPr>
          <w:p>
            <w:r>
              <w:t>Pending</w:t>
            </w:r>
          </w:p>
        </w:tc>
        <w:tc>
          <w:tcPr>
            <w:tcW w:type="dxa" w:w="1728"/>
            <w:vAlign w:val="top"/>
          </w:tcPr>
          <w:p>
            <w:r>
              <w:t>Carlos Chen</w:t>
            </w:r>
          </w:p>
        </w:tc>
        <w:tc>
          <w:tcPr>
            <w:tcW w:type="dxa" w:w="1728"/>
            <w:vAlign w:val="top"/>
          </w:tcPr>
          <w:p>
            <w:r>
              <w:t>Confirm age and classroom account settings.</w:t>
            </w:r>
          </w:p>
        </w:tc>
      </w:tr>
      <w:tr>
        <w:tc>
          <w:tcPr>
            <w:tcW w:type="dxa" w:w="1728"/>
            <w:vAlign w:val="top"/>
          </w:tcPr>
          <w:p>
            <w:r>
              <w:t>Onshape / SketchUp / alternative CAD</w:t>
            </w:r>
          </w:p>
        </w:tc>
        <w:tc>
          <w:tcPr>
            <w:tcW w:type="dxa" w:w="1728"/>
            <w:vAlign w:val="top"/>
          </w:tcPr>
          <w:p>
            <w:r>
              <w:t>Optional advanced CAD work</w:t>
            </w:r>
          </w:p>
        </w:tc>
        <w:tc>
          <w:tcPr>
            <w:tcW w:type="dxa" w:w="1728"/>
            <w:vAlign w:val="top"/>
          </w:tcPr>
          <w:p>
            <w:r>
              <w:t>School-approved account</w:t>
            </w:r>
          </w:p>
        </w:tc>
        <w:tc>
          <w:tcPr>
            <w:tcW w:type="dxa" w:w="1728"/>
            <w:vAlign w:val="top"/>
          </w:tcPr>
          <w:p>
            <w:r>
              <w:t>Pending</w:t>
            </w:r>
          </w:p>
        </w:tc>
        <w:tc>
          <w:tcPr>
            <w:tcW w:type="dxa" w:w="1728"/>
            <w:vAlign w:val="top"/>
          </w:tcPr>
          <w:p>
            <w:r>
              <w:t>Carlos Chen</w:t>
            </w:r>
          </w:p>
        </w:tc>
        <w:tc>
          <w:tcPr>
            <w:tcW w:type="dxa" w:w="1728"/>
            <w:vAlign w:val="top"/>
          </w:tcPr>
          <w:p>
            <w:r>
              <w:t>Use only if teacher can support it.</w:t>
            </w:r>
          </w:p>
        </w:tc>
      </w:tr>
      <w:tr>
        <w:tc>
          <w:tcPr>
            <w:tcW w:type="dxa" w:w="1728"/>
            <w:vAlign w:val="top"/>
          </w:tcPr>
          <w:p>
            <w:r>
              <w:t>MakeCode for micro:bit</w:t>
            </w:r>
          </w:p>
        </w:tc>
        <w:tc>
          <w:tcPr>
            <w:tcW w:type="dxa" w:w="1728"/>
            <w:vAlign w:val="top"/>
          </w:tcPr>
          <w:p>
            <w:r>
              <w:t>Block-based coding and simulation</w:t>
            </w:r>
          </w:p>
        </w:tc>
        <w:tc>
          <w:tcPr>
            <w:tcW w:type="dxa" w:w="1728"/>
            <w:vAlign w:val="top"/>
          </w:tcPr>
          <w:p>
            <w:r>
              <w:t>Web-based / local save</w:t>
            </w:r>
          </w:p>
        </w:tc>
        <w:tc>
          <w:tcPr>
            <w:tcW w:type="dxa" w:w="1728"/>
            <w:vAlign w:val="top"/>
          </w:tcPr>
          <w:p>
            <w:r>
              <w:t>Pending</w:t>
            </w:r>
          </w:p>
        </w:tc>
        <w:tc>
          <w:tcPr>
            <w:tcW w:type="dxa" w:w="1728"/>
            <w:vAlign w:val="top"/>
          </w:tcPr>
          <w:p>
            <w:r>
              <w:t>Carlos Chen</w:t>
            </w:r>
          </w:p>
        </w:tc>
        <w:tc>
          <w:tcPr>
            <w:tcW w:type="dxa" w:w="1728"/>
            <w:vAlign w:val="top"/>
          </w:tcPr>
          <w:p>
            <w:r>
              <w:t>Test browser compatibility.</w:t>
            </w:r>
          </w:p>
        </w:tc>
      </w:tr>
      <w:tr>
        <w:tc>
          <w:tcPr>
            <w:tcW w:type="dxa" w:w="1728"/>
            <w:vAlign w:val="top"/>
          </w:tcPr>
          <w:p>
            <w:r>
              <w:t>Arduino IDE / Web Editor</w:t>
            </w:r>
          </w:p>
        </w:tc>
        <w:tc>
          <w:tcPr>
            <w:tcW w:type="dxa" w:w="1728"/>
            <w:vAlign w:val="top"/>
          </w:tcPr>
          <w:p>
            <w:r>
              <w:t>Arduino programming and serial monitor</w:t>
            </w:r>
          </w:p>
        </w:tc>
        <w:tc>
          <w:tcPr>
            <w:tcW w:type="dxa" w:w="1728"/>
            <w:vAlign w:val="top"/>
          </w:tcPr>
          <w:p>
            <w:r>
              <w:t>Local install / web account</w:t>
            </w:r>
          </w:p>
        </w:tc>
        <w:tc>
          <w:tcPr>
            <w:tcW w:type="dxa" w:w="1728"/>
            <w:vAlign w:val="top"/>
          </w:tcPr>
          <w:p>
            <w:r>
              <w:t>Pending</w:t>
            </w:r>
          </w:p>
        </w:tc>
        <w:tc>
          <w:tcPr>
            <w:tcW w:type="dxa" w:w="1728"/>
            <w:vAlign w:val="top"/>
          </w:tcPr>
          <w:p>
            <w:r>
              <w:t>Carlos Chen</w:t>
            </w:r>
          </w:p>
        </w:tc>
        <w:tc>
          <w:tcPr>
            <w:tcW w:type="dxa" w:w="1728"/>
            <w:vAlign w:val="top"/>
          </w:tcPr>
          <w:p>
            <w:r>
              <w:t>Use supervised devices; confirm drivers.</w:t>
            </w:r>
          </w:p>
        </w:tc>
      </w:tr>
      <w:tr>
        <w:tc>
          <w:tcPr>
            <w:tcW w:type="dxa" w:w="1728"/>
            <w:vAlign w:val="top"/>
          </w:tcPr>
          <w:p>
            <w:r>
              <w:t>AI assistant tool</w:t>
            </w:r>
          </w:p>
        </w:tc>
        <w:tc>
          <w:tcPr>
            <w:tcW w:type="dxa" w:w="1728"/>
            <w:vAlign w:val="top"/>
          </w:tcPr>
          <w:p>
            <w:r>
              <w:t>Brainstorming, explanation, debugging, documentation support</w:t>
            </w:r>
          </w:p>
        </w:tc>
        <w:tc>
          <w:tcPr>
            <w:tcW w:type="dxa" w:w="1728"/>
            <w:vAlign w:val="top"/>
          </w:tcPr>
          <w:p>
            <w:r>
              <w:t>School-approved account / teacher-supervised access</w:t>
            </w:r>
          </w:p>
        </w:tc>
        <w:tc>
          <w:tcPr>
            <w:tcW w:type="dxa" w:w="1728"/>
            <w:vAlign w:val="top"/>
          </w:tcPr>
          <w:p>
            <w:r>
              <w:t>Pending</w:t>
            </w:r>
          </w:p>
        </w:tc>
        <w:tc>
          <w:tcPr>
            <w:tcW w:type="dxa" w:w="1728"/>
            <w:vAlign w:val="top"/>
          </w:tcPr>
          <w:p>
            <w:r>
              <w:t>Carlos Chen</w:t>
            </w:r>
          </w:p>
        </w:tc>
        <w:tc>
          <w:tcPr>
            <w:tcW w:type="dxa" w:w="1728"/>
            <w:vAlign w:val="top"/>
          </w:tcPr>
          <w:p>
            <w:r>
              <w:t>Must follow AI policy and AI Use Log.</w:t>
            </w:r>
          </w:p>
        </w:tc>
      </w:tr>
      <w:tr>
        <w:tc>
          <w:tcPr>
            <w:tcW w:type="dxa" w:w="1728"/>
            <w:vAlign w:val="top"/>
          </w:tcPr>
          <w:p>
            <w:r>
              <w:t>Canva / Google Slides / PowerPoint</w:t>
            </w:r>
          </w:p>
        </w:tc>
        <w:tc>
          <w:tcPr>
            <w:tcW w:type="dxa" w:w="1728"/>
            <w:vAlign w:val="top"/>
          </w:tcPr>
          <w:p>
            <w:r>
              <w:t>Presentations and capstone showcase material</w:t>
            </w:r>
          </w:p>
        </w:tc>
        <w:tc>
          <w:tcPr>
            <w:tcW w:type="dxa" w:w="1728"/>
            <w:vAlign w:val="top"/>
          </w:tcPr>
          <w:p>
            <w:r>
              <w:t>School-approved account</w:t>
            </w:r>
          </w:p>
        </w:tc>
        <w:tc>
          <w:tcPr>
            <w:tcW w:type="dxa" w:w="1728"/>
            <w:vAlign w:val="top"/>
          </w:tcPr>
          <w:p>
            <w:r>
              <w:t>Pending</w:t>
            </w:r>
          </w:p>
        </w:tc>
        <w:tc>
          <w:tcPr>
            <w:tcW w:type="dxa" w:w="1728"/>
            <w:vAlign w:val="top"/>
          </w:tcPr>
          <w:p>
            <w:r>
              <w:t>Carlos Chen</w:t>
            </w:r>
          </w:p>
        </w:tc>
        <w:tc>
          <w:tcPr>
            <w:tcW w:type="dxa" w:w="1728"/>
            <w:vAlign w:val="top"/>
          </w:tcPr>
          <w:p>
            <w:r>
              <w:t>Check sharing and media permissions.</w:t>
            </w:r>
          </w:p>
        </w:tc>
      </w:tr>
      <w:tr>
        <w:tc>
          <w:tcPr>
            <w:tcW w:type="dxa" w:w="1728"/>
            <w:vAlign w:val="top"/>
          </w:tcPr>
          <w:p>
            <w:r>
              <w:t>Spreadsheet tool</w:t>
            </w:r>
          </w:p>
        </w:tc>
        <w:tc>
          <w:tcPr>
            <w:tcW w:type="dxa" w:w="1728"/>
            <w:vAlign w:val="top"/>
          </w:tcPr>
          <w:p>
            <w:r>
              <w:t>Measurement and quality control data analysis</w:t>
            </w:r>
          </w:p>
        </w:tc>
        <w:tc>
          <w:tcPr>
            <w:tcW w:type="dxa" w:w="1728"/>
            <w:vAlign w:val="top"/>
          </w:tcPr>
          <w:p>
            <w:r>
              <w:t>School-managed account</w:t>
            </w:r>
          </w:p>
        </w:tc>
        <w:tc>
          <w:tcPr>
            <w:tcW w:type="dxa" w:w="1728"/>
            <w:vAlign w:val="top"/>
          </w:tcPr>
          <w:p>
            <w:r>
              <w:t>Pending</w:t>
            </w:r>
          </w:p>
        </w:tc>
        <w:tc>
          <w:tcPr>
            <w:tcW w:type="dxa" w:w="1728"/>
            <w:vAlign w:val="top"/>
          </w:tcPr>
          <w:p>
            <w:r>
              <w:t>Carlos Chen</w:t>
            </w:r>
          </w:p>
        </w:tc>
        <w:tc>
          <w:tcPr>
            <w:tcW w:type="dxa" w:w="1728"/>
            <w:vAlign w:val="top"/>
          </w:tcPr>
          <w:p>
            <w:r>
              <w:t>Use for Unit 2 QC reports.</w:t>
            </w:r>
          </w:p>
        </w:tc>
      </w:tr>
    </w:tbl>
    <w:p/>
    <w:p>
      <w:pPr>
        <w:pStyle w:val="Heading1"/>
      </w:pPr>
      <w:r>
        <w:t>4. LMS / Course Space Setup Checklist</w:t>
      </w:r>
    </w:p>
    <w:p>
      <w:pPr>
        <w:pStyle w:val="ListBullet"/>
      </w:pPr>
      <w:r>
        <w:rPr>
          <w:b/>
        </w:rPr>
        <w:t xml:space="preserve">☐ </w:t>
      </w:r>
      <w:r>
        <w:t>TAS2O course shell created with correct course code, title, section, teacher, and term.</w:t>
      </w:r>
    </w:p>
    <w:p>
      <w:pPr>
        <w:pStyle w:val="ListBullet"/>
      </w:pPr>
      <w:r>
        <w:rPr>
          <w:b/>
        </w:rPr>
        <w:t xml:space="preserve">☐ </w:t>
      </w:r>
      <w:r>
        <w:t>Course description and assessment overview posted.</w:t>
      </w:r>
    </w:p>
    <w:p>
      <w:pPr>
        <w:pStyle w:val="ListBullet"/>
      </w:pPr>
      <w:r>
        <w:rPr>
          <w:b/>
        </w:rPr>
        <w:t xml:space="preserve">☐ </w:t>
      </w:r>
      <w:r>
        <w:t>Major assignment folders created for Safety Passport, QC Report, CAD Project, Smart Device Project, Career Report, Portfolio, and Capstone.</w:t>
      </w:r>
    </w:p>
    <w:p>
      <w:pPr>
        <w:pStyle w:val="ListBullet"/>
      </w:pPr>
      <w:r>
        <w:rPr>
          <w:b/>
        </w:rPr>
        <w:t xml:space="preserve">☐ </w:t>
      </w:r>
      <w:r>
        <w:t>AI Use Log template posted as a required recurring submission or portfolio artifact.</w:t>
      </w:r>
    </w:p>
    <w:p>
      <w:pPr>
        <w:pStyle w:val="ListBullet"/>
      </w:pPr>
      <w:r>
        <w:rPr>
          <w:b/>
        </w:rPr>
        <w:t xml:space="preserve">☐ </w:t>
      </w:r>
      <w:r>
        <w:t>Safety contract and parent acknowledgement documents posted.</w:t>
      </w:r>
    </w:p>
    <w:p>
      <w:pPr>
        <w:pStyle w:val="ListBullet"/>
      </w:pPr>
      <w:r>
        <w:rPr>
          <w:b/>
        </w:rPr>
        <w:t xml:space="preserve">☐ </w:t>
      </w:r>
      <w:r>
        <w:t>Rubrics attached to major assignments or uploaded in a clearly labelled folder.</w:t>
      </w:r>
    </w:p>
    <w:p>
      <w:pPr>
        <w:pStyle w:val="ListBullet"/>
      </w:pPr>
      <w:r>
        <w:rPr>
          <w:b/>
        </w:rPr>
        <w:t xml:space="preserve">☐ </w:t>
      </w:r>
      <w:r>
        <w:t>Due dates and milestone checkpoints entered into the LMS calendar.</w:t>
      </w:r>
    </w:p>
    <w:p>
      <w:pPr>
        <w:pStyle w:val="ListBullet"/>
      </w:pPr>
      <w:r>
        <w:rPr>
          <w:b/>
        </w:rPr>
        <w:t xml:space="preserve">☐ </w:t>
      </w:r>
      <w:r>
        <w:t>Students enrolled using official school accounts only.</w:t>
      </w:r>
    </w:p>
    <w:p>
      <w:pPr>
        <w:pStyle w:val="ListBullet"/>
      </w:pPr>
      <w:r>
        <w:rPr>
          <w:b/>
        </w:rPr>
        <w:t xml:space="preserve">☐ </w:t>
      </w:r>
      <w:r>
        <w:t>Parent/guardian viewing access configured according to school policy, if applicable.</w:t>
      </w:r>
    </w:p>
    <w:p>
      <w:pPr>
        <w:pStyle w:val="ListBullet"/>
      </w:pPr>
      <w:r>
        <w:rPr>
          <w:b/>
        </w:rPr>
        <w:t xml:space="preserve">☐ </w:t>
      </w:r>
      <w:r>
        <w:t>Teacher tested student-view access before first class.</w:t>
      </w:r>
    </w:p>
    <w:p>
      <w:pPr>
        <w:pStyle w:val="Heading1"/>
      </w:pPr>
      <w:r>
        <w:t>5. Recommended Digital Folder Structure</w:t>
      </w:r>
    </w:p>
    <w:p>
      <w:r>
        <w:t>Use a consistent folder structure so that student evidence can be located quickly for feedback, reporting, inspection readiness, and any school record or support procedure that requires retrieval of course evidence.</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t>Folder</w:t>
            </w:r>
          </w:p>
        </w:tc>
        <w:tc>
          <w:tcPr>
            <w:tcW w:type="dxa" w:w="3456"/>
            <w:shd w:fill="D9EAF7"/>
            <w:vAlign w:val="top"/>
          </w:tcPr>
          <w:p>
            <w:r>
              <w:t>Contents</w:t>
            </w:r>
          </w:p>
        </w:tc>
        <w:tc>
          <w:tcPr>
            <w:tcW w:type="dxa" w:w="3456"/>
            <w:shd w:fill="D9EAF7"/>
            <w:vAlign w:val="top"/>
          </w:tcPr>
          <w:p>
            <w:r>
              <w:t>Access Control</w:t>
            </w:r>
          </w:p>
        </w:tc>
      </w:tr>
      <w:tr>
        <w:tc>
          <w:tcPr>
            <w:tcW w:type="dxa" w:w="3456"/>
            <w:vAlign w:val="top"/>
          </w:tcPr>
          <w:p>
            <w:r>
              <w:t>00_Course_Admin</w:t>
            </w:r>
          </w:p>
        </w:tc>
        <w:tc>
          <w:tcPr>
            <w:tcW w:type="dxa" w:w="3456"/>
            <w:vAlign w:val="top"/>
          </w:tcPr>
          <w:p>
            <w:r>
              <w:t>Course outline, pacing guide, policies, schedules, teacher-only notes</w:t>
            </w:r>
          </w:p>
        </w:tc>
        <w:tc>
          <w:tcPr>
            <w:tcW w:type="dxa" w:w="3456"/>
            <w:vAlign w:val="top"/>
          </w:tcPr>
          <w:p>
            <w:r>
              <w:t>Teacher / admin only</w:t>
            </w:r>
          </w:p>
        </w:tc>
      </w:tr>
      <w:tr>
        <w:tc>
          <w:tcPr>
            <w:tcW w:type="dxa" w:w="3456"/>
            <w:vAlign w:val="top"/>
          </w:tcPr>
          <w:p>
            <w:r>
              <w:t>01_Assignments_Rubrics</w:t>
            </w:r>
          </w:p>
        </w:tc>
        <w:tc>
          <w:tcPr>
            <w:tcW w:type="dxa" w:w="3456"/>
            <w:vAlign w:val="top"/>
          </w:tcPr>
          <w:p>
            <w:r>
              <w:t>Student-facing task sheets, rubrics, templates</w:t>
            </w:r>
          </w:p>
        </w:tc>
        <w:tc>
          <w:tcPr>
            <w:tcW w:type="dxa" w:w="3456"/>
            <w:vAlign w:val="top"/>
          </w:tcPr>
          <w:p>
            <w:r>
              <w:t>Students view; teacher edit</w:t>
            </w:r>
          </w:p>
        </w:tc>
      </w:tr>
      <w:tr>
        <w:tc>
          <w:tcPr>
            <w:tcW w:type="dxa" w:w="3456"/>
            <w:vAlign w:val="top"/>
          </w:tcPr>
          <w:p>
            <w:r>
              <w:t>02_Safety_Forms</w:t>
            </w:r>
          </w:p>
        </w:tc>
        <w:tc>
          <w:tcPr>
            <w:tcW w:type="dxa" w:w="3456"/>
            <w:vAlign w:val="top"/>
          </w:tcPr>
          <w:p>
            <w:r>
              <w:t>Safety contracts, tool checklists, parent acknowledgements</w:t>
            </w:r>
          </w:p>
        </w:tc>
        <w:tc>
          <w:tcPr>
            <w:tcW w:type="dxa" w:w="3456"/>
            <w:vAlign w:val="top"/>
          </w:tcPr>
          <w:p>
            <w:r>
              <w:t>Students view; teacher/admin edit</w:t>
            </w:r>
          </w:p>
        </w:tc>
      </w:tr>
      <w:tr>
        <w:tc>
          <w:tcPr>
            <w:tcW w:type="dxa" w:w="3456"/>
            <w:vAlign w:val="top"/>
          </w:tcPr>
          <w:p>
            <w:r>
              <w:t>03_Student_Portfolios</w:t>
            </w:r>
          </w:p>
        </w:tc>
        <w:tc>
          <w:tcPr>
            <w:tcW w:type="dxa" w:w="3456"/>
            <w:vAlign w:val="top"/>
          </w:tcPr>
          <w:p>
            <w:r>
              <w:t>Individual student portfolio folders</w:t>
            </w:r>
          </w:p>
        </w:tc>
        <w:tc>
          <w:tcPr>
            <w:tcW w:type="dxa" w:w="3456"/>
            <w:vAlign w:val="top"/>
          </w:tcPr>
          <w:p>
            <w:r>
              <w:t>Individual student + teacher access only</w:t>
            </w:r>
          </w:p>
        </w:tc>
      </w:tr>
      <w:tr>
        <w:tc>
          <w:tcPr>
            <w:tcW w:type="dxa" w:w="3456"/>
            <w:vAlign w:val="top"/>
          </w:tcPr>
          <w:p>
            <w:r>
              <w:t>04_Assessment_Evidence</w:t>
            </w:r>
          </w:p>
        </w:tc>
        <w:tc>
          <w:tcPr>
            <w:tcW w:type="dxa" w:w="3456"/>
            <w:vAlign w:val="top"/>
          </w:tcPr>
          <w:p>
            <w:r>
              <w:t>Marked rubrics, feedback records, final evaluation evidence</w:t>
            </w:r>
          </w:p>
        </w:tc>
        <w:tc>
          <w:tcPr>
            <w:tcW w:type="dxa" w:w="3456"/>
            <w:vAlign w:val="top"/>
          </w:tcPr>
          <w:p>
            <w:r>
              <w:t>Teacher/admin only</w:t>
            </w:r>
          </w:p>
        </w:tc>
      </w:tr>
      <w:tr>
        <w:tc>
          <w:tcPr>
            <w:tcW w:type="dxa" w:w="3456"/>
            <w:vAlign w:val="top"/>
          </w:tcPr>
          <w:p>
            <w:r>
              <w:t>05_AI_Use_Logs</w:t>
            </w:r>
          </w:p>
        </w:tc>
        <w:tc>
          <w:tcPr>
            <w:tcW w:type="dxa" w:w="3456"/>
            <w:vAlign w:val="top"/>
          </w:tcPr>
          <w:p>
            <w:r>
              <w:t>Student AI logs, verification checklists, teacher review notes</w:t>
            </w:r>
          </w:p>
        </w:tc>
        <w:tc>
          <w:tcPr>
            <w:tcW w:type="dxa" w:w="3456"/>
            <w:vAlign w:val="top"/>
          </w:tcPr>
          <w:p>
            <w:r>
              <w:t>Individual student + teacher access</w:t>
            </w:r>
          </w:p>
        </w:tc>
      </w:tr>
      <w:tr>
        <w:tc>
          <w:tcPr>
            <w:tcW w:type="dxa" w:w="3456"/>
            <w:vAlign w:val="top"/>
          </w:tcPr>
          <w:p>
            <w:r>
              <w:t>06_Demo_Day_Media</w:t>
            </w:r>
          </w:p>
        </w:tc>
        <w:tc>
          <w:tcPr>
            <w:tcW w:type="dxa" w:w="3456"/>
            <w:vAlign w:val="top"/>
          </w:tcPr>
          <w:p>
            <w:r>
              <w:t>Approved photos/videos only, consent-verified</w:t>
            </w:r>
          </w:p>
        </w:tc>
        <w:tc>
          <w:tcPr>
            <w:tcW w:type="dxa" w:w="3456"/>
            <w:vAlign w:val="top"/>
          </w:tcPr>
          <w:p>
            <w:r>
              <w:t>Restricted; public-use only with consent</w:t>
            </w:r>
          </w:p>
        </w:tc>
      </w:tr>
      <w:tr>
        <w:tc>
          <w:tcPr>
            <w:tcW w:type="dxa" w:w="3456"/>
            <w:vAlign w:val="top"/>
          </w:tcPr>
          <w:p>
            <w:r>
              <w:t>07_Inspection_Samples</w:t>
            </w:r>
          </w:p>
        </w:tc>
        <w:tc>
          <w:tcPr>
            <w:tcW w:type="dxa" w:w="3456"/>
            <w:vAlign w:val="top"/>
          </w:tcPr>
          <w:p>
            <w:r>
              <w:t>High/medium/low anonymized samples, teacher exemplars, evidence checklist</w:t>
            </w:r>
          </w:p>
        </w:tc>
        <w:tc>
          <w:tcPr>
            <w:tcW w:type="dxa" w:w="3456"/>
            <w:vAlign w:val="top"/>
          </w:tcPr>
          <w:p>
            <w:r>
              <w:t>Teacher/admin only</w:t>
            </w:r>
          </w:p>
        </w:tc>
      </w:tr>
    </w:tbl>
    <w:p/>
    <w:p>
      <w:pPr>
        <w:pStyle w:val="Heading1"/>
      </w:pPr>
      <w:r>
        <w:t>6. Student Account and Access Setup</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gridCol w:w="1296"/>
      </w:tblGrid>
      <w:tr>
        <w:trPr>
          <w:tblHeader w:val="true"/>
        </w:trPr>
        <w:tc>
          <w:tcPr>
            <w:tcW w:type="dxa" w:w="1296"/>
            <w:shd w:fill="D9EAF7"/>
            <w:vAlign w:val="top"/>
          </w:tcPr>
          <w:p>
            <w:r>
              <w:t>Student Name</w:t>
            </w:r>
          </w:p>
        </w:tc>
        <w:tc>
          <w:tcPr>
            <w:tcW w:type="dxa" w:w="1296"/>
            <w:shd w:fill="D9EAF7"/>
            <w:vAlign w:val="top"/>
          </w:tcPr>
          <w:p>
            <w:r>
              <w:t>School Email / Account</w:t>
            </w:r>
          </w:p>
        </w:tc>
        <w:tc>
          <w:tcPr>
            <w:tcW w:type="dxa" w:w="1296"/>
            <w:shd w:fill="D9EAF7"/>
            <w:vAlign w:val="top"/>
          </w:tcPr>
          <w:p>
            <w:r>
              <w:t>LMS Access</w:t>
            </w:r>
          </w:p>
        </w:tc>
        <w:tc>
          <w:tcPr>
            <w:tcW w:type="dxa" w:w="1296"/>
            <w:shd w:fill="D9EAF7"/>
            <w:vAlign w:val="top"/>
          </w:tcPr>
          <w:p>
            <w:r>
              <w:t>Drive / OneDrive Access</w:t>
            </w:r>
          </w:p>
        </w:tc>
        <w:tc>
          <w:tcPr>
            <w:tcW w:type="dxa" w:w="1296"/>
            <w:shd w:fill="D9EAF7"/>
            <w:vAlign w:val="top"/>
          </w:tcPr>
          <w:p>
            <w:r>
              <w:t>CAD Access</w:t>
            </w:r>
          </w:p>
        </w:tc>
        <w:tc>
          <w:tcPr>
            <w:tcW w:type="dxa" w:w="1296"/>
            <w:shd w:fill="D9EAF7"/>
            <w:vAlign w:val="top"/>
          </w:tcPr>
          <w:p>
            <w:r>
              <w:t>AI Tool Access</w:t>
            </w:r>
          </w:p>
        </w:tc>
        <w:tc>
          <w:tcPr>
            <w:tcW w:type="dxa" w:w="1296"/>
            <w:shd w:fill="D9EAF7"/>
            <w:vAlign w:val="top"/>
          </w:tcPr>
          <w:p>
            <w:r>
              <w:t>Microcontroller Software Access</w:t>
            </w:r>
          </w:p>
        </w:tc>
        <w:tc>
          <w:tcPr>
            <w:tcW w:type="dxa" w:w="1296"/>
            <w:shd w:fill="D9EAF7"/>
            <w:vAlign w:val="top"/>
          </w:tcPr>
          <w:p>
            <w:r>
              <w:t>Issues / Follow-Up</w:t>
            </w:r>
          </w:p>
        </w:tc>
      </w:tr>
      <w:tr>
        <w:tc>
          <w:tcPr>
            <w:tcW w:type="dxa" w:w="1296"/>
            <w:vAlign w:val="top"/>
          </w:tcPr>
          <w:p>
            <w:r>
              <w:t>Student 1</w:t>
            </w:r>
          </w:p>
        </w:tc>
        <w:tc>
          <w:tcPr>
            <w:tcW w:type="dxa" w:w="1296"/>
            <w:vAlign w:val="top"/>
          </w:tcPr>
          <w:p>
            <w:r>
              <w:t>student school email</w:t>
            </w:r>
          </w:p>
        </w:tc>
        <w:tc>
          <w:tcPr>
            <w:tcW w:type="dxa" w:w="1296"/>
            <w:vAlign w:val="top"/>
          </w:tcPr>
          <w:p>
            <w:r>
              <w:t>Pending</w:t>
            </w:r>
          </w:p>
        </w:tc>
        <w:tc>
          <w:tcPr>
            <w:tcW w:type="dxa" w:w="1296"/>
            <w:vAlign w:val="top"/>
          </w:tcPr>
          <w:p>
            <w:r>
              <w:t>Pending</w:t>
            </w:r>
          </w:p>
        </w:tc>
        <w:tc>
          <w:tcPr>
            <w:tcW w:type="dxa" w:w="1296"/>
            <w:vAlign w:val="top"/>
          </w:tcPr>
          <w:p>
            <w:r>
              <w:t>Pending</w:t>
            </w:r>
          </w:p>
        </w:tc>
        <w:tc>
          <w:tcPr>
            <w:tcW w:type="dxa" w:w="1296"/>
            <w:vAlign w:val="top"/>
          </w:tcPr>
          <w:p>
            <w:r>
              <w:t>Teacher-supervised</w:t>
            </w:r>
          </w:p>
        </w:tc>
        <w:tc>
          <w:tcPr>
            <w:tcW w:type="dxa" w:w="1296"/>
            <w:vAlign w:val="top"/>
          </w:tcPr>
          <w:p>
            <w:r>
              <w:t>Pending</w:t>
            </w:r>
          </w:p>
        </w:tc>
        <w:tc>
          <w:tcPr>
            <w:tcW w:type="dxa" w:w="1296"/>
            <w:vAlign w:val="top"/>
          </w:tcPr>
          <w:p>
            <w:r/>
          </w:p>
        </w:tc>
      </w:tr>
      <w:tr>
        <w:tc>
          <w:tcPr>
            <w:tcW w:type="dxa" w:w="1296"/>
            <w:vAlign w:val="top"/>
          </w:tcPr>
          <w:p>
            <w:r>
              <w:t>Student 2</w:t>
            </w:r>
          </w:p>
        </w:tc>
        <w:tc>
          <w:tcPr>
            <w:tcW w:type="dxa" w:w="1296"/>
            <w:vAlign w:val="top"/>
          </w:tcPr>
          <w:p>
            <w:r>
              <w:t>student school email</w:t>
            </w:r>
          </w:p>
        </w:tc>
        <w:tc>
          <w:tcPr>
            <w:tcW w:type="dxa" w:w="1296"/>
            <w:vAlign w:val="top"/>
          </w:tcPr>
          <w:p>
            <w:r>
              <w:t>Pending</w:t>
            </w:r>
          </w:p>
        </w:tc>
        <w:tc>
          <w:tcPr>
            <w:tcW w:type="dxa" w:w="1296"/>
            <w:vAlign w:val="top"/>
          </w:tcPr>
          <w:p>
            <w:r>
              <w:t>Pending</w:t>
            </w:r>
          </w:p>
        </w:tc>
        <w:tc>
          <w:tcPr>
            <w:tcW w:type="dxa" w:w="1296"/>
            <w:vAlign w:val="top"/>
          </w:tcPr>
          <w:p>
            <w:r>
              <w:t>Pending</w:t>
            </w:r>
          </w:p>
        </w:tc>
        <w:tc>
          <w:tcPr>
            <w:tcW w:type="dxa" w:w="1296"/>
            <w:vAlign w:val="top"/>
          </w:tcPr>
          <w:p>
            <w:r>
              <w:t>Teacher-supervised</w:t>
            </w:r>
          </w:p>
        </w:tc>
        <w:tc>
          <w:tcPr>
            <w:tcW w:type="dxa" w:w="1296"/>
            <w:vAlign w:val="top"/>
          </w:tcPr>
          <w:p>
            <w:r>
              <w:t>Pending</w:t>
            </w:r>
          </w:p>
        </w:tc>
        <w:tc>
          <w:tcPr>
            <w:tcW w:type="dxa" w:w="1296"/>
            <w:vAlign w:val="top"/>
          </w:tcPr>
          <w:p>
            <w:r/>
          </w:p>
        </w:tc>
      </w:tr>
      <w:tr>
        <w:tc>
          <w:tcPr>
            <w:tcW w:type="dxa" w:w="1296"/>
            <w:vAlign w:val="top"/>
          </w:tcPr>
          <w:p>
            <w:r>
              <w:t>Student 3</w:t>
            </w:r>
          </w:p>
        </w:tc>
        <w:tc>
          <w:tcPr>
            <w:tcW w:type="dxa" w:w="1296"/>
            <w:vAlign w:val="top"/>
          </w:tcPr>
          <w:p>
            <w:r>
              <w:t>student school email</w:t>
            </w:r>
          </w:p>
        </w:tc>
        <w:tc>
          <w:tcPr>
            <w:tcW w:type="dxa" w:w="1296"/>
            <w:vAlign w:val="top"/>
          </w:tcPr>
          <w:p>
            <w:r>
              <w:t>Pending</w:t>
            </w:r>
          </w:p>
        </w:tc>
        <w:tc>
          <w:tcPr>
            <w:tcW w:type="dxa" w:w="1296"/>
            <w:vAlign w:val="top"/>
          </w:tcPr>
          <w:p>
            <w:r>
              <w:t>Pending</w:t>
            </w:r>
          </w:p>
        </w:tc>
        <w:tc>
          <w:tcPr>
            <w:tcW w:type="dxa" w:w="1296"/>
            <w:vAlign w:val="top"/>
          </w:tcPr>
          <w:p>
            <w:r>
              <w:t>Pending</w:t>
            </w:r>
          </w:p>
        </w:tc>
        <w:tc>
          <w:tcPr>
            <w:tcW w:type="dxa" w:w="1296"/>
            <w:vAlign w:val="top"/>
          </w:tcPr>
          <w:p>
            <w:r>
              <w:t>Teacher-supervised</w:t>
            </w:r>
          </w:p>
        </w:tc>
        <w:tc>
          <w:tcPr>
            <w:tcW w:type="dxa" w:w="1296"/>
            <w:vAlign w:val="top"/>
          </w:tcPr>
          <w:p>
            <w:r>
              <w:t>Pending</w:t>
            </w:r>
          </w:p>
        </w:tc>
        <w:tc>
          <w:tcPr>
            <w:tcW w:type="dxa" w:w="1296"/>
            <w:vAlign w:val="top"/>
          </w:tcPr>
          <w:p>
            <w:r/>
          </w:p>
        </w:tc>
      </w:tr>
    </w:tbl>
    <w:p/>
    <w:p>
      <w:pPr>
        <w:pStyle w:val="Heading1"/>
      </w:pPr>
      <w:r>
        <w:t>7. Privacy, Data, and Permission Review</w:t>
      </w:r>
    </w:p>
    <w:p>
      <w:pPr>
        <w:pStyle w:val="ListBullet"/>
      </w:pPr>
      <w:r>
        <w:t>Privacy review should confirm that course folders, student portfolios, and AI tools follow school policy, protect personal information, and keep evidence accessible for authorized school review only.</w:t>
      </w:r>
    </w:p>
    <w:p>
      <w:pPr>
        <w:pStyle w:val="ListBullet"/>
      </w:pPr>
      <w:r>
        <w:rPr>
          <w:b/>
        </w:rPr>
        <w:t xml:space="preserve">☐ </w:t>
      </w:r>
      <w:r>
        <w:t>Students use school-managed accounts wherever possible.</w:t>
      </w:r>
    </w:p>
    <w:p>
      <w:pPr>
        <w:pStyle w:val="ListBullet"/>
      </w:pPr>
      <w:r>
        <w:rPr>
          <w:b/>
        </w:rPr>
        <w:t xml:space="preserve">☐ </w:t>
      </w:r>
      <w:r>
        <w:t>No student is required to enter sensitive personal information into AI tools or public platforms.</w:t>
      </w:r>
    </w:p>
    <w:p>
      <w:pPr>
        <w:pStyle w:val="ListBullet"/>
      </w:pPr>
      <w:r>
        <w:rPr>
          <w:b/>
        </w:rPr>
        <w:t xml:space="preserve">☐ </w:t>
      </w:r>
      <w:r>
        <w:t>AI prompts do not include full legal names, addresses, medical information, immigration status, or confidential school records.</w:t>
      </w:r>
    </w:p>
    <w:p>
      <w:pPr>
        <w:pStyle w:val="ListBullet"/>
      </w:pPr>
      <w:r>
        <w:rPr>
          <w:b/>
        </w:rPr>
        <w:t xml:space="preserve">☐ </w:t>
      </w:r>
      <w:r>
        <w:t>Student portfolio folders are not publicly shared by default.</w:t>
      </w:r>
    </w:p>
    <w:p>
      <w:pPr>
        <w:pStyle w:val="ListBullet"/>
      </w:pPr>
      <w:r>
        <w:rPr>
          <w:b/>
        </w:rPr>
        <w:t xml:space="preserve">☐ </w:t>
      </w:r>
      <w:r>
        <w:t>Photo/video/portfolio consent has been checked before any public-facing use of student images or work.</w:t>
      </w:r>
    </w:p>
    <w:p>
      <w:pPr>
        <w:pStyle w:val="ListBullet"/>
      </w:pPr>
      <w:r>
        <w:rPr>
          <w:b/>
        </w:rPr>
        <w:t xml:space="preserve">☐ </w:t>
      </w:r>
      <w:r>
        <w:t>Teacher has a process for anonymizing or restricting samples used for inspection or internal moderation.</w:t>
      </w:r>
    </w:p>
    <w:p>
      <w:pPr>
        <w:pStyle w:val="ListBullet"/>
      </w:pPr>
      <w:r>
        <w:rPr>
          <w:b/>
        </w:rPr>
        <w:t xml:space="preserve">☐ </w:t>
      </w:r>
      <w:r>
        <w:t>Passwords and account recovery are managed according to school IT policy.</w:t>
      </w:r>
    </w:p>
    <w:p>
      <w:pPr>
        <w:pStyle w:val="ListBullet"/>
      </w:pPr>
      <w:r>
        <w:rPr>
          <w:b/>
        </w:rPr>
        <w:t xml:space="preserve">☐ </w:t>
      </w:r>
      <w:r>
        <w:t>Platform terms, age requirements, and classroom account options have been checked before student use.</w:t>
      </w:r>
    </w:p>
    <w:p>
      <w:pPr>
        <w:pStyle w:val="Heading1"/>
      </w:pPr>
      <w:r>
        <w:t>8. AI Tool Setup and Controls</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t>AI Use Area</w:t>
            </w:r>
          </w:p>
        </w:tc>
        <w:tc>
          <w:tcPr>
            <w:tcW w:type="dxa" w:w="3456"/>
            <w:shd w:fill="D9EAF7"/>
            <w:vAlign w:val="top"/>
          </w:tcPr>
          <w:p>
            <w:r>
              <w:t>Allowed Use</w:t>
            </w:r>
          </w:p>
        </w:tc>
        <w:tc>
          <w:tcPr>
            <w:tcW w:type="dxa" w:w="3456"/>
            <w:shd w:fill="D9EAF7"/>
            <w:vAlign w:val="top"/>
          </w:tcPr>
          <w:p>
            <w:r>
              <w:t>Required Control / Evidence</w:t>
            </w:r>
          </w:p>
        </w:tc>
      </w:tr>
      <w:tr>
        <w:tc>
          <w:tcPr>
            <w:tcW w:type="dxa" w:w="3456"/>
            <w:vAlign w:val="top"/>
          </w:tcPr>
          <w:p>
            <w:r>
              <w:t>Brainstorming and ideation</w:t>
            </w:r>
          </w:p>
        </w:tc>
        <w:tc>
          <w:tcPr>
            <w:tcW w:type="dxa" w:w="3456"/>
            <w:vAlign w:val="top"/>
          </w:tcPr>
          <w:p>
            <w:r>
              <w:t>Generate possible design ideas, user needs, constraints, and questions.</w:t>
            </w:r>
          </w:p>
        </w:tc>
        <w:tc>
          <w:tcPr>
            <w:tcW w:type="dxa" w:w="3456"/>
            <w:vAlign w:val="top"/>
          </w:tcPr>
          <w:p>
            <w:r>
              <w:t>Student must choose, adapt, and justify final design decisions.</w:t>
            </w:r>
          </w:p>
        </w:tc>
      </w:tr>
      <w:tr>
        <w:tc>
          <w:tcPr>
            <w:tcW w:type="dxa" w:w="3456"/>
            <w:vAlign w:val="top"/>
          </w:tcPr>
          <w:p>
            <w:r>
              <w:t>Safety checklist drafting</w:t>
            </w:r>
          </w:p>
        </w:tc>
        <w:tc>
          <w:tcPr>
            <w:tcW w:type="dxa" w:w="3456"/>
            <w:vAlign w:val="top"/>
          </w:tcPr>
          <w:p>
            <w:r>
              <w:t>Draft safety checklist for tools or processes.</w:t>
            </w:r>
          </w:p>
        </w:tc>
        <w:tc>
          <w:tcPr>
            <w:tcW w:type="dxa" w:w="3456"/>
            <w:vAlign w:val="top"/>
          </w:tcPr>
          <w:p>
            <w:r>
              <w:t>Teacher instruction and official/tool documentation override AI output.</w:t>
            </w:r>
          </w:p>
        </w:tc>
      </w:tr>
      <w:tr>
        <w:tc>
          <w:tcPr>
            <w:tcW w:type="dxa" w:w="3456"/>
            <w:vAlign w:val="top"/>
          </w:tcPr>
          <w:p>
            <w:r>
              <w:t>Technical explanation</w:t>
            </w:r>
          </w:p>
        </w:tc>
        <w:tc>
          <w:tcPr>
            <w:tcW w:type="dxa" w:w="3456"/>
            <w:vAlign w:val="top"/>
          </w:tcPr>
          <w:p>
            <w:r>
              <w:t>Explain circuits, CAD terms, measurement error, or troubleshooting concepts.</w:t>
            </w:r>
          </w:p>
        </w:tc>
        <w:tc>
          <w:tcPr>
            <w:tcW w:type="dxa" w:w="3456"/>
            <w:vAlign w:val="top"/>
          </w:tcPr>
          <w:p>
            <w:r>
              <w:t>Student must demonstrate understanding in own words.</w:t>
            </w:r>
          </w:p>
        </w:tc>
      </w:tr>
      <w:tr>
        <w:tc>
          <w:tcPr>
            <w:tcW w:type="dxa" w:w="3456"/>
            <w:vAlign w:val="top"/>
          </w:tcPr>
          <w:p>
            <w:r>
              <w:t>Coding/debugging support</w:t>
            </w:r>
          </w:p>
        </w:tc>
        <w:tc>
          <w:tcPr>
            <w:tcW w:type="dxa" w:w="3456"/>
            <w:vAlign w:val="top"/>
          </w:tcPr>
          <w:p>
            <w:r>
              <w:t>Suggest pseudocode, identify possible errors, explain code.</w:t>
            </w:r>
          </w:p>
        </w:tc>
        <w:tc>
          <w:tcPr>
            <w:tcW w:type="dxa" w:w="3456"/>
            <w:vAlign w:val="top"/>
          </w:tcPr>
          <w:p>
            <w:r>
              <w:t>Student must test code and record debugging process.</w:t>
            </w:r>
          </w:p>
        </w:tc>
      </w:tr>
      <w:tr>
        <w:tc>
          <w:tcPr>
            <w:tcW w:type="dxa" w:w="3456"/>
            <w:vAlign w:val="top"/>
          </w:tcPr>
          <w:p>
            <w:r>
              <w:t>Documentation support</w:t>
            </w:r>
          </w:p>
        </w:tc>
        <w:tc>
          <w:tcPr>
            <w:tcW w:type="dxa" w:w="3456"/>
            <w:vAlign w:val="top"/>
          </w:tcPr>
          <w:p>
            <w:r>
              <w:t>Improve clarity of portfolio entries, report structure, captions, and presentation scripts.</w:t>
            </w:r>
          </w:p>
        </w:tc>
        <w:tc>
          <w:tcPr>
            <w:tcW w:type="dxa" w:w="3456"/>
            <w:vAlign w:val="top"/>
          </w:tcPr>
          <w:p>
            <w:r>
              <w:t>Student must preserve original evidence and acknowledge AI use.</w:t>
            </w:r>
          </w:p>
        </w:tc>
      </w:tr>
      <w:tr>
        <w:tc>
          <w:tcPr>
            <w:tcW w:type="dxa" w:w="3456"/>
            <w:vAlign w:val="top"/>
          </w:tcPr>
          <w:p>
            <w:r>
              <w:t>Career research support</w:t>
            </w:r>
          </w:p>
        </w:tc>
        <w:tc>
          <w:tcPr>
            <w:tcW w:type="dxa" w:w="3456"/>
            <w:vAlign w:val="top"/>
          </w:tcPr>
          <w:p>
            <w:r>
              <w:t>Summarize pathways and interview questions.</w:t>
            </w:r>
          </w:p>
        </w:tc>
        <w:tc>
          <w:tcPr>
            <w:tcW w:type="dxa" w:w="3456"/>
            <w:vAlign w:val="top"/>
          </w:tcPr>
          <w:p>
            <w:r>
              <w:t>Student must verify key facts through reliable sources.</w:t>
            </w:r>
          </w:p>
        </w:tc>
      </w:tr>
      <w:tr>
        <w:tc>
          <w:tcPr>
            <w:tcW w:type="dxa" w:w="3456"/>
            <w:vAlign w:val="top"/>
          </w:tcPr>
          <w:p>
            <w:r>
              <w:t>Assessment restriction</w:t>
            </w:r>
          </w:p>
        </w:tc>
        <w:tc>
          <w:tcPr>
            <w:tcW w:type="dxa" w:w="3456"/>
            <w:vAlign w:val="top"/>
          </w:tcPr>
          <w:p>
            <w:r>
              <w:t>AI cannot fabricate data, complete practical work, replace student prototype, or generate unverified final answers.</w:t>
            </w:r>
          </w:p>
        </w:tc>
        <w:tc>
          <w:tcPr>
            <w:tcW w:type="dxa" w:w="3456"/>
            <w:vAlign w:val="top"/>
          </w:tcPr>
          <w:p>
            <w:r>
              <w:t>Teacher checks AI Use Log and project evidence before grading.</w:t>
            </w:r>
          </w:p>
        </w:tc>
      </w:tr>
    </w:tbl>
    <w:p>
      <w:r>
        <w:t>AI setup should support transparent learning, documented verification, and the school academic integrity process used for TAS2O.</w:t>
      </w:r>
    </w:p>
    <w:p>
      <w:pPr>
        <w:pStyle w:val="ListBullet"/>
      </w:pPr>
      <w:r>
        <w:rPr>
          <w:b/>
        </w:rPr>
        <w:t xml:space="preserve">☐ </w:t>
      </w:r>
      <w:r>
        <w:t>AI Use Log template is available in LMS and portfolio folders.</w:t>
      </w:r>
    </w:p>
    <w:p>
      <w:pPr>
        <w:pStyle w:val="ListBullet"/>
      </w:pPr>
      <w:r>
        <w:rPr>
          <w:b/>
        </w:rPr>
        <w:t xml:space="preserve">☐ </w:t>
      </w:r>
      <w:r>
        <w:t>Students have received acceptable/prohibited AI use rules.</w:t>
      </w:r>
    </w:p>
    <w:p>
      <w:pPr>
        <w:pStyle w:val="ListBullet"/>
      </w:pPr>
      <w:r>
        <w:rPr>
          <w:b/>
        </w:rPr>
        <w:t xml:space="preserve">☐ </w:t>
      </w:r>
      <w:r>
        <w:t>Teacher has model prompts and bad-prompt examples ready for instruction.</w:t>
      </w:r>
    </w:p>
    <w:p>
      <w:pPr>
        <w:pStyle w:val="ListBullet"/>
      </w:pPr>
      <w:r>
        <w:rPr>
          <w:b/>
        </w:rPr>
        <w:t xml:space="preserve">☐ </w:t>
      </w:r>
      <w:r>
        <w:t>Teacher has explained that AI output must be verified and cannot be treated as authoritative.</w:t>
      </w:r>
    </w:p>
    <w:p>
      <w:pPr>
        <w:pStyle w:val="ListBullet"/>
      </w:pPr>
      <w:r>
        <w:rPr>
          <w:b/>
        </w:rPr>
        <w:t xml:space="preserve">☐ </w:t>
      </w:r>
      <w:r>
        <w:t>Teacher has a review workflow for suspicious, undocumented, or unverified AI-assisted submissions.</w:t>
      </w:r>
    </w:p>
    <w:p>
      <w:pPr>
        <w:pStyle w:val="Heading1"/>
      </w:pPr>
      <w:r>
        <w:t>9. CAD, Simulation, and Digital Design Setup</w:t>
      </w:r>
    </w:p>
    <w:tbl>
      <w:tblPr>
        <w:tblStyle w:val="TableGrid"/>
        <w:tblW w:type="auto" w:w="0"/>
        <w:jc w:val="center"/>
        <w:tblLayout w:type="autofit"/>
        <w:tblLook w:firstColumn="1" w:firstRow="1" w:lastColumn="0" w:lastRow="0" w:noHBand="0" w:noVBand="1" w:val="04A0"/>
      </w:tblPr>
      <w:tblGrid>
        <w:gridCol w:w="3456"/>
        <w:gridCol w:w="3456"/>
        <w:gridCol w:w="3456"/>
      </w:tblGrid>
      <w:tr>
        <w:trPr>
          <w:tblHeader w:val="true"/>
        </w:trPr>
        <w:tc>
          <w:tcPr>
            <w:tcW w:type="dxa" w:w="3456"/>
            <w:shd w:fill="D9EAF7"/>
            <w:vAlign w:val="top"/>
          </w:tcPr>
          <w:p>
            <w:r>
              <w:t>Tool</w:t>
            </w:r>
          </w:p>
        </w:tc>
        <w:tc>
          <w:tcPr>
            <w:tcW w:type="dxa" w:w="3456"/>
            <w:shd w:fill="D9EAF7"/>
            <w:vAlign w:val="top"/>
          </w:tcPr>
          <w:p>
            <w:r>
              <w:t>Pre-Course Test</w:t>
            </w:r>
          </w:p>
        </w:tc>
        <w:tc>
          <w:tcPr>
            <w:tcW w:type="dxa" w:w="3456"/>
            <w:shd w:fill="D9EAF7"/>
            <w:vAlign w:val="top"/>
          </w:tcPr>
          <w:p>
            <w:r>
              <w:t>Teacher Notes</w:t>
            </w:r>
          </w:p>
        </w:tc>
      </w:tr>
      <w:tr>
        <w:tc>
          <w:tcPr>
            <w:tcW w:type="dxa" w:w="3456"/>
            <w:vAlign w:val="top"/>
          </w:tcPr>
          <w:p>
            <w:r>
              <w:t>Tinkercad CAD</w:t>
            </w:r>
          </w:p>
        </w:tc>
        <w:tc>
          <w:tcPr>
            <w:tcW w:type="dxa" w:w="3456"/>
            <w:vAlign w:val="top"/>
          </w:tcPr>
          <w:p>
            <w:r>
              <w:t>Create a test object, export screenshot or STL, save/share file.</w:t>
            </w:r>
          </w:p>
        </w:tc>
        <w:tc>
          <w:tcPr>
            <w:tcW w:type="dxa" w:w="3456"/>
            <w:vAlign w:val="top"/>
          </w:tcPr>
          <w:p>
            <w:r>
              <w:t>Confirm classroom setup and student login method.</w:t>
            </w:r>
          </w:p>
        </w:tc>
      </w:tr>
      <w:tr>
        <w:tc>
          <w:tcPr>
            <w:tcW w:type="dxa" w:w="3456"/>
            <w:vAlign w:val="top"/>
          </w:tcPr>
          <w:p>
            <w:r>
              <w:t>Tinkercad Circuits</w:t>
            </w:r>
          </w:p>
        </w:tc>
        <w:tc>
          <w:tcPr>
            <w:tcW w:type="dxa" w:w="3456"/>
            <w:vAlign w:val="top"/>
          </w:tcPr>
          <w:p>
            <w:r>
              <w:t>Create LED + resistor circuit, run simulation, export screenshot.</w:t>
            </w:r>
          </w:p>
        </w:tc>
        <w:tc>
          <w:tcPr>
            <w:tcW w:type="dxa" w:w="3456"/>
            <w:vAlign w:val="top"/>
          </w:tcPr>
          <w:p>
            <w:r>
              <w:t>Good backup for no-hardware days.</w:t>
            </w:r>
          </w:p>
        </w:tc>
      </w:tr>
      <w:tr>
        <w:tc>
          <w:tcPr>
            <w:tcW w:type="dxa" w:w="3456"/>
            <w:vAlign w:val="top"/>
          </w:tcPr>
          <w:p>
            <w:r>
              <w:t>Onshape / advanced CAD</w:t>
            </w:r>
          </w:p>
        </w:tc>
        <w:tc>
          <w:tcPr>
            <w:tcW w:type="dxa" w:w="3456"/>
            <w:vAlign w:val="top"/>
          </w:tcPr>
          <w:p>
            <w:r>
              <w:t>Create part, sketch, extrude, export image or file.</w:t>
            </w:r>
          </w:p>
        </w:tc>
        <w:tc>
          <w:tcPr>
            <w:tcW w:type="dxa" w:w="3456"/>
            <w:vAlign w:val="top"/>
          </w:tcPr>
          <w:p>
            <w:r>
              <w:t>Use only if teacher has support capacity.</w:t>
            </w:r>
          </w:p>
        </w:tc>
      </w:tr>
      <w:tr>
        <w:tc>
          <w:tcPr>
            <w:tcW w:type="dxa" w:w="3456"/>
            <w:vAlign w:val="top"/>
          </w:tcPr>
          <w:p>
            <w:r>
              <w:t>Canva / Slides</w:t>
            </w:r>
          </w:p>
        </w:tc>
        <w:tc>
          <w:tcPr>
            <w:tcW w:type="dxa" w:w="3456"/>
            <w:vAlign w:val="top"/>
          </w:tcPr>
          <w:p>
            <w:r>
              <w:t>Create one-page design poster and export PDF/image.</w:t>
            </w:r>
          </w:p>
        </w:tc>
        <w:tc>
          <w:tcPr>
            <w:tcW w:type="dxa" w:w="3456"/>
            <w:vAlign w:val="top"/>
          </w:tcPr>
          <w:p>
            <w:r>
              <w:t>Use for capstone communication.</w:t>
            </w:r>
          </w:p>
        </w:tc>
      </w:tr>
      <w:tr>
        <w:tc>
          <w:tcPr>
            <w:tcW w:type="dxa" w:w="3456"/>
            <w:vAlign w:val="top"/>
          </w:tcPr>
          <w:p>
            <w:r>
              <w:t>Spreadsheet</w:t>
            </w:r>
          </w:p>
        </w:tc>
        <w:tc>
          <w:tcPr>
            <w:tcW w:type="dxa" w:w="3456"/>
            <w:vAlign w:val="top"/>
          </w:tcPr>
          <w:p>
            <w:r>
              <w:t>Enter measurement table, formula average/error, chart if needed.</w:t>
            </w:r>
          </w:p>
        </w:tc>
        <w:tc>
          <w:tcPr>
            <w:tcW w:type="dxa" w:w="3456"/>
            <w:vAlign w:val="top"/>
          </w:tcPr>
          <w:p>
            <w:r>
              <w:t>Use Unit 2 QC report template.</w:t>
            </w:r>
          </w:p>
        </w:tc>
      </w:tr>
    </w:tbl>
    <w:p/>
    <w:p>
      <w:pPr>
        <w:pStyle w:val="Heading1"/>
      </w:pPr>
      <w:r>
        <w:t>10. Microcontroller and Maker Software Setup</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t>Platform / Device</w:t>
            </w:r>
          </w:p>
        </w:tc>
        <w:tc>
          <w:tcPr>
            <w:tcW w:type="dxa" w:w="2592"/>
            <w:shd w:fill="D9EAF7"/>
            <w:vAlign w:val="top"/>
          </w:tcPr>
          <w:p>
            <w:r>
              <w:t>Setup Steps</w:t>
            </w:r>
          </w:p>
        </w:tc>
        <w:tc>
          <w:tcPr>
            <w:tcW w:type="dxa" w:w="2592"/>
            <w:shd w:fill="D9EAF7"/>
            <w:vAlign w:val="top"/>
          </w:tcPr>
          <w:p>
            <w:r>
              <w:t>Test Result</w:t>
            </w:r>
          </w:p>
        </w:tc>
        <w:tc>
          <w:tcPr>
            <w:tcW w:type="dxa" w:w="2592"/>
            <w:shd w:fill="D9EAF7"/>
            <w:vAlign w:val="top"/>
          </w:tcPr>
          <w:p>
            <w:r>
              <w:t>Notes</w:t>
            </w:r>
          </w:p>
        </w:tc>
      </w:tr>
      <w:tr>
        <w:tc>
          <w:tcPr>
            <w:tcW w:type="dxa" w:w="2592"/>
            <w:vAlign w:val="top"/>
          </w:tcPr>
          <w:p>
            <w:r>
              <w:t>micro:bit + MakeCode</w:t>
            </w:r>
          </w:p>
        </w:tc>
        <w:tc>
          <w:tcPr>
            <w:tcW w:type="dxa" w:w="2592"/>
            <w:vAlign w:val="top"/>
          </w:tcPr>
          <w:p>
            <w:r>
              <w:t>Open MakeCode, connect device, download sample LED program, test on device.</w:t>
            </w:r>
          </w:p>
        </w:tc>
        <w:tc>
          <w:tcPr>
            <w:tcW w:type="dxa" w:w="2592"/>
            <w:vAlign w:val="top"/>
          </w:tcPr>
          <w:p>
            <w:r>
              <w:t>Pending</w:t>
            </w:r>
          </w:p>
        </w:tc>
        <w:tc>
          <w:tcPr>
            <w:tcW w:type="dxa" w:w="2592"/>
            <w:vAlign w:val="top"/>
          </w:tcPr>
          <w:p>
            <w:r>
              <w:t>Check USB cables and permissions.</w:t>
            </w:r>
          </w:p>
        </w:tc>
      </w:tr>
      <w:tr>
        <w:tc>
          <w:tcPr>
            <w:tcW w:type="dxa" w:w="2592"/>
            <w:vAlign w:val="top"/>
          </w:tcPr>
          <w:p>
            <w:r>
              <w:t>Arduino IDE</w:t>
            </w:r>
          </w:p>
        </w:tc>
        <w:tc>
          <w:tcPr>
            <w:tcW w:type="dxa" w:w="2592"/>
            <w:vAlign w:val="top"/>
          </w:tcPr>
          <w:p>
            <w:r>
              <w:t>Install IDE, board drivers, select board/port, upload Blink sketch.</w:t>
            </w:r>
          </w:p>
        </w:tc>
        <w:tc>
          <w:tcPr>
            <w:tcW w:type="dxa" w:w="2592"/>
            <w:vAlign w:val="top"/>
          </w:tcPr>
          <w:p>
            <w:r>
              <w:t>Pending</w:t>
            </w:r>
          </w:p>
        </w:tc>
        <w:tc>
          <w:tcPr>
            <w:tcW w:type="dxa" w:w="2592"/>
            <w:vAlign w:val="top"/>
          </w:tcPr>
          <w:p>
            <w:r>
              <w:t>May require admin rights.</w:t>
            </w:r>
          </w:p>
        </w:tc>
      </w:tr>
      <w:tr>
        <w:tc>
          <w:tcPr>
            <w:tcW w:type="dxa" w:w="2592"/>
            <w:vAlign w:val="top"/>
          </w:tcPr>
          <w:p>
            <w:r>
              <w:t>Sensors</w:t>
            </w:r>
          </w:p>
        </w:tc>
        <w:tc>
          <w:tcPr>
            <w:tcW w:type="dxa" w:w="2592"/>
            <w:vAlign w:val="top"/>
          </w:tcPr>
          <w:p>
            <w:r>
              <w:t>Test light/sound/moisture/button input using sample code.</w:t>
            </w:r>
          </w:p>
        </w:tc>
        <w:tc>
          <w:tcPr>
            <w:tcW w:type="dxa" w:w="2592"/>
            <w:vAlign w:val="top"/>
          </w:tcPr>
          <w:p>
            <w:r>
              <w:t>Pending</w:t>
            </w:r>
          </w:p>
        </w:tc>
        <w:tc>
          <w:tcPr>
            <w:tcW w:type="dxa" w:w="2592"/>
            <w:vAlign w:val="top"/>
          </w:tcPr>
          <w:p>
            <w:r>
              <w:t>Label working sensor kits.</w:t>
            </w:r>
          </w:p>
        </w:tc>
      </w:tr>
      <w:tr>
        <w:tc>
          <w:tcPr>
            <w:tcW w:type="dxa" w:w="2592"/>
            <w:vAlign w:val="top"/>
          </w:tcPr>
          <w:p>
            <w:r>
              <w:t>Serial monitor / data capture</w:t>
            </w:r>
          </w:p>
        </w:tc>
        <w:tc>
          <w:tcPr>
            <w:tcW w:type="dxa" w:w="2592"/>
            <w:vAlign w:val="top"/>
          </w:tcPr>
          <w:p>
            <w:r>
              <w:t>Confirm data can be viewed or exported if needed.</w:t>
            </w:r>
          </w:p>
        </w:tc>
        <w:tc>
          <w:tcPr>
            <w:tcW w:type="dxa" w:w="2592"/>
            <w:vAlign w:val="top"/>
          </w:tcPr>
          <w:p>
            <w:r>
              <w:t>Pending</w:t>
            </w:r>
          </w:p>
        </w:tc>
        <w:tc>
          <w:tcPr>
            <w:tcW w:type="dxa" w:w="2592"/>
            <w:vAlign w:val="top"/>
          </w:tcPr>
          <w:p>
            <w:r>
              <w:t>Use for testing logs.</w:t>
            </w:r>
          </w:p>
        </w:tc>
      </w:tr>
      <w:tr>
        <w:tc>
          <w:tcPr>
            <w:tcW w:type="dxa" w:w="2592"/>
            <w:vAlign w:val="top"/>
          </w:tcPr>
          <w:p>
            <w:r>
              <w:t>Simulation backup</w:t>
            </w:r>
          </w:p>
        </w:tc>
        <w:tc>
          <w:tcPr>
            <w:tcW w:type="dxa" w:w="2592"/>
            <w:vAlign w:val="top"/>
          </w:tcPr>
          <w:p>
            <w:r>
              <w:t>Confirm equivalent circuit or code simulation works online.</w:t>
            </w:r>
          </w:p>
        </w:tc>
        <w:tc>
          <w:tcPr>
            <w:tcW w:type="dxa" w:w="2592"/>
            <w:vAlign w:val="top"/>
          </w:tcPr>
          <w:p>
            <w:r>
              <w:t>Pending</w:t>
            </w:r>
          </w:p>
        </w:tc>
        <w:tc>
          <w:tcPr>
            <w:tcW w:type="dxa" w:w="2592"/>
            <w:vAlign w:val="top"/>
          </w:tcPr>
          <w:p>
            <w:r>
              <w:t>Use if hardware unavailable.</w:t>
            </w:r>
          </w:p>
        </w:tc>
      </w:tr>
    </w:tbl>
    <w:p/>
    <w:p>
      <w:pPr>
        <w:pStyle w:val="Heading1"/>
      </w:pPr>
      <w:r>
        <w:t>11. Device, Browser, and Network Readiness</w:t>
      </w:r>
    </w:p>
    <w:p>
      <w:pPr>
        <w:pStyle w:val="ListBullet"/>
      </w:pPr>
      <w:r>
        <w:rPr>
          <w:b/>
        </w:rPr>
        <w:t xml:space="preserve">☐ </w:t>
      </w:r>
      <w:r>
        <w:t>Student devices can access LMS and portfolio folders on school network.</w:t>
      </w:r>
    </w:p>
    <w:p>
      <w:pPr>
        <w:pStyle w:val="ListBullet"/>
      </w:pPr>
      <w:r>
        <w:rPr>
          <w:b/>
        </w:rPr>
        <w:t xml:space="preserve">☐ </w:t>
      </w:r>
      <w:r>
        <w:t>Browsers are compatible with CAD, simulation, AI, and microcontroller web tools.</w:t>
      </w:r>
    </w:p>
    <w:p>
      <w:pPr>
        <w:pStyle w:val="ListBullet"/>
      </w:pPr>
      <w:r>
        <w:rPr>
          <w:b/>
        </w:rPr>
        <w:t xml:space="preserve">☐ </w:t>
      </w:r>
      <w:r>
        <w:t>Required browser permissions are enabled only as needed, such as USB access for microcontrollers.</w:t>
      </w:r>
    </w:p>
    <w:p>
      <w:pPr>
        <w:pStyle w:val="ListBullet"/>
      </w:pPr>
      <w:r>
        <w:rPr>
          <w:b/>
        </w:rPr>
        <w:t xml:space="preserve">☐ </w:t>
      </w:r>
      <w:r>
        <w:t>School network does not block required educational platforms.</w:t>
      </w:r>
    </w:p>
    <w:p>
      <w:pPr>
        <w:pStyle w:val="ListBullet"/>
      </w:pPr>
      <w:r>
        <w:rPr>
          <w:b/>
        </w:rPr>
        <w:t xml:space="preserve">☐ </w:t>
      </w:r>
      <w:r>
        <w:t>Teacher has a backup plan if a platform is unavailable during class.</w:t>
      </w:r>
    </w:p>
    <w:p>
      <w:pPr>
        <w:pStyle w:val="ListBullet"/>
      </w:pPr>
      <w:r>
        <w:rPr>
          <w:b/>
        </w:rPr>
        <w:t xml:space="preserve">☐ </w:t>
      </w:r>
      <w:r>
        <w:t>At least one teacher demonstration device has all required tools pre-tested.</w:t>
      </w:r>
    </w:p>
    <w:p>
      <w:pPr>
        <w:pStyle w:val="ListBullet"/>
      </w:pPr>
      <w:r>
        <w:rPr>
          <w:b/>
        </w:rPr>
        <w:t xml:space="preserve">☐ </w:t>
      </w:r>
      <w:r>
        <w:t>Student file naming convention has been posted and explained.</w:t>
      </w:r>
    </w:p>
    <w:p>
      <w:pPr>
        <w:pStyle w:val="ListBullet"/>
      </w:pPr>
      <w:r>
        <w:rPr>
          <w:b/>
        </w:rPr>
        <w:t xml:space="preserve">☐ </w:t>
      </w:r>
      <w:r>
        <w:t>Charging, storage, cables, and adapters are ready before device-heavy lessons.</w:t>
      </w:r>
    </w:p>
    <w:p>
      <w:pPr>
        <w:pStyle w:val="Heading1"/>
      </w:pPr>
      <w:r>
        <w:t>12. Troubleshooting and Escalation Log</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rPr>
          <w:tblHeader w:val="true"/>
        </w:trPr>
        <w:tc>
          <w:tcPr>
            <w:tcW w:type="dxa" w:w="1481"/>
            <w:shd w:fill="D9EAF7"/>
            <w:vAlign w:val="top"/>
          </w:tcPr>
          <w:p>
            <w:r>
              <w:t>Date</w:t>
            </w:r>
          </w:p>
        </w:tc>
        <w:tc>
          <w:tcPr>
            <w:tcW w:type="dxa" w:w="1481"/>
            <w:shd w:fill="D9EAF7"/>
            <w:vAlign w:val="top"/>
          </w:tcPr>
          <w:p>
            <w:r>
              <w:t>Tool / Platform</w:t>
            </w:r>
          </w:p>
        </w:tc>
        <w:tc>
          <w:tcPr>
            <w:tcW w:type="dxa" w:w="1481"/>
            <w:shd w:fill="D9EAF7"/>
            <w:vAlign w:val="top"/>
          </w:tcPr>
          <w:p>
            <w:r>
              <w:t>Issue</w:t>
            </w:r>
          </w:p>
        </w:tc>
        <w:tc>
          <w:tcPr>
            <w:tcW w:type="dxa" w:w="1481"/>
            <w:shd w:fill="D9EAF7"/>
            <w:vAlign w:val="top"/>
          </w:tcPr>
          <w:p>
            <w:r>
              <w:t>Impact on Instruction</w:t>
            </w:r>
          </w:p>
        </w:tc>
        <w:tc>
          <w:tcPr>
            <w:tcW w:type="dxa" w:w="1481"/>
            <w:shd w:fill="D9EAF7"/>
            <w:vAlign w:val="top"/>
          </w:tcPr>
          <w:p>
            <w:r>
              <w:t>Temporary Workaround</w:t>
            </w:r>
          </w:p>
        </w:tc>
        <w:tc>
          <w:tcPr>
            <w:tcW w:type="dxa" w:w="1481"/>
            <w:shd w:fill="D9EAF7"/>
            <w:vAlign w:val="top"/>
          </w:tcPr>
          <w:p>
            <w:r>
              <w:t>Escalated To</w:t>
            </w:r>
          </w:p>
        </w:tc>
        <w:tc>
          <w:tcPr>
            <w:tcW w:type="dxa" w:w="1481"/>
            <w:shd w:fill="D9EAF7"/>
            <w:vAlign w:val="top"/>
          </w:tcPr>
          <w:p>
            <w:r>
              <w:t>Resolution / Follow-Up</w:t>
            </w:r>
          </w:p>
        </w:tc>
      </w:tr>
      <w:tr>
        <w:tc>
          <w:tcPr>
            <w:tcW w:type="dxa" w:w="1481"/>
            <w:vAlign w:val="top"/>
          </w:tcPr>
          <w:p>
            <w:r>
              <w:t>2026-05-12</w:t>
            </w:r>
          </w:p>
        </w:tc>
        <w:tc>
          <w:tcPr>
            <w:tcW w:type="dxa" w:w="1481"/>
            <w:vAlign w:val="top"/>
          </w:tcPr>
          <w:p>
            <w:r>
              <w:t>Tool / platform</w:t>
            </w:r>
          </w:p>
        </w:tc>
        <w:tc>
          <w:tcPr>
            <w:tcW w:type="dxa" w:w="1481"/>
            <w:vAlign w:val="top"/>
          </w:tcPr>
          <w:p>
            <w:r>
              <w:t>Issue / note</w:t>
            </w:r>
          </w:p>
        </w:tc>
        <w:tc>
          <w:tcPr>
            <w:tcW w:type="dxa" w:w="1481"/>
            <w:vAlign w:val="top"/>
          </w:tcPr>
          <w:p>
            <w:r>
              <w:t>Low / Medium / High</w:t>
            </w:r>
          </w:p>
        </w:tc>
        <w:tc>
          <w:tcPr>
            <w:tcW w:type="dxa" w:w="1481"/>
            <w:vAlign w:val="top"/>
          </w:tcPr>
          <w:p>
            <w:r>
              <w:t>Temporary workaround</w:t>
            </w:r>
          </w:p>
        </w:tc>
        <w:tc>
          <w:tcPr>
            <w:tcW w:type="dxa" w:w="1481"/>
            <w:vAlign w:val="top"/>
          </w:tcPr>
          <w:p>
            <w:r>
              <w:t>Carlos Chen</w:t>
            </w:r>
          </w:p>
        </w:tc>
        <w:tc>
          <w:tcPr>
            <w:tcW w:type="dxa" w:w="1481"/>
            <w:vAlign w:val="top"/>
          </w:tcPr>
          <w:p>
            <w:r>
              <w:t>Resolution / follow-up</w:t>
            </w:r>
          </w:p>
        </w:tc>
      </w:tr>
      <w:tr>
        <w:tc>
          <w:tcPr>
            <w:tcW w:type="dxa" w:w="1481"/>
            <w:vAlign w:val="top"/>
          </w:tcPr>
          <w:p>
            <w:r>
              <w:t>2026-05-12</w:t>
            </w:r>
          </w:p>
        </w:tc>
        <w:tc>
          <w:tcPr>
            <w:tcW w:type="dxa" w:w="1481"/>
            <w:vAlign w:val="top"/>
          </w:tcPr>
          <w:p>
            <w:r>
              <w:t>Tool / platform</w:t>
            </w:r>
          </w:p>
        </w:tc>
        <w:tc>
          <w:tcPr>
            <w:tcW w:type="dxa" w:w="1481"/>
            <w:vAlign w:val="top"/>
          </w:tcPr>
          <w:p>
            <w:r>
              <w:t>Issue / note</w:t>
            </w:r>
          </w:p>
        </w:tc>
        <w:tc>
          <w:tcPr>
            <w:tcW w:type="dxa" w:w="1481"/>
            <w:vAlign w:val="top"/>
          </w:tcPr>
          <w:p>
            <w:r>
              <w:t>Low / Medium / High</w:t>
            </w:r>
          </w:p>
        </w:tc>
        <w:tc>
          <w:tcPr>
            <w:tcW w:type="dxa" w:w="1481"/>
            <w:vAlign w:val="top"/>
          </w:tcPr>
          <w:p>
            <w:r>
              <w:t>Temporary workaround</w:t>
            </w:r>
          </w:p>
        </w:tc>
        <w:tc>
          <w:tcPr>
            <w:tcW w:type="dxa" w:w="1481"/>
            <w:vAlign w:val="top"/>
          </w:tcPr>
          <w:p>
            <w:r>
              <w:t>Carlos Chen</w:t>
            </w:r>
          </w:p>
        </w:tc>
        <w:tc>
          <w:tcPr>
            <w:tcW w:type="dxa" w:w="1481"/>
            <w:vAlign w:val="top"/>
          </w:tcPr>
          <w:p>
            <w:r>
              <w:t>Resolution / follow-up</w:t>
            </w:r>
          </w:p>
        </w:tc>
      </w:tr>
    </w:tbl>
    <w:p/>
    <w:p>
      <w:pPr>
        <w:pStyle w:val="Heading1"/>
      </w:pPr>
      <w:r>
        <w:t>13. First-Week Technology Onboarding Checklist</w:t>
      </w:r>
    </w:p>
    <w:p>
      <w:pPr>
        <w:pStyle w:val="ListBullet"/>
      </w:pPr>
      <w:r>
        <w:rPr>
          <w:b/>
        </w:rPr>
        <w:t xml:space="preserve">☐ </w:t>
      </w:r>
      <w:r>
        <w:t>Students log into LMS using school account.</w:t>
      </w:r>
    </w:p>
    <w:p>
      <w:pPr>
        <w:pStyle w:val="ListBullet"/>
      </w:pPr>
      <w:r>
        <w:rPr>
          <w:b/>
        </w:rPr>
        <w:t xml:space="preserve">☐ </w:t>
      </w:r>
      <w:r>
        <w:t>Students locate course outline, safety documents, assignment folder, and AI Use Log template.</w:t>
      </w:r>
    </w:p>
    <w:p>
      <w:pPr>
        <w:pStyle w:val="ListBullet"/>
      </w:pPr>
      <w:r>
        <w:rPr>
          <w:b/>
        </w:rPr>
        <w:t xml:space="preserve">☐ </w:t>
      </w:r>
      <w:r>
        <w:t>Students create or access individual portfolio folder.</w:t>
      </w:r>
    </w:p>
    <w:p>
      <w:pPr>
        <w:pStyle w:val="ListBullet"/>
      </w:pPr>
      <w:r>
        <w:rPr>
          <w:b/>
        </w:rPr>
        <w:t xml:space="preserve">☐ </w:t>
      </w:r>
      <w:r>
        <w:t>Students complete a test upload/submission to confirm workflow.</w:t>
      </w:r>
    </w:p>
    <w:p>
      <w:pPr>
        <w:pStyle w:val="ListBullet"/>
      </w:pPr>
      <w:r>
        <w:rPr>
          <w:b/>
        </w:rPr>
        <w:t xml:space="preserve">☐ </w:t>
      </w:r>
      <w:r>
        <w:t>Students complete a short CAD or simulation access test.</w:t>
      </w:r>
    </w:p>
    <w:p>
      <w:pPr>
        <w:pStyle w:val="ListBullet"/>
      </w:pPr>
      <w:r>
        <w:rPr>
          <w:b/>
        </w:rPr>
        <w:t xml:space="preserve">☐ </w:t>
      </w:r>
      <w:r>
        <w:t>Students complete a responsible AI use mini-practice and record it in the AI Use Log.</w:t>
      </w:r>
    </w:p>
    <w:p>
      <w:pPr>
        <w:pStyle w:val="ListBullet"/>
      </w:pPr>
      <w:r>
        <w:rPr>
          <w:b/>
        </w:rPr>
        <w:t xml:space="preserve">☐ </w:t>
      </w:r>
      <w:r>
        <w:t>Teacher records unresolved access issues and provides temporary alternatives.</w:t>
      </w:r>
    </w:p>
    <w:p>
      <w:pPr>
        <w:pStyle w:val="ListBullet"/>
      </w:pPr>
      <w:r>
        <w:rPr>
          <w:b/>
        </w:rPr>
        <w:t xml:space="preserve">☐ </w:t>
      </w:r>
      <w:r>
        <w:t>Teacher confirms no student is unable to participate because of technology access barriers.</w:t>
      </w:r>
    </w:p>
    <w:p>
      <w:pPr>
        <w:pStyle w:val="Heading1"/>
      </w:pPr>
      <w:r>
        <w:t>14. Evidence Binder Filing Checklist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t>Evidence Item</w:t>
            </w:r>
          </w:p>
        </w:tc>
        <w:tc>
          <w:tcPr>
            <w:tcW w:type="dxa" w:w="2592"/>
            <w:shd w:fill="D9EAF7"/>
            <w:vAlign w:val="top"/>
          </w:tcPr>
          <w:p>
            <w:r>
              <w:t>Location</w:t>
            </w:r>
          </w:p>
        </w:tc>
        <w:tc>
          <w:tcPr>
            <w:tcW w:type="dxa" w:w="2592"/>
            <w:shd w:fill="D9EAF7"/>
            <w:vAlign w:val="top"/>
          </w:tcPr>
          <w:p>
            <w:r>
              <w:t>Completed By</w:t>
            </w:r>
          </w:p>
        </w:tc>
        <w:tc>
          <w:tcPr>
            <w:tcW w:type="dxa" w:w="2592"/>
            <w:shd w:fill="D9EAF7"/>
            <w:vAlign w:val="top"/>
          </w:tcPr>
          <w:p>
            <w:r>
              <w:t>Date Verified</w:t>
            </w:r>
          </w:p>
        </w:tc>
      </w:tr>
      <w:tr>
        <w:tc>
          <w:tcPr>
            <w:tcW w:type="dxa" w:w="2592"/>
            <w:vAlign w:val="top"/>
          </w:tcPr>
          <w:p>
            <w:r>
              <w:t>Completed technology platform inventory</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Student account access roster</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Privacy and permission review notes</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AI tool setup and control checklist</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CAD / simulation test screenshots or teacher notes</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Microcontroller software test record</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Troubleshooting and resolution log</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r>
        <w:tc>
          <w:tcPr>
            <w:tcW w:type="dxa" w:w="2592"/>
            <w:vAlign w:val="top"/>
          </w:tcPr>
          <w:p>
            <w:r>
              <w:t>First-week student access verification</w:t>
            </w:r>
          </w:p>
        </w:tc>
        <w:tc>
          <w:tcPr>
            <w:tcW w:type="dxa" w:w="2592"/>
            <w:vAlign w:val="top"/>
          </w:tcPr>
          <w:p>
            <w:r>
              <w:t>Webtree Academy LMS / shared drive / inspection binder</w:t>
            </w:r>
          </w:p>
        </w:tc>
        <w:tc>
          <w:tcPr>
            <w:tcW w:type="dxa" w:w="2592"/>
            <w:vAlign w:val="top"/>
          </w:tcPr>
          <w:p>
            <w:r>
              <w:t>Carlos Chen</w:t>
            </w:r>
          </w:p>
        </w:tc>
        <w:tc>
          <w:tcPr>
            <w:tcW w:type="dxa" w:w="2592"/>
            <w:vAlign w:val="top"/>
          </w:tcPr>
          <w:p>
            <w:r>
              <w:t>2026-05-12</w:t>
            </w:r>
          </w:p>
        </w:tc>
      </w:tr>
    </w:tbl>
    <w:p>
      <w:r>
        <w:t>File screenshots, setup notes, folder maps, access records, and troubleshooting notes in the course evidence binder so technical setup can be reviewed alongside administrative records.</w:t>
      </w:r>
    </w:p>
    <w:p>
      <w:pPr>
        <w:pStyle w:val="Heading1"/>
      </w:pPr>
      <w:r>
        <w:t>15. Technology Setup Sign-Off</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rPr>
          <w:tblHeader w:val="true"/>
        </w:trPr>
        <w:tc>
          <w:tcPr>
            <w:tcW w:type="dxa" w:w="2074"/>
            <w:shd w:fill="D9EAF7"/>
            <w:vAlign w:val="top"/>
          </w:tcPr>
          <w:p>
            <w:r>
              <w:t>Review Item</w:t>
            </w:r>
          </w:p>
        </w:tc>
        <w:tc>
          <w:tcPr>
            <w:tcW w:type="dxa" w:w="2074"/>
            <w:shd w:fill="D9EAF7"/>
            <w:vAlign w:val="top"/>
          </w:tcPr>
          <w:p>
            <w:r>
              <w:t>Status</w:t>
            </w:r>
          </w:p>
        </w:tc>
        <w:tc>
          <w:tcPr>
            <w:tcW w:type="dxa" w:w="2074"/>
            <w:shd w:fill="D9EAF7"/>
            <w:vAlign w:val="top"/>
          </w:tcPr>
          <w:p>
            <w:r>
              <w:t>Reviewer Initials</w:t>
            </w:r>
          </w:p>
        </w:tc>
        <w:tc>
          <w:tcPr>
            <w:tcW w:type="dxa" w:w="2074"/>
            <w:shd w:fill="D9EAF7"/>
            <w:vAlign w:val="top"/>
          </w:tcPr>
          <w:p>
            <w:r>
              <w:t>Date</w:t>
            </w:r>
          </w:p>
        </w:tc>
        <w:tc>
          <w:tcPr>
            <w:tcW w:type="dxa" w:w="2074"/>
            <w:shd w:fill="D9EAF7"/>
            <w:vAlign w:val="top"/>
          </w:tcPr>
          <w:p>
            <w:r>
              <w:t>Notes</w:t>
            </w:r>
          </w:p>
        </w:tc>
      </w:tr>
      <w:tr>
        <w:tc>
          <w:tcPr>
            <w:tcW w:type="dxa" w:w="2074"/>
            <w:vAlign w:val="top"/>
          </w:tcPr>
          <w:p>
            <w:r>
              <w:t>LMS and course shell ready</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r>
        <w:tc>
          <w:tcPr>
            <w:tcW w:type="dxa" w:w="2074"/>
            <w:vAlign w:val="top"/>
          </w:tcPr>
          <w:p>
            <w:r>
              <w:t>Student account access verified</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r>
        <w:tc>
          <w:tcPr>
            <w:tcW w:type="dxa" w:w="2074"/>
            <w:vAlign w:val="top"/>
          </w:tcPr>
          <w:p>
            <w:r>
              <w:t>CAD and simulation tools tested</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r>
        <w:tc>
          <w:tcPr>
            <w:tcW w:type="dxa" w:w="2074"/>
            <w:vAlign w:val="top"/>
          </w:tcPr>
          <w:p>
            <w:r>
              <w:t>AI policy and tool controls ready</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r>
        <w:tc>
          <w:tcPr>
            <w:tcW w:type="dxa" w:w="2074"/>
            <w:vAlign w:val="top"/>
          </w:tcPr>
          <w:p>
            <w:r>
              <w:t>Microcontroller / maker software tested</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r>
        <w:tc>
          <w:tcPr>
            <w:tcW w:type="dxa" w:w="2074"/>
            <w:vAlign w:val="top"/>
          </w:tcPr>
          <w:p>
            <w:r>
              <w:t>Privacy and consent controls reviewed</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r>
        <w:tc>
          <w:tcPr>
            <w:tcW w:type="dxa" w:w="2074"/>
            <w:vAlign w:val="top"/>
          </w:tcPr>
          <w:p>
            <w:r>
              <w:t>Backup plan for technology disruption prepared</w:t>
            </w:r>
          </w:p>
        </w:tc>
        <w:tc>
          <w:tcPr>
            <w:tcW w:type="dxa" w:w="2074"/>
            <w:vAlign w:val="top"/>
          </w:tcPr>
          <w:p>
            <w:r>
              <w:t>Pending</w:t>
            </w:r>
          </w:p>
        </w:tc>
        <w:tc>
          <w:tcPr>
            <w:tcW w:type="dxa" w:w="2074"/>
            <w:vAlign w:val="top"/>
          </w:tcPr>
          <w:p>
            <w:r/>
          </w:p>
        </w:tc>
        <w:tc>
          <w:tcPr>
            <w:tcW w:type="dxa" w:w="2074"/>
            <w:vAlign w:val="top"/>
          </w:tcPr>
          <w:p>
            <w:r/>
          </w:p>
        </w:tc>
        <w:tc>
          <w:tcPr>
            <w:tcW w:type="dxa" w:w="2074"/>
            <w:vAlign w:val="top"/>
          </w:tcPr>
          <w:p>
            <w:r/>
          </w:p>
        </w:tc>
      </w:tr>
    </w:tbl>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t>Approval</w:t>
            </w:r>
          </w:p>
        </w:tc>
        <w:tc>
          <w:tcPr>
            <w:tcW w:type="dxa" w:w="2592"/>
            <w:shd w:fill="D9EAF7"/>
            <w:vAlign w:val="top"/>
          </w:tcPr>
          <w:p>
            <w:r>
              <w:t>Name</w:t>
            </w:r>
          </w:p>
        </w:tc>
        <w:tc>
          <w:tcPr>
            <w:tcW w:type="dxa" w:w="2592"/>
            <w:shd w:fill="D9EAF7"/>
            <w:vAlign w:val="top"/>
          </w:tcPr>
          <w:p>
            <w:r>
              <w:t>Signature</w:t>
            </w:r>
          </w:p>
        </w:tc>
        <w:tc>
          <w:tcPr>
            <w:tcW w:type="dxa" w:w="2592"/>
            <w:shd w:fill="D9EAF7"/>
            <w:vAlign w:val="top"/>
          </w:tcPr>
          <w:p>
            <w:r>
              <w:t>Date</w:t>
            </w:r>
          </w:p>
        </w:tc>
      </w:tr>
      <w:tr>
        <w:tc>
          <w:tcPr>
            <w:tcW w:type="dxa" w:w="2592"/>
            <w:vAlign w:val="top"/>
          </w:tcPr>
          <w:p>
            <w:r>
              <w:t>TAS2O Teacher</w:t>
            </w:r>
          </w:p>
        </w:tc>
        <w:tc>
          <w:tcPr>
            <w:tcW w:type="dxa" w:w="2592"/>
            <w:vAlign w:val="top"/>
          </w:tcPr>
          <w:p>
            <w:r/>
          </w:p>
        </w:tc>
        <w:tc>
          <w:tcPr>
            <w:tcW w:type="dxa" w:w="2592"/>
            <w:vAlign w:val="top"/>
          </w:tcPr>
          <w:p>
            <w:r/>
          </w:p>
        </w:tc>
        <w:tc>
          <w:tcPr>
            <w:tcW w:type="dxa" w:w="2592"/>
            <w:vAlign w:val="top"/>
          </w:tcPr>
          <w:p>
            <w:r/>
          </w:p>
        </w:tc>
      </w:tr>
      <w:tr>
        <w:tc>
          <w:tcPr>
            <w:tcW w:type="dxa" w:w="2592"/>
            <w:vAlign w:val="top"/>
          </w:tcPr>
          <w:p>
            <w:r>
              <w:t>IT / Digital Lead</w:t>
            </w:r>
          </w:p>
        </w:tc>
        <w:tc>
          <w:tcPr>
            <w:tcW w:type="dxa" w:w="2592"/>
            <w:vAlign w:val="top"/>
          </w:tcPr>
          <w:p>
            <w:r/>
          </w:p>
        </w:tc>
        <w:tc>
          <w:tcPr>
            <w:tcW w:type="dxa" w:w="2592"/>
            <w:vAlign w:val="top"/>
          </w:tcPr>
          <w:p>
            <w:r/>
          </w:p>
        </w:tc>
        <w:tc>
          <w:tcPr>
            <w:tcW w:type="dxa" w:w="2592"/>
            <w:vAlign w:val="top"/>
          </w:tcPr>
          <w:p>
            <w:r/>
          </w:p>
        </w:tc>
      </w:tr>
      <w:tr>
        <w:tc>
          <w:tcPr>
            <w:tcW w:type="dxa" w:w="2592"/>
            <w:vAlign w:val="top"/>
          </w:tcPr>
          <w:p>
            <w:r>
              <w:t>Principal / Academic Lead</w:t>
            </w:r>
          </w:p>
        </w:tc>
        <w:tc>
          <w:tcPr>
            <w:tcW w:type="dxa" w:w="2592"/>
            <w:vAlign w:val="top"/>
          </w:tcPr>
          <w:p>
            <w:r/>
          </w:p>
        </w:tc>
        <w:tc>
          <w:tcPr>
            <w:tcW w:type="dxa" w:w="2592"/>
            <w:vAlign w:val="top"/>
          </w:tcPr>
          <w:p>
            <w:r/>
          </w:p>
        </w:tc>
        <w:tc>
          <w:tcPr>
            <w:tcW w:type="dxa" w:w="2592"/>
            <w:vAlign w:val="top"/>
          </w:tcPr>
          <w:p>
            <w:r/>
          </w:p>
        </w:tc>
      </w:tr>
    </w:tbl>
    <w:p/>
    <w:p>
      <w:pPr>
        <w:pStyle w:val="Heading1"/>
      </w:pPr>
      <w:r>
        <w:t>16. Revision Log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rPr>
          <w:tblHeader w:val="true"/>
        </w:trPr>
        <w:tc>
          <w:tcPr>
            <w:tcW w:type="dxa" w:w="2592"/>
            <w:shd w:fill="D9EAF7"/>
            <w:vAlign w:val="top"/>
          </w:tcPr>
          <w:p>
            <w:r>
              <w:t>Date</w:t>
            </w:r>
          </w:p>
        </w:tc>
        <w:tc>
          <w:tcPr>
            <w:tcW w:type="dxa" w:w="2592"/>
            <w:shd w:fill="D9EAF7"/>
            <w:vAlign w:val="top"/>
          </w:tcPr>
          <w:p>
            <w:r>
              <w:t>Revision</w:t>
            </w:r>
          </w:p>
        </w:tc>
        <w:tc>
          <w:tcPr>
            <w:tcW w:type="dxa" w:w="2592"/>
            <w:shd w:fill="D9EAF7"/>
            <w:vAlign w:val="top"/>
          </w:tcPr>
          <w:p>
            <w:r>
              <w:t>Person Responsible</w:t>
            </w:r>
          </w:p>
        </w:tc>
        <w:tc>
          <w:tcPr>
            <w:tcW w:type="dxa" w:w="2592"/>
            <w:shd w:fill="D9EAF7"/>
            <w:vAlign w:val="top"/>
          </w:tcPr>
          <w:p>
            <w:r>
              <w:t>Notes</w:t>
            </w:r>
          </w:p>
        </w:tc>
      </w:tr>
      <w:tr>
        <w:tc>
          <w:tcPr>
            <w:tcW w:type="dxa" w:w="2592"/>
            <w:vAlign w:val="top"/>
          </w:tcPr>
          <w:p>
            <w:r>
              <w:t>2026-05-12</w:t>
            </w:r>
          </w:p>
        </w:tc>
        <w:tc>
          <w:tcPr>
            <w:tcW w:type="dxa" w:w="2592"/>
            <w:vAlign w:val="top"/>
          </w:tcPr>
          <w:p>
            <w:r>
              <w:t>Initial template created</w:t>
            </w:r>
          </w:p>
        </w:tc>
        <w:tc>
          <w:tcPr>
            <w:tcW w:type="dxa" w:w="2592"/>
            <w:vAlign w:val="top"/>
          </w:tcPr>
          <w:p>
            <w:r>
              <w:t>Carlos Chen</w:t>
            </w:r>
          </w:p>
        </w:tc>
        <w:tc>
          <w:tcPr>
            <w:tcW w:type="dxa" w:w="2592"/>
            <w:vAlign w:val="top"/>
          </w:tcPr>
          <w:p>
            <w:r/>
          </w:p>
        </w:tc>
      </w:tr>
      <w:tr>
        <w:tc>
          <w:tcPr>
            <w:tcW w:type="dxa" w:w="2592"/>
            <w:vAlign w:val="top"/>
          </w:tcPr>
          <w:p>
            <w:r>
              <w:t>2026-05-12</w:t>
            </w:r>
          </w:p>
        </w:tc>
        <w:tc>
          <w:tcPr>
            <w:tcW w:type="dxa" w:w="2592"/>
            <w:vAlign w:val="top"/>
          </w:tcPr>
          <w:p>
            <w:r>
              <w:t>Updated platform list / account access / privacy controls</w:t>
            </w:r>
          </w:p>
        </w:tc>
        <w:tc>
          <w:tcPr>
            <w:tcW w:type="dxa" w:w="2592"/>
            <w:vAlign w:val="top"/>
          </w:tcPr>
          <w:p>
            <w:r>
              <w:t>Carlos Chen</w:t>
            </w:r>
          </w:p>
        </w:tc>
        <w:tc>
          <w:tcPr>
            <w:tcW w:type="dxa" w:w="2592"/>
            <w:vAlign w:val="top"/>
          </w:tcPr>
          <w:p>
            <w:r/>
          </w:p>
        </w:tc>
      </w:tr>
    </w:tbl>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TAS2O Technology Setup and Account Access Checklist | Webtree Academy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