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AI Policy and Academic Integrity Package</w:t>
      </w:r>
    </w:p>
    <w:p>
      <w:pPr>
        <w:jc w:val="center"/>
      </w:pPr>
      <w:r>
        <w:rPr>
          <w:b/>
          <w:color w:val="505050"/>
          <w:sz w:val="22"/>
        </w:rPr>
        <w:t>Technology and the Skilled Trades, Grade 10, Open | AI-Enhanced Implementation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9"/>
            <w:vAlign w:val="center"/>
          </w:tcPr>
          <w:p>
            <w:r/>
            <w:r>
              <w:rPr>
                <w:b/>
                <w:color w:val="FFFFFF"/>
              </w:rPr>
              <w:t>Field</w:t>
            </w:r>
          </w:p>
        </w:tc>
        <w:tc>
          <w:tcPr>
            <w:tcW w:type="dxa" w:w="7056"/>
            <w:shd w:fill="1F4E79"/>
            <w:vAlign w:val="center"/>
          </w:tcPr>
          <w:p>
            <w:r/>
            <w:r>
              <w:rPr>
                <w:b/>
                <w:color w:val="FFFFFF"/>
              </w:rPr>
              <w:t>Information</w:t>
            </w:r>
          </w:p>
        </w:tc>
      </w:tr>
      <w:tr>
        <w:tc>
          <w:tcPr>
            <w:tcW w:type="dxa" w:w="3024"/>
            <w:vAlign w:val="top"/>
          </w:tcPr>
          <w:p>
            <w:r>
              <w:t>School Name</w:t>
            </w:r>
          </w:p>
        </w:tc>
        <w:tc>
          <w:tcPr>
            <w:tcW w:type="dxa" w:w="7056"/>
            <w:vAlign w:val="top"/>
          </w:tcPr>
          <w:p>
            <w:r>
              <w:t>[Insert School Name]</w:t>
            </w:r>
          </w:p>
        </w:tc>
      </w:tr>
      <w:tr>
        <w:tc>
          <w:tcPr>
            <w:tcW w:type="dxa" w:w="3024"/>
            <w:vAlign w:val="top"/>
          </w:tcPr>
          <w:p>
            <w:r>
              <w:t>BSID</w:t>
            </w:r>
          </w:p>
        </w:tc>
        <w:tc>
          <w:tcPr>
            <w:tcW w:type="dxa" w:w="7056"/>
            <w:vAlign w:val="top"/>
          </w:tcPr>
          <w:p>
            <w:r>
              <w:t>[Insert BSID]</w:t>
            </w:r>
          </w:p>
        </w:tc>
      </w:tr>
      <w:tr>
        <w:tc>
          <w:tcPr>
            <w:tcW w:type="dxa" w:w="3024"/>
            <w:vAlign w:val="top"/>
          </w:tcPr>
          <w:p>
            <w:r>
              <w:t>Course Code</w:t>
            </w:r>
          </w:p>
        </w:tc>
        <w:tc>
          <w:tcPr>
            <w:tcW w:type="dxa" w:w="7056"/>
            <w:vAlign w:val="top"/>
          </w:tcPr>
          <w:p>
            <w:r>
              <w:t>TAS2O</w:t>
            </w:r>
          </w:p>
        </w:tc>
      </w:tr>
      <w:tr>
        <w:tc>
          <w:tcPr>
            <w:tcW w:type="dxa" w:w="3024"/>
            <w:vAlign w:val="top"/>
          </w:tcPr>
          <w:p>
            <w:r>
              <w:t>Course Title</w:t>
            </w:r>
          </w:p>
        </w:tc>
        <w:tc>
          <w:tcPr>
            <w:tcW w:type="dxa" w:w="7056"/>
            <w:vAlign w:val="top"/>
          </w:tcPr>
          <w:p>
            <w:r>
              <w:t>Technology and the Skilled Trades</w:t>
            </w:r>
          </w:p>
        </w:tc>
      </w:tr>
      <w:tr>
        <w:tc>
          <w:tcPr>
            <w:tcW w:type="dxa" w:w="3024"/>
            <w:vAlign w:val="top"/>
          </w:tcPr>
          <w:p>
            <w:r>
              <w:t>Grade / Type / Credit</w:t>
            </w:r>
          </w:p>
        </w:tc>
        <w:tc>
          <w:tcPr>
            <w:tcW w:type="dxa" w:w="7056"/>
            <w:vAlign w:val="top"/>
          </w:tcPr>
          <w:p>
            <w:r>
              <w:t>Grade 10 / Open / 1.0 Credit</w:t>
            </w:r>
          </w:p>
        </w:tc>
      </w:tr>
      <w:tr>
        <w:tc>
          <w:tcPr>
            <w:tcW w:type="dxa" w:w="3024"/>
            <w:vAlign w:val="top"/>
          </w:tcPr>
          <w:p>
            <w:r>
              <w:t>Document Owner</w:t>
            </w:r>
          </w:p>
        </w:tc>
        <w:tc>
          <w:tcPr>
            <w:tcW w:type="dxa" w:w="7056"/>
            <w:vAlign w:val="top"/>
          </w:tcPr>
          <w:p>
            <w:r>
              <w:t>[Principal / Department Head / Course Lead]</w:t>
            </w:r>
          </w:p>
        </w:tc>
      </w:tr>
      <w:tr>
        <w:tc>
          <w:tcPr>
            <w:tcW w:type="dxa" w:w="3024"/>
            <w:vAlign w:val="top"/>
          </w:tcPr>
          <w:p>
            <w:r>
              <w:t>Effective Date</w:t>
            </w:r>
          </w:p>
        </w:tc>
        <w:tc>
          <w:tcPr>
            <w:tcW w:type="dxa" w:w="7056"/>
            <w:vAlign w:val="top"/>
          </w:tcPr>
          <w:p>
            <w:r>
              <w:t>[Insert Date]</w:t>
            </w:r>
          </w:p>
        </w:tc>
      </w:tr>
      <w:tr>
        <w:tc>
          <w:tcPr>
            <w:tcW w:type="dxa" w:w="3024"/>
            <w:vAlign w:val="top"/>
          </w:tcPr>
          <w:p>
            <w:r>
              <w:t>Revision Date</w:t>
            </w:r>
          </w:p>
        </w:tc>
        <w:tc>
          <w:tcPr>
            <w:tcW w:type="dxa" w:w="7056"/>
            <w:vAlign w:val="top"/>
          </w:tcPr>
          <w:p>
            <w:r>
              <w:t>[Insert Date]</w:t>
            </w:r>
          </w:p>
        </w:tc>
      </w:tr>
    </w:tbl>
    <w:p>
      <w:r>
        <w:rPr>
          <w:b/>
        </w:rPr>
        <w:t xml:space="preserve">Purpose. </w:t>
      </w:r>
      <w:r>
        <w:t>This package defines how generative AI and related digital tools may be used in TAS2O while preserving student learning, safety, academic integrity, assessment validity, and Ontario curriculum alignment. AI is treated as a learning assistant, not as a substitute for hands-on design, fabrication, testing, reflection, or teacher evaluation.</w:t>
      </w:r>
    </w:p>
    <w:p>
      <w:pPr>
        <w:pStyle w:val="Heading1"/>
      </w:pPr>
      <w:r>
        <w:t>Document Contents</w:t>
      </w:r>
    </w:p>
    <w:p>
      <w:pPr>
        <w:pStyle w:val="ListBullet"/>
      </w:pPr>
      <w:r>
        <w:t>1. Policy Statement</w:t>
      </w:r>
    </w:p>
    <w:p>
      <w:pPr>
        <w:pStyle w:val="ListBullet"/>
      </w:pPr>
      <w:r>
        <w:t>2. Definitions</w:t>
      </w:r>
    </w:p>
    <w:p>
      <w:pPr>
        <w:pStyle w:val="ListBullet"/>
      </w:pPr>
      <w:r>
        <w:t>3. Acceptable and Prohibited AI Use</w:t>
      </w:r>
    </w:p>
    <w:p>
      <w:pPr>
        <w:pStyle w:val="ListBullet"/>
      </w:pPr>
      <w:r>
        <w:t>4. Student Responsibilities</w:t>
      </w:r>
    </w:p>
    <w:p>
      <w:pPr>
        <w:pStyle w:val="ListBullet"/>
      </w:pPr>
      <w:r>
        <w:t>5. Teacher Responsibilities</w:t>
      </w:r>
    </w:p>
    <w:p>
      <w:pPr>
        <w:pStyle w:val="ListBullet"/>
      </w:pPr>
      <w:r>
        <w:t>6. Assessment and Evidence Controls</w:t>
      </w:r>
    </w:p>
    <w:p>
      <w:pPr>
        <w:pStyle w:val="ListBullet"/>
      </w:pPr>
      <w:r>
        <w:t>7. AI Use Log Template</w:t>
      </w:r>
    </w:p>
    <w:p>
      <w:pPr>
        <w:pStyle w:val="ListBullet"/>
      </w:pPr>
      <w:r>
        <w:t>8. AI Verification Checklist</w:t>
      </w:r>
    </w:p>
    <w:p>
      <w:pPr>
        <w:pStyle w:val="ListBullet"/>
      </w:pPr>
      <w:r>
        <w:t>9. Student Declaration Form</w:t>
      </w:r>
    </w:p>
    <w:p>
      <w:pPr>
        <w:pStyle w:val="ListBullet"/>
      </w:pPr>
      <w:r>
        <w:t>10. Parent / Guardian Information Letter</w:t>
      </w:r>
    </w:p>
    <w:p>
      <w:pPr>
        <w:pStyle w:val="ListBullet"/>
      </w:pPr>
      <w:r>
        <w:t>11. Teacher Review Workflow</w:t>
      </w:r>
    </w:p>
    <w:p>
      <w:pPr>
        <w:pStyle w:val="ListBullet"/>
      </w:pPr>
      <w:r>
        <w:t>12. Academic Integrity Response Protocol</w:t>
      </w:r>
    </w:p>
    <w:p>
      <w:pPr>
        <w:pStyle w:val="ListBullet"/>
      </w:pPr>
      <w:r>
        <w:t>13. Privacy, Safety, and Data Protection</w:t>
      </w:r>
    </w:p>
    <w:p>
      <w:pPr>
        <w:pStyle w:val="ListBullet"/>
      </w:pPr>
      <w:r>
        <w:t>14. Course-Specific AI Controls by Unit</w:t>
      </w:r>
    </w:p>
    <w:p>
      <w:pPr>
        <w:pStyle w:val="ListBullet"/>
      </w:pPr>
      <w:r>
        <w:t>15. Inspection Evidence Binder Checklist</w:t>
      </w:r>
    </w:p>
    <w:p>
      <w:pPr>
        <w:pStyle w:val="ListBullet"/>
      </w:pPr>
      <w:r>
        <w:t>16. Revision and Sign-Off</w:t>
      </w:r>
    </w:p>
    <w:p>
      <w:pPr>
        <w:pStyle w:val="Heading1"/>
      </w:pPr>
      <w:r>
        <w:t>1. Policy Statement</w:t>
      </w:r>
    </w:p>
    <w:p>
      <w:pPr>
        <w:pStyle w:val="ListBullet"/>
      </w:pPr>
      <w:r>
        <w:t>Students may use approved AI tools to support brainstorming, explanation, research organization, drafting, debugging, documentation, feedback, and presentation preparation when the use is transparent, verified, and consistent with the learning goals of TAS2O.</w:t>
      </w:r>
    </w:p>
    <w:p>
      <w:pPr>
        <w:pStyle w:val="ListBullet"/>
      </w:pPr>
      <w:r>
        <w:t>Students remain responsible for the accuracy, safety, originality, and quality of all submitted work. Any AI-supported output must be reviewed, corrected, cited or acknowledged, and connected to the student's own design decisions and hands-on evidence.</w:t>
      </w:r>
    </w:p>
    <w:p>
      <w:pPr>
        <w:pStyle w:val="ListBullet"/>
      </w:pPr>
      <w:r>
        <w:t>AI may not replace required skill demonstrations, safety compliance, prototype construction, measurement, testing, teacher conferencing, oral defense, or the student's own understanding.</w:t>
      </w:r>
    </w:p>
    <w:p>
      <w:pPr>
        <w:pStyle w:val="Heading1"/>
      </w:pPr>
      <w:r>
        <w:t>2. Definitions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r/>
            <w:r>
              <w:rPr>
                <w:b/>
                <w:color w:val="FFFFFF"/>
              </w:rPr>
              <w:t>Term</w:t>
            </w:r>
          </w:p>
        </w:tc>
        <w:tc>
          <w:tcPr>
            <w:tcW w:type="dxa" w:w="7488"/>
            <w:shd w:fill="1F4E79"/>
            <w:vAlign w:val="center"/>
          </w:tcPr>
          <w:p>
            <w:r/>
            <w:r>
              <w:rPr>
                <w:b/>
                <w:color w:val="FFFFFF"/>
              </w:rPr>
              <w:t>Meaning</w:t>
            </w:r>
          </w:p>
        </w:tc>
      </w:tr>
      <w:tr>
        <w:tc>
          <w:tcPr>
            <w:tcW w:type="dxa" w:w="2592"/>
            <w:vAlign w:val="top"/>
          </w:tcPr>
          <w:p>
            <w:r>
              <w:t>Generative AI</w:t>
            </w:r>
          </w:p>
        </w:tc>
        <w:tc>
          <w:tcPr>
            <w:tcW w:type="dxa" w:w="7488"/>
            <w:vAlign w:val="top"/>
          </w:tcPr>
          <w:p>
            <w:r>
              <w:t>A digital tool that can generate or transform text, images, code, data analysis, design ideas, summaries, or other content based on prompts.</w:t>
            </w:r>
          </w:p>
        </w:tc>
      </w:tr>
      <w:tr>
        <w:tc>
          <w:tcPr>
            <w:tcW w:type="dxa" w:w="2592"/>
            <w:vAlign w:val="top"/>
          </w:tcPr>
          <w:p>
            <w:r>
              <w:t>AI-Assisted Work</w:t>
            </w:r>
          </w:p>
        </w:tc>
        <w:tc>
          <w:tcPr>
            <w:tcW w:type="dxa" w:w="7488"/>
            <w:vAlign w:val="top"/>
          </w:tcPr>
          <w:p>
            <w:r>
              <w:t>Student work that uses AI as one support tool while the student remains responsible for planning, building, testing, revising, and explaining the final submission.</w:t>
            </w:r>
          </w:p>
        </w:tc>
      </w:tr>
      <w:tr>
        <w:tc>
          <w:tcPr>
            <w:tcW w:type="dxa" w:w="2592"/>
            <w:vAlign w:val="top"/>
          </w:tcPr>
          <w:p>
            <w:r>
              <w:t>AI-Generated Content</w:t>
            </w:r>
          </w:p>
        </w:tc>
        <w:tc>
          <w:tcPr>
            <w:tcW w:type="dxa" w:w="7488"/>
            <w:vAlign w:val="top"/>
          </w:tcPr>
          <w:p>
            <w:r>
              <w:t>Content produced substantially by an AI system, including text, images, code, diagrams, checklists, or explanations.</w:t>
            </w:r>
          </w:p>
        </w:tc>
      </w:tr>
      <w:tr>
        <w:tc>
          <w:tcPr>
            <w:tcW w:type="dxa" w:w="2592"/>
            <w:vAlign w:val="top"/>
          </w:tcPr>
          <w:p>
            <w:r>
              <w:t>AI Use Log</w:t>
            </w:r>
          </w:p>
        </w:tc>
        <w:tc>
          <w:tcPr>
            <w:tcW w:type="dxa" w:w="7488"/>
            <w:vAlign w:val="top"/>
          </w:tcPr>
          <w:p>
            <w:r>
              <w:t>A required record showing what tool was used, what prompt was entered, what output was produced, how it was verified, and how the student changed or used it.</w:t>
            </w:r>
          </w:p>
        </w:tc>
      </w:tr>
      <w:tr>
        <w:tc>
          <w:tcPr>
            <w:tcW w:type="dxa" w:w="2592"/>
            <w:vAlign w:val="top"/>
          </w:tcPr>
          <w:p>
            <w:r>
              <w:t>Verification</w:t>
            </w:r>
          </w:p>
        </w:tc>
        <w:tc>
          <w:tcPr>
            <w:tcW w:type="dxa" w:w="7488"/>
            <w:vAlign w:val="top"/>
          </w:tcPr>
          <w:p>
            <w:r>
              <w:t>The student's process of checking AI output against course notes, teacher demonstrations, credible sources, tool manuals, safety instructions, testing data, or direct observation.</w:t>
            </w:r>
          </w:p>
        </w:tc>
      </w:tr>
      <w:tr>
        <w:tc>
          <w:tcPr>
            <w:tcW w:type="dxa" w:w="2592"/>
            <w:vAlign w:val="top"/>
          </w:tcPr>
          <w:p>
            <w:r>
              <w:t>Unauthorized AI Use</w:t>
            </w:r>
          </w:p>
        </w:tc>
        <w:tc>
          <w:tcPr>
            <w:tcW w:type="dxa" w:w="7488"/>
            <w:vAlign w:val="top"/>
          </w:tcPr>
          <w:p>
            <w:r>
              <w:t>AI use that is hidden, replaces required student work, fabricates evidence or sources, violates safety rules, or undermines valid assessment of student learning.</w:t>
            </w:r>
          </w:p>
        </w:tc>
      </w:tr>
    </w:tbl>
    <w:p>
      <w:pPr>
        <w:pStyle w:val="Heading1"/>
      </w:pPr>
      <w:r>
        <w:t>3. Acceptable and Prohibited AI Use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r>
              <w:rPr>
                <w:b/>
                <w:color w:val="FFFFFF"/>
              </w:rPr>
              <w:t>Acceptable Use</w:t>
            </w:r>
          </w:p>
        </w:tc>
        <w:tc>
          <w:tcPr>
            <w:tcW w:type="dxa" w:w="7200"/>
            <w:shd w:fill="1F4E79"/>
            <w:vAlign w:val="center"/>
          </w:tcPr>
          <w:p>
            <w:r/>
            <w:r>
              <w:rPr>
                <w:b/>
                <w:color w:val="FFFFFF"/>
              </w:rPr>
              <w:t>Conditions</w:t>
            </w:r>
          </w:p>
        </w:tc>
      </w:tr>
      <w:tr>
        <w:tc>
          <w:tcPr>
            <w:tcW w:type="dxa" w:w="2880"/>
            <w:vAlign w:val="top"/>
          </w:tcPr>
          <w:p>
            <w:r>
              <w:t>Brainstorming</w:t>
            </w:r>
          </w:p>
        </w:tc>
        <w:tc>
          <w:tcPr>
            <w:tcW w:type="dxa" w:w="7200"/>
            <w:vAlign w:val="top"/>
          </w:tcPr>
          <w:p>
            <w:r>
              <w:t>Generate possible design ideas, user needs, constraints, and materials for discussion.</w:t>
            </w:r>
          </w:p>
        </w:tc>
      </w:tr>
      <w:tr>
        <w:tc>
          <w:tcPr>
            <w:tcW w:type="dxa" w:w="2880"/>
            <w:vAlign w:val="top"/>
          </w:tcPr>
          <w:p>
            <w:r>
              <w:t>Concept Explanation</w:t>
            </w:r>
          </w:p>
        </w:tc>
        <w:tc>
          <w:tcPr>
            <w:tcW w:type="dxa" w:w="7200"/>
            <w:vAlign w:val="top"/>
          </w:tcPr>
          <w:p>
            <w:r>
              <w:t>Ask for an explanation of engineering design process, measurement, circuits, sensors, CAD vocabulary, or skilled trades concepts.</w:t>
            </w:r>
          </w:p>
        </w:tc>
      </w:tr>
      <w:tr>
        <w:tc>
          <w:tcPr>
            <w:tcW w:type="dxa" w:w="2880"/>
            <w:vAlign w:val="top"/>
          </w:tcPr>
          <w:p>
            <w:r>
              <w:t>Research Organization</w:t>
            </w:r>
          </w:p>
        </w:tc>
        <w:tc>
          <w:tcPr>
            <w:tcW w:type="dxa" w:w="7200"/>
            <w:vAlign w:val="top"/>
          </w:tcPr>
          <w:p>
            <w:r>
              <w:t>Summarize notes, create comparison tables, and organize credible source findings.</w:t>
            </w:r>
          </w:p>
        </w:tc>
      </w:tr>
      <w:tr>
        <w:tc>
          <w:tcPr>
            <w:tcW w:type="dxa" w:w="2880"/>
            <w:vAlign w:val="top"/>
          </w:tcPr>
          <w:p>
            <w:r>
              <w:t>Drafting Support</w:t>
            </w:r>
          </w:p>
        </w:tc>
        <w:tc>
          <w:tcPr>
            <w:tcW w:type="dxa" w:w="7200"/>
            <w:vAlign w:val="top"/>
          </w:tcPr>
          <w:p>
            <w:r>
              <w:t>Improve wording, structure, captions, user manuals, or presentation outlines after student content is prepared.</w:t>
            </w:r>
          </w:p>
        </w:tc>
      </w:tr>
      <w:tr>
        <w:tc>
          <w:tcPr>
            <w:tcW w:type="dxa" w:w="2880"/>
            <w:vAlign w:val="top"/>
          </w:tcPr>
          <w:p>
            <w:r>
              <w:t>Debugging Support</w:t>
            </w:r>
          </w:p>
        </w:tc>
        <w:tc>
          <w:tcPr>
            <w:tcW w:type="dxa" w:w="7200"/>
            <w:vAlign w:val="top"/>
          </w:tcPr>
          <w:p>
            <w:r>
              <w:t>Ask AI to explain code errors, wiring logic, or test results, provided the student records and explains the final fix.</w:t>
            </w:r>
          </w:p>
        </w:tc>
      </w:tr>
      <w:tr>
        <w:tc>
          <w:tcPr>
            <w:tcW w:type="dxa" w:w="2880"/>
            <w:vAlign w:val="top"/>
          </w:tcPr>
          <w:p>
            <w:r>
              <w:t>Safety Drafting</w:t>
            </w:r>
          </w:p>
        </w:tc>
        <w:tc>
          <w:tcPr>
            <w:tcW w:type="dxa" w:w="7200"/>
            <w:vAlign w:val="top"/>
          </w:tcPr>
          <w:p>
            <w:r>
              <w:t>Generate a draft checklist that must be checked against teacher instructions and tool manuals before use.</w:t>
            </w:r>
          </w:p>
        </w:tc>
      </w:tr>
      <w:tr>
        <w:tc>
          <w:tcPr>
            <w:tcW w:type="dxa" w:w="2880"/>
            <w:vAlign w:val="top"/>
          </w:tcPr>
          <w:p>
            <w:r>
              <w:t>Reflection Support</w:t>
            </w:r>
          </w:p>
        </w:tc>
        <w:tc>
          <w:tcPr>
            <w:tcW w:type="dxa" w:w="7200"/>
            <w:vAlign w:val="top"/>
          </w:tcPr>
          <w:p>
            <w:r>
              <w:t>Use AI to ask reflection questions or identify areas for improvement, while the student writes the final reflection.</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r>
              <w:rPr>
                <w:b/>
                <w:color w:val="FFFFFF"/>
              </w:rPr>
              <w:t>Prohibited Use</w:t>
            </w:r>
          </w:p>
        </w:tc>
        <w:tc>
          <w:tcPr>
            <w:tcW w:type="dxa" w:w="7200"/>
            <w:shd w:fill="1F4E79"/>
            <w:vAlign w:val="center"/>
          </w:tcPr>
          <w:p>
            <w:r/>
            <w:r>
              <w:rPr>
                <w:b/>
                <w:color w:val="FFFFFF"/>
              </w:rPr>
              <w:t>Reason</w:t>
            </w:r>
          </w:p>
        </w:tc>
      </w:tr>
      <w:tr>
        <w:tc>
          <w:tcPr>
            <w:tcW w:type="dxa" w:w="2880"/>
            <w:vAlign w:val="top"/>
          </w:tcPr>
          <w:p>
            <w:r>
              <w:t>Submitting hidden AI work</w:t>
            </w:r>
          </w:p>
        </w:tc>
        <w:tc>
          <w:tcPr>
            <w:tcW w:type="dxa" w:w="7200"/>
            <w:vAlign w:val="top"/>
          </w:tcPr>
          <w:p>
            <w:r>
              <w:t>Submitting AI-generated text, code, images, designs, analysis, or reflections without disclosure in the AI Use Log.</w:t>
            </w:r>
          </w:p>
        </w:tc>
      </w:tr>
      <w:tr>
        <w:tc>
          <w:tcPr>
            <w:tcW w:type="dxa" w:w="2880"/>
            <w:vAlign w:val="top"/>
          </w:tcPr>
          <w:p>
            <w:r>
              <w:t>Replacing hands-on evidence</w:t>
            </w:r>
          </w:p>
        </w:tc>
        <w:tc>
          <w:tcPr>
            <w:tcW w:type="dxa" w:w="7200"/>
            <w:vAlign w:val="top"/>
          </w:tcPr>
          <w:p>
            <w:r>
              <w:t>Using AI output instead of actual measurement, prototype construction, photos, videos, demonstrations, or testing data.</w:t>
            </w:r>
          </w:p>
        </w:tc>
      </w:tr>
      <w:tr>
        <w:tc>
          <w:tcPr>
            <w:tcW w:type="dxa" w:w="2880"/>
            <w:vAlign w:val="top"/>
          </w:tcPr>
          <w:p>
            <w:r>
              <w:t>Fabricating data or sources</w:t>
            </w:r>
          </w:p>
        </w:tc>
        <w:tc>
          <w:tcPr>
            <w:tcW w:type="dxa" w:w="7200"/>
            <w:vAlign w:val="top"/>
          </w:tcPr>
          <w:p>
            <w:r>
              <w:t>Creating fake testing results, fake user feedback, fake citations, fake safety approvals, or fake research evidence.</w:t>
            </w:r>
          </w:p>
        </w:tc>
      </w:tr>
      <w:tr>
        <w:tc>
          <w:tcPr>
            <w:tcW w:type="dxa" w:w="2880"/>
            <w:vAlign w:val="top"/>
          </w:tcPr>
          <w:p>
            <w:r>
              <w:t>Unsafe technical instructions</w:t>
            </w:r>
          </w:p>
        </w:tc>
        <w:tc>
          <w:tcPr>
            <w:tcW w:type="dxa" w:w="7200"/>
            <w:vAlign w:val="top"/>
          </w:tcPr>
          <w:p>
            <w:r>
              <w:t>Following AI-generated tool, electrical, heating, cutting, or fabrication instructions without teacher approval and safety verification.</w:t>
            </w:r>
          </w:p>
        </w:tc>
      </w:tr>
      <w:tr>
        <w:tc>
          <w:tcPr>
            <w:tcW w:type="dxa" w:w="2880"/>
            <w:vAlign w:val="top"/>
          </w:tcPr>
          <w:p>
            <w:r>
              <w:t>Unexplained code or circuit logic</w:t>
            </w:r>
          </w:p>
        </w:tc>
        <w:tc>
          <w:tcPr>
            <w:tcW w:type="dxa" w:w="7200"/>
            <w:vAlign w:val="top"/>
          </w:tcPr>
          <w:p>
            <w:r>
              <w:t>Submitting code, wiring diagrams, or automation logic the student cannot explain during teacher conferencing.</w:t>
            </w:r>
          </w:p>
        </w:tc>
      </w:tr>
      <w:tr>
        <w:tc>
          <w:tcPr>
            <w:tcW w:type="dxa" w:w="2880"/>
            <w:vAlign w:val="top"/>
          </w:tcPr>
          <w:p>
            <w:r>
              <w:t>Impersonation</w:t>
            </w:r>
          </w:p>
        </w:tc>
        <w:tc>
          <w:tcPr>
            <w:tcW w:type="dxa" w:w="7200"/>
            <w:vAlign w:val="top"/>
          </w:tcPr>
          <w:p>
            <w:r>
              <w:t>Using AI to imitate another student, teacher, parent, tradesperson, or source without disclosure.</w:t>
            </w:r>
          </w:p>
        </w:tc>
      </w:tr>
      <w:tr>
        <w:tc>
          <w:tcPr>
            <w:tcW w:type="dxa" w:w="2880"/>
            <w:vAlign w:val="top"/>
          </w:tcPr>
          <w:p>
            <w:r>
              <w:t>Privacy violations</w:t>
            </w:r>
          </w:p>
        </w:tc>
        <w:tc>
          <w:tcPr>
            <w:tcW w:type="dxa" w:w="7200"/>
            <w:vAlign w:val="top"/>
          </w:tcPr>
          <w:p>
            <w:r>
              <w:t>Entering personal student information, private school data, images of others, or confidential project information into AI tools without permission.</w:t>
            </w:r>
          </w:p>
        </w:tc>
      </w:tr>
    </w:tbl>
    <w:p>
      <w:pPr>
        <w:pStyle w:val="Heading1"/>
      </w:pPr>
      <w:r>
        <w:t>4. Student Responsibilities</w:t>
      </w:r>
    </w:p>
    <w:p>
      <w:pPr>
        <w:pStyle w:val="ListBullet"/>
      </w:pPr>
      <w:r>
        <w:t>Use only AI tools permitted by the teacher or school policy.</w:t>
      </w:r>
    </w:p>
    <w:p>
      <w:pPr>
        <w:pStyle w:val="ListBullet"/>
      </w:pPr>
      <w:r>
        <w:t>Record every meaningful AI interaction in the AI Use Log when AI contributes to submitted work.</w:t>
      </w:r>
    </w:p>
    <w:p>
      <w:pPr>
        <w:pStyle w:val="ListBullet"/>
      </w:pPr>
      <w:r>
        <w:t>Verify AI output using course materials, teacher guidance, credible sources, tool manuals, safety rules, and direct testing.</w:t>
      </w:r>
    </w:p>
    <w:p>
      <w:pPr>
        <w:pStyle w:val="ListBullet"/>
      </w:pPr>
      <w:r>
        <w:t>Keep copies of prompts, outputs, drafts, photos, prototypes, sketches, CAD files, measurements, debugging records, and revisions.</w:t>
      </w:r>
    </w:p>
    <w:p>
      <w:pPr>
        <w:pStyle w:val="ListBullet"/>
      </w:pPr>
      <w:r>
        <w:t>Be prepared to explain design decisions, tool choices, safety steps, code, testing data, and final conclusions without relying on AI.</w:t>
      </w:r>
    </w:p>
    <w:p>
      <w:pPr>
        <w:pStyle w:val="ListBullet"/>
      </w:pPr>
      <w:r>
        <w:t>Never enter sensitive personal information or images of others into AI tools unless the teacher has approved the activity and permissions are in place.</w:t>
      </w:r>
    </w:p>
    <w:p>
      <w:pPr>
        <w:pStyle w:val="Heading1"/>
      </w:pPr>
      <w:r>
        <w:t>5. Teacher Responsibilities</w:t>
      </w:r>
    </w:p>
    <w:p>
      <w:pPr>
        <w:pStyle w:val="ListBullet"/>
      </w:pPr>
      <w:r>
        <w:t>Teach students how AI may and may not be used in TAS2O before major assignments begin.</w:t>
      </w:r>
    </w:p>
    <w:p>
      <w:pPr>
        <w:pStyle w:val="ListBullet"/>
      </w:pPr>
      <w:r>
        <w:t>Model transparent AI use, including prompt drafting, verification, revision, and acknowledgement.</w:t>
      </w:r>
    </w:p>
    <w:p>
      <w:pPr>
        <w:pStyle w:val="ListBullet"/>
      </w:pPr>
      <w:r>
        <w:t>Design assessments that require process evidence, hands-on demonstrations, teacher conferencing, and student explanation.</w:t>
      </w:r>
    </w:p>
    <w:p>
      <w:pPr>
        <w:pStyle w:val="ListBullet"/>
      </w:pPr>
      <w:r>
        <w:t>Review AI Use Logs as part of process assessment where AI is permitted.</w:t>
      </w:r>
    </w:p>
    <w:p>
      <w:pPr>
        <w:pStyle w:val="ListBullet"/>
      </w:pPr>
      <w:r>
        <w:t>Intervene when AI output introduces inaccurate information, unsafe instructions, weak reasoning, or academic integrity concerns.</w:t>
      </w:r>
    </w:p>
    <w:p>
      <w:pPr>
        <w:pStyle w:val="ListBullet"/>
      </w:pPr>
      <w:r>
        <w:t>Maintain samples of student work, rubrics, AI logs, feedback, and teacher records for course documentation and inspection readiness.</w:t>
      </w:r>
    </w:p>
    <w:p>
      <w:pPr>
        <w:pStyle w:val="Heading1"/>
      </w:pPr>
      <w:r>
        <w:t>6. Assessment and Evidence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r>
              <w:rPr>
                <w:b/>
                <w:color w:val="FFFFFF"/>
              </w:rPr>
              <w:t>Control</w:t>
            </w:r>
          </w:p>
        </w:tc>
        <w:tc>
          <w:tcPr>
            <w:tcW w:type="dxa" w:w="7200"/>
            <w:shd w:fill="1F4E79"/>
            <w:vAlign w:val="center"/>
          </w:tcPr>
          <w:p>
            <w:r/>
            <w:r>
              <w:rPr>
                <w:b/>
                <w:color w:val="FFFFFF"/>
              </w:rPr>
              <w:t>Evidence / Teacher Action</w:t>
            </w:r>
          </w:p>
        </w:tc>
      </w:tr>
      <w:tr>
        <w:tc>
          <w:tcPr>
            <w:tcW w:type="dxa" w:w="2880"/>
            <w:vAlign w:val="top"/>
          </w:tcPr>
          <w:p>
            <w:r>
              <w:t>Design Process Evidence</w:t>
            </w:r>
          </w:p>
        </w:tc>
        <w:tc>
          <w:tcPr>
            <w:tcW w:type="dxa" w:w="7200"/>
            <w:vAlign w:val="top"/>
          </w:tcPr>
          <w:p>
            <w:r>
              <w:t>Students submit sketches, design briefs, constraints, iterations, testing notes, and teacher conference records.</w:t>
            </w:r>
          </w:p>
        </w:tc>
      </w:tr>
      <w:tr>
        <w:tc>
          <w:tcPr>
            <w:tcW w:type="dxa" w:w="2880"/>
            <w:vAlign w:val="top"/>
          </w:tcPr>
          <w:p>
            <w:r>
              <w:t>Hands-On Evidence</w:t>
            </w:r>
          </w:p>
        </w:tc>
        <w:tc>
          <w:tcPr>
            <w:tcW w:type="dxa" w:w="7200"/>
            <w:vAlign w:val="top"/>
          </w:tcPr>
          <w:p>
            <w:r>
              <w:t>Students provide prototype photos, video demos, measurement sheets, materials lists, and safety sign-off records.</w:t>
            </w:r>
          </w:p>
        </w:tc>
      </w:tr>
      <w:tr>
        <w:tc>
          <w:tcPr>
            <w:tcW w:type="dxa" w:w="2880"/>
            <w:vAlign w:val="top"/>
          </w:tcPr>
          <w:p>
            <w:r>
              <w:t>Oral Defense</w:t>
            </w:r>
          </w:p>
        </w:tc>
        <w:tc>
          <w:tcPr>
            <w:tcW w:type="dxa" w:w="7200"/>
            <w:vAlign w:val="top"/>
          </w:tcPr>
          <w:p>
            <w:r>
              <w:t>Teacher may ask students to explain code, CAD models, measurements, safety decisions, AI outputs, or revisions.</w:t>
            </w:r>
          </w:p>
        </w:tc>
      </w:tr>
      <w:tr>
        <w:tc>
          <w:tcPr>
            <w:tcW w:type="dxa" w:w="2880"/>
            <w:vAlign w:val="top"/>
          </w:tcPr>
          <w:p>
            <w:r>
              <w:t>In-Class Checkpoints</w:t>
            </w:r>
          </w:p>
        </w:tc>
        <w:tc>
          <w:tcPr>
            <w:tcW w:type="dxa" w:w="7200"/>
            <w:vAlign w:val="top"/>
          </w:tcPr>
          <w:p>
            <w:r>
              <w:t>Major project components are reviewed during class to verify student progress and authorship.</w:t>
            </w:r>
          </w:p>
        </w:tc>
      </w:tr>
      <w:tr>
        <w:tc>
          <w:tcPr>
            <w:tcW w:type="dxa" w:w="2880"/>
            <w:vAlign w:val="top"/>
          </w:tcPr>
          <w:p>
            <w:r>
              <w:t>AI Use Log Review</w:t>
            </w:r>
          </w:p>
        </w:tc>
        <w:tc>
          <w:tcPr>
            <w:tcW w:type="dxa" w:w="7200"/>
            <w:vAlign w:val="top"/>
          </w:tcPr>
          <w:p>
            <w:r>
              <w:t>Teacher checks whether AI use is disclosed, appropriate, verified, and reflected in final work.</w:t>
            </w:r>
          </w:p>
        </w:tc>
      </w:tr>
      <w:tr>
        <w:tc>
          <w:tcPr>
            <w:tcW w:type="dxa" w:w="2880"/>
            <w:vAlign w:val="top"/>
          </w:tcPr>
          <w:p>
            <w:r>
              <w:t>Revision Trail</w:t>
            </w:r>
          </w:p>
        </w:tc>
        <w:tc>
          <w:tcPr>
            <w:tcW w:type="dxa" w:w="7200"/>
            <w:vAlign w:val="top"/>
          </w:tcPr>
          <w:p>
            <w:r>
              <w:t>Students preserve drafts and show how feedback, testing, and AI suggestions were accepted, rejected, or modified.</w:t>
            </w:r>
          </w:p>
        </w:tc>
      </w:tr>
      <w:tr>
        <w:tc>
          <w:tcPr>
            <w:tcW w:type="dxa" w:w="2880"/>
            <w:vAlign w:val="top"/>
          </w:tcPr>
          <w:p>
            <w:r>
              <w:t>Rubric Alignment</w:t>
            </w:r>
          </w:p>
        </w:tc>
        <w:tc>
          <w:tcPr>
            <w:tcW w:type="dxa" w:w="7200"/>
            <w:vAlign w:val="top"/>
          </w:tcPr>
          <w:p>
            <w:r>
              <w:t>Grades are based on Ontario achievement categories and curriculum expectations, not on the polish of AI-generated writing alone.</w:t>
            </w:r>
          </w:p>
        </w:tc>
      </w:tr>
    </w:tbl>
    <w:p>
      <w:pPr>
        <w:pStyle w:val="Heading1"/>
      </w:pPr>
      <w:r>
        <w:t>7. AI Use Log Template</w:t>
      </w:r>
    </w:p>
    <w:p>
      <w:r>
        <w:t>Students must complete this log whenever AI meaningfully contributes to a submitted assignment. Teachers may require logs for every major project or selected checkpoints.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08"/>
            <w:shd w:fill="1F4E79"/>
            <w:vAlign w:val="center"/>
          </w:tcPr>
          <w:p>
            <w:r/>
            <w:r>
              <w:rPr>
                <w:b/>
                <w:color w:val="FFFFFF"/>
              </w:rPr>
              <w:t>Date</w:t>
            </w:r>
          </w:p>
        </w:tc>
        <w:tc>
          <w:tcPr>
            <w:tcW w:type="dxa" w:w="1440"/>
            <w:shd w:fill="1F4E79"/>
            <w:vAlign w:val="center"/>
          </w:tcPr>
          <w:p>
            <w:r/>
            <w:r>
              <w:rPr>
                <w:b/>
                <w:color w:val="FFFFFF"/>
              </w:rPr>
              <w:t>Assignment / Task</w:t>
            </w:r>
          </w:p>
        </w:tc>
        <w:tc>
          <w:tcPr>
            <w:tcW w:type="dxa" w:w="1152"/>
            <w:shd w:fill="1F4E79"/>
            <w:vAlign w:val="center"/>
          </w:tcPr>
          <w:p>
            <w:r/>
            <w:r>
              <w:rPr>
                <w:b/>
                <w:color w:val="FFFFFF"/>
              </w:rPr>
              <w:t>AI Tool</w:t>
            </w:r>
          </w:p>
        </w:tc>
        <w:tc>
          <w:tcPr>
            <w:tcW w:type="dxa" w:w="2016"/>
            <w:shd w:fill="1F4E79"/>
            <w:vAlign w:val="center"/>
          </w:tcPr>
          <w:p>
            <w:r/>
            <w:r>
              <w:rPr>
                <w:b/>
                <w:color w:val="FFFFFF"/>
              </w:rPr>
              <w:t>Prompt or Task Asked</w:t>
            </w:r>
          </w:p>
        </w:tc>
        <w:tc>
          <w:tcPr>
            <w:tcW w:type="dxa" w:w="1872"/>
            <w:shd w:fill="1F4E79"/>
            <w:vAlign w:val="center"/>
          </w:tcPr>
          <w:p>
            <w:r/>
            <w:r>
              <w:rPr>
                <w:b/>
                <w:color w:val="FFFFFF"/>
              </w:rPr>
              <w:t>Output Summary</w:t>
            </w:r>
          </w:p>
        </w:tc>
        <w:tc>
          <w:tcPr>
            <w:tcW w:type="dxa" w:w="1872"/>
            <w:shd w:fill="1F4E79"/>
            <w:vAlign w:val="center"/>
          </w:tcPr>
          <w:p>
            <w:r/>
            <w:r>
              <w:rPr>
                <w:b/>
                <w:color w:val="FFFFFF"/>
              </w:rPr>
              <w:t>How I Verified It</w:t>
            </w:r>
          </w:p>
        </w:tc>
        <w:tc>
          <w:tcPr>
            <w:tcW w:type="dxa" w:w="2160"/>
            <w:shd w:fill="1F4E79"/>
            <w:vAlign w:val="center"/>
          </w:tcPr>
          <w:p>
            <w:r/>
            <w:r>
              <w:rPr>
                <w:b/>
                <w:color w:val="FFFFFF"/>
              </w:rPr>
              <w:t>What I Changed / Used</w:t>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r>
        <w:tc>
          <w:tcPr>
            <w:tcW w:type="dxa" w:w="1008"/>
            <w:vAlign w:val="top"/>
          </w:tcPr>
          <w:p>
            <w:r/>
          </w:p>
        </w:tc>
        <w:tc>
          <w:tcPr>
            <w:tcW w:type="dxa" w:w="1440"/>
            <w:vAlign w:val="top"/>
          </w:tcPr>
          <w:p>
            <w:r/>
          </w:p>
        </w:tc>
        <w:tc>
          <w:tcPr>
            <w:tcW w:type="dxa" w:w="1152"/>
            <w:vAlign w:val="top"/>
          </w:tcPr>
          <w:p>
            <w:r/>
          </w:p>
        </w:tc>
        <w:tc>
          <w:tcPr>
            <w:tcW w:type="dxa" w:w="2016"/>
            <w:vAlign w:val="top"/>
          </w:tcPr>
          <w:p>
            <w:r/>
          </w:p>
        </w:tc>
        <w:tc>
          <w:tcPr>
            <w:tcW w:type="dxa" w:w="1872"/>
            <w:vAlign w:val="top"/>
          </w:tcPr>
          <w:p>
            <w:r/>
          </w:p>
        </w:tc>
        <w:tc>
          <w:tcPr>
            <w:tcW w:type="dxa" w:w="1872"/>
            <w:vAlign w:val="top"/>
          </w:tcPr>
          <w:p>
            <w:r/>
          </w:p>
        </w:tc>
        <w:tc>
          <w:tcPr>
            <w:tcW w:type="dxa" w:w="2160"/>
            <w:vAlign w:val="top"/>
          </w:tcPr>
          <w:p>
            <w:r/>
          </w:p>
        </w:tc>
      </w:tr>
    </w:tbl>
    <w:p>
      <w:pPr>
        <w:pStyle w:val="Heading1"/>
      </w:pPr>
      <w:r>
        <w:t>8. AI Verification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r/>
            <w:r>
              <w:rPr>
                <w:b/>
                <w:color w:val="FFFFFF"/>
              </w:rPr>
              <w:t>Check Area</w:t>
            </w:r>
          </w:p>
        </w:tc>
        <w:tc>
          <w:tcPr>
            <w:tcW w:type="dxa" w:w="6768"/>
            <w:shd w:fill="1F4E79"/>
            <w:vAlign w:val="center"/>
          </w:tcPr>
          <w:p>
            <w:r/>
            <w:r>
              <w:rPr>
                <w:b/>
                <w:color w:val="FFFFFF"/>
              </w:rPr>
              <w:t>Student Confirmation</w:t>
            </w:r>
          </w:p>
        </w:tc>
        <w:tc>
          <w:tcPr>
            <w:tcW w:type="dxa" w:w="1152"/>
            <w:shd w:fill="1F4E79"/>
            <w:vAlign w:val="center"/>
          </w:tcPr>
          <w:p>
            <w:r/>
            <w:r>
              <w:rPr>
                <w:b/>
                <w:color w:val="FFFFFF"/>
              </w:rPr>
              <w:t>Complete</w:t>
            </w:r>
          </w:p>
        </w:tc>
      </w:tr>
      <w:tr>
        <w:tc>
          <w:tcPr>
            <w:tcW w:type="dxa" w:w="2160"/>
            <w:vAlign w:val="top"/>
          </w:tcPr>
          <w:p>
            <w:r>
              <w:t>Accuracy</w:t>
            </w:r>
          </w:p>
        </w:tc>
        <w:tc>
          <w:tcPr>
            <w:tcW w:type="dxa" w:w="6768"/>
            <w:vAlign w:val="top"/>
          </w:tcPr>
          <w:p>
            <w:r>
              <w:t>I checked AI output against course notes, teacher instructions, credible sources, or tool documentation.</w:t>
            </w:r>
          </w:p>
        </w:tc>
        <w:tc>
          <w:tcPr>
            <w:tcW w:type="dxa" w:w="1152"/>
            <w:vAlign w:val="top"/>
          </w:tcPr>
          <w:p>
            <w:r>
              <w:t>☐</w:t>
            </w:r>
          </w:p>
        </w:tc>
      </w:tr>
      <w:tr>
        <w:tc>
          <w:tcPr>
            <w:tcW w:type="dxa" w:w="2160"/>
            <w:vAlign w:val="top"/>
          </w:tcPr>
          <w:p>
            <w:r>
              <w:t>Safety</w:t>
            </w:r>
          </w:p>
        </w:tc>
        <w:tc>
          <w:tcPr>
            <w:tcW w:type="dxa" w:w="6768"/>
            <w:vAlign w:val="top"/>
          </w:tcPr>
          <w:p>
            <w:r>
              <w:t>I checked that AI did not suggest unsafe tool, heat, electrical, cutting, or fabrication steps.</w:t>
            </w:r>
          </w:p>
        </w:tc>
        <w:tc>
          <w:tcPr>
            <w:tcW w:type="dxa" w:w="1152"/>
            <w:vAlign w:val="top"/>
          </w:tcPr>
          <w:p>
            <w:r>
              <w:t>☐</w:t>
            </w:r>
          </w:p>
        </w:tc>
      </w:tr>
      <w:tr>
        <w:tc>
          <w:tcPr>
            <w:tcW w:type="dxa" w:w="2160"/>
            <w:vAlign w:val="top"/>
          </w:tcPr>
          <w:p>
            <w:r>
              <w:t>Originality</w:t>
            </w:r>
          </w:p>
        </w:tc>
        <w:tc>
          <w:tcPr>
            <w:tcW w:type="dxa" w:w="6768"/>
            <w:vAlign w:val="top"/>
          </w:tcPr>
          <w:p>
            <w:r>
              <w:t>I changed the AI output into my own work and did not submit copied AI text as my own.</w:t>
            </w:r>
          </w:p>
        </w:tc>
        <w:tc>
          <w:tcPr>
            <w:tcW w:type="dxa" w:w="1152"/>
            <w:vAlign w:val="top"/>
          </w:tcPr>
          <w:p>
            <w:r>
              <w:t>☐</w:t>
            </w:r>
          </w:p>
        </w:tc>
      </w:tr>
      <w:tr>
        <w:tc>
          <w:tcPr>
            <w:tcW w:type="dxa" w:w="2160"/>
            <w:vAlign w:val="top"/>
          </w:tcPr>
          <w:p>
            <w:r>
              <w:t>Evidence</w:t>
            </w:r>
          </w:p>
        </w:tc>
        <w:tc>
          <w:tcPr>
            <w:tcW w:type="dxa" w:w="6768"/>
            <w:vAlign w:val="top"/>
          </w:tcPr>
          <w:p>
            <w:r>
              <w:t>I have real process evidence, such as sketches, photos, CAD files, measurements, testing data, or code history.</w:t>
            </w:r>
          </w:p>
        </w:tc>
        <w:tc>
          <w:tcPr>
            <w:tcW w:type="dxa" w:w="1152"/>
            <w:vAlign w:val="top"/>
          </w:tcPr>
          <w:p>
            <w:r>
              <w:t>☐</w:t>
            </w:r>
          </w:p>
        </w:tc>
      </w:tr>
      <w:tr>
        <w:tc>
          <w:tcPr>
            <w:tcW w:type="dxa" w:w="2160"/>
            <w:vAlign w:val="top"/>
          </w:tcPr>
          <w:p>
            <w:r>
              <w:t>Understanding</w:t>
            </w:r>
          </w:p>
        </w:tc>
        <w:tc>
          <w:tcPr>
            <w:tcW w:type="dxa" w:w="6768"/>
            <w:vAlign w:val="top"/>
          </w:tcPr>
          <w:p>
            <w:r>
              <w:t>I can explain what I submitted and how it works.</w:t>
            </w:r>
          </w:p>
        </w:tc>
        <w:tc>
          <w:tcPr>
            <w:tcW w:type="dxa" w:w="1152"/>
            <w:vAlign w:val="top"/>
          </w:tcPr>
          <w:p>
            <w:r>
              <w:t>☐</w:t>
            </w:r>
          </w:p>
        </w:tc>
      </w:tr>
      <w:tr>
        <w:tc>
          <w:tcPr>
            <w:tcW w:type="dxa" w:w="2160"/>
            <w:vAlign w:val="top"/>
          </w:tcPr>
          <w:p>
            <w:r>
              <w:t>Citation / Acknowledgement</w:t>
            </w:r>
          </w:p>
        </w:tc>
        <w:tc>
          <w:tcPr>
            <w:tcW w:type="dxa" w:w="6768"/>
            <w:vAlign w:val="top"/>
          </w:tcPr>
          <w:p>
            <w:r>
              <w:t>I recorded AI use in the AI Use Log and acknowledged it where required.</w:t>
            </w:r>
          </w:p>
        </w:tc>
        <w:tc>
          <w:tcPr>
            <w:tcW w:type="dxa" w:w="1152"/>
            <w:vAlign w:val="top"/>
          </w:tcPr>
          <w:p>
            <w:r>
              <w:t>☐</w:t>
            </w:r>
          </w:p>
        </w:tc>
      </w:tr>
      <w:tr>
        <w:tc>
          <w:tcPr>
            <w:tcW w:type="dxa" w:w="2160"/>
            <w:vAlign w:val="top"/>
          </w:tcPr>
          <w:p>
            <w:r>
              <w:t>Privacy</w:t>
            </w:r>
          </w:p>
        </w:tc>
        <w:tc>
          <w:tcPr>
            <w:tcW w:type="dxa" w:w="6768"/>
            <w:vAlign w:val="top"/>
          </w:tcPr>
          <w:p>
            <w:r>
              <w:t>I did not enter private personal information, confidential school information, or images of others without permission.</w:t>
            </w:r>
          </w:p>
        </w:tc>
        <w:tc>
          <w:tcPr>
            <w:tcW w:type="dxa" w:w="1152"/>
            <w:vAlign w:val="top"/>
          </w:tcPr>
          <w:p>
            <w:r>
              <w:t>☐</w:t>
            </w:r>
          </w:p>
        </w:tc>
      </w:tr>
    </w:tbl>
    <w:p>
      <w:pPr>
        <w:pStyle w:val="Heading1"/>
      </w:pPr>
      <w:r>
        <w:t>9. Student Declaration Form</w:t>
      </w:r>
    </w:p>
    <w:p>
      <w:r>
        <w:t>To be attached to major assignments when required.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r/>
            <w:r>
              <w:rPr>
                <w:b/>
                <w:color w:val="FFFFFF"/>
              </w:rPr>
              <w:t>Field</w:t>
            </w:r>
          </w:p>
        </w:tc>
        <w:tc>
          <w:tcPr>
            <w:tcW w:type="dxa" w:w="7488"/>
            <w:shd w:fill="1F4E79"/>
            <w:vAlign w:val="center"/>
          </w:tcPr>
          <w:p>
            <w:r/>
            <w:r>
              <w:rPr>
                <w:b/>
                <w:color w:val="FFFFFF"/>
              </w:rPr>
              <w:t>Response</w:t>
            </w:r>
          </w:p>
        </w:tc>
      </w:tr>
      <w:tr>
        <w:tc>
          <w:tcPr>
            <w:tcW w:type="dxa" w:w="2592"/>
            <w:vAlign w:val="top"/>
          </w:tcPr>
          <w:p>
            <w:r>
              <w:t>Student Name</w:t>
            </w:r>
          </w:p>
        </w:tc>
        <w:tc>
          <w:tcPr>
            <w:tcW w:type="dxa" w:w="7488"/>
            <w:vAlign w:val="top"/>
          </w:tcPr>
          <w:p>
            <w:r/>
          </w:p>
        </w:tc>
      </w:tr>
      <w:tr>
        <w:tc>
          <w:tcPr>
            <w:tcW w:type="dxa" w:w="2592"/>
            <w:vAlign w:val="top"/>
          </w:tcPr>
          <w:p>
            <w:r>
              <w:t>Course / Section</w:t>
            </w:r>
          </w:p>
        </w:tc>
        <w:tc>
          <w:tcPr>
            <w:tcW w:type="dxa" w:w="7488"/>
            <w:vAlign w:val="top"/>
          </w:tcPr>
          <w:p>
            <w:r>
              <w:t>TAS2O</w:t>
            </w:r>
          </w:p>
        </w:tc>
      </w:tr>
      <w:tr>
        <w:tc>
          <w:tcPr>
            <w:tcW w:type="dxa" w:w="2592"/>
            <w:vAlign w:val="top"/>
          </w:tcPr>
          <w:p>
            <w:r>
              <w:t>Assignment</w:t>
            </w:r>
          </w:p>
        </w:tc>
        <w:tc>
          <w:tcPr>
            <w:tcW w:type="dxa" w:w="7488"/>
            <w:vAlign w:val="top"/>
          </w:tcPr>
          <w:p>
            <w:r/>
          </w:p>
        </w:tc>
      </w:tr>
      <w:tr>
        <w:tc>
          <w:tcPr>
            <w:tcW w:type="dxa" w:w="2592"/>
            <w:vAlign w:val="top"/>
          </w:tcPr>
          <w:p>
            <w:r>
              <w:t>Date Submitted</w:t>
            </w:r>
          </w:p>
        </w:tc>
        <w:tc>
          <w:tcPr>
            <w:tcW w:type="dxa" w:w="7488"/>
            <w:vAlign w:val="top"/>
          </w:tcPr>
          <w:p>
            <w:r/>
          </w:p>
        </w:tc>
      </w:tr>
      <w:tr>
        <w:tc>
          <w:tcPr>
            <w:tcW w:type="dxa" w:w="2592"/>
            <w:vAlign w:val="top"/>
          </w:tcPr>
          <w:p>
            <w:r>
              <w:t>Declaration</w:t>
            </w:r>
          </w:p>
        </w:tc>
        <w:tc>
          <w:tcPr>
            <w:tcW w:type="dxa" w:w="7488"/>
            <w:vAlign w:val="top"/>
          </w:tcPr>
          <w:p>
            <w:r>
              <w:t>I confirm that this submission represents my own learning and work. I have disclosed any AI assistance, verified AI-generated information, followed all safety rules, and can explain my design decisions, process evidence, and final product.</w:t>
            </w:r>
          </w:p>
        </w:tc>
      </w:tr>
      <w:tr>
        <w:tc>
          <w:tcPr>
            <w:tcW w:type="dxa" w:w="2592"/>
            <w:vAlign w:val="top"/>
          </w:tcPr>
          <w:p>
            <w:r>
              <w:t>Student Signature</w:t>
            </w:r>
          </w:p>
        </w:tc>
        <w:tc>
          <w:tcPr>
            <w:tcW w:type="dxa" w:w="7488"/>
            <w:vAlign w:val="top"/>
          </w:tcPr>
          <w:p>
            <w:r/>
          </w:p>
        </w:tc>
      </w:tr>
      <w:tr>
        <w:tc>
          <w:tcPr>
            <w:tcW w:type="dxa" w:w="2592"/>
            <w:vAlign w:val="top"/>
          </w:tcPr>
          <w:p>
            <w:r>
              <w:t>Teacher Initials</w:t>
            </w:r>
          </w:p>
        </w:tc>
        <w:tc>
          <w:tcPr>
            <w:tcW w:type="dxa" w:w="7488"/>
            <w:vAlign w:val="top"/>
          </w:tcPr>
          <w:p>
            <w:r/>
          </w:p>
        </w:tc>
      </w:tr>
    </w:tbl>
    <w:p>
      <w:pPr>
        <w:pStyle w:val="Heading1"/>
      </w:pPr>
      <w:r>
        <w:t>10. Parent / Guardian Information Letter</w:t>
      </w:r>
    </w:p>
    <w:p>
      <w:r>
        <w:t>Dear Parent / Guardian,</w:t>
      </w:r>
    </w:p>
    <w:p>
      <w:r>
        <w:t>In TAS2O, students will learn technology and skilled trades concepts through hands-on design, safety training, measurement, prototyping, sustainability, and career exploration. The course may also use approved AI tools as learning supports for brainstorming, research organization, drafting, debugging, feedback, and reflection.</w:t>
      </w:r>
    </w:p>
    <w:p>
      <w:r>
        <w:t>AI will not replace student work. Students must build, test, document, and explain their own projects. They are required to disclose meaningful AI use in an AI Use Log and verify AI-generated information before including it in submitted work. The teacher will assess student understanding through process evidence, demonstrations, conferences, rubrics, and final presentations.</w:t>
      </w:r>
    </w:p>
    <w:p>
      <w:r>
        <w:t>Students are not permitted to enter private personal information, confidential school information, or images of others into AI tools without permission. Safety instructions from AI must never be followed unless verified by the teacher and course safety procedures.</w:t>
      </w:r>
    </w:p>
    <w:p>
      <w:r>
        <w:t>Please contact the school if you have questions about AI use, academic integrity, privacy, or safety in this course.</w:t>
      </w:r>
    </w:p>
    <w:p>
      <w:r>
        <w:t>Sincerely,</w:t>
      </w:r>
    </w:p>
    <w:p>
      <w:r>
        <w:t>[Teacher / Principal Name]</w:t>
      </w:r>
    </w:p>
    <w:p>
      <w:pPr>
        <w:pStyle w:val="Heading1"/>
      </w:pPr>
      <w:r>
        <w:t>11. Teacher Review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r/>
            <w:r>
              <w:rPr>
                <w:b/>
                <w:color w:val="FFFFFF"/>
              </w:rPr>
              <w:t>Stage</w:t>
            </w:r>
          </w:p>
        </w:tc>
        <w:tc>
          <w:tcPr>
            <w:tcW w:type="dxa" w:w="7776"/>
            <w:shd w:fill="1F4E79"/>
            <w:vAlign w:val="center"/>
          </w:tcPr>
          <w:p>
            <w:r/>
            <w:r>
              <w:rPr>
                <w:b/>
                <w:color w:val="FFFFFF"/>
              </w:rPr>
              <w:t>Teacher Action</w:t>
            </w:r>
          </w:p>
        </w:tc>
      </w:tr>
      <w:tr>
        <w:tc>
          <w:tcPr>
            <w:tcW w:type="dxa" w:w="2304"/>
            <w:vAlign w:val="top"/>
          </w:tcPr>
          <w:p>
            <w:r>
              <w:t>Before Assignment</w:t>
            </w:r>
          </w:p>
        </w:tc>
        <w:tc>
          <w:tcPr>
            <w:tcW w:type="dxa" w:w="7776"/>
            <w:vAlign w:val="top"/>
          </w:tcPr>
          <w:p>
            <w:r>
              <w:t>Clarify whether AI is allowed, limited, or prohibited for the task. Provide examples and review the AI Use Log.</w:t>
            </w:r>
          </w:p>
        </w:tc>
      </w:tr>
      <w:tr>
        <w:tc>
          <w:tcPr>
            <w:tcW w:type="dxa" w:w="2304"/>
            <w:vAlign w:val="top"/>
          </w:tcPr>
          <w:p>
            <w:r>
              <w:t>During Work Periods</w:t>
            </w:r>
          </w:p>
        </w:tc>
        <w:tc>
          <w:tcPr>
            <w:tcW w:type="dxa" w:w="7776"/>
            <w:vAlign w:val="top"/>
          </w:tcPr>
          <w:p>
            <w:r>
              <w:t>Use checkpoints, conferencing, observation, and draft reviews to confirm authentic progress.</w:t>
            </w:r>
          </w:p>
        </w:tc>
      </w:tr>
      <w:tr>
        <w:tc>
          <w:tcPr>
            <w:tcW w:type="dxa" w:w="2304"/>
            <w:vAlign w:val="top"/>
          </w:tcPr>
          <w:p>
            <w:r>
              <w:t>Before Submission</w:t>
            </w:r>
          </w:p>
        </w:tc>
        <w:tc>
          <w:tcPr>
            <w:tcW w:type="dxa" w:w="7776"/>
            <w:vAlign w:val="top"/>
          </w:tcPr>
          <w:p>
            <w:r>
              <w:t>Remind students to attach logs, verification checklists, photos, drafts, CAD files, code, testing data, or reflection evidence.</w:t>
            </w:r>
          </w:p>
        </w:tc>
      </w:tr>
      <w:tr>
        <w:tc>
          <w:tcPr>
            <w:tcW w:type="dxa" w:w="2304"/>
            <w:vAlign w:val="top"/>
          </w:tcPr>
          <w:p>
            <w:r>
              <w:t>After Submission</w:t>
            </w:r>
          </w:p>
        </w:tc>
        <w:tc>
          <w:tcPr>
            <w:tcW w:type="dxa" w:w="7776"/>
            <w:vAlign w:val="top"/>
          </w:tcPr>
          <w:p>
            <w:r>
              <w:t>Review alignment among final product, process evidence, AI log, rubric, and student explanation.</w:t>
            </w:r>
          </w:p>
        </w:tc>
      </w:tr>
      <w:tr>
        <w:tc>
          <w:tcPr>
            <w:tcW w:type="dxa" w:w="2304"/>
            <w:vAlign w:val="top"/>
          </w:tcPr>
          <w:p>
            <w:r>
              <w:t>If Concern Arises</w:t>
            </w:r>
          </w:p>
        </w:tc>
        <w:tc>
          <w:tcPr>
            <w:tcW w:type="dxa" w:w="7776"/>
            <w:vAlign w:val="top"/>
          </w:tcPr>
          <w:p>
            <w:r>
              <w:t>Meet with student, ask for explanation, request missing evidence, compare drafts, and follow academic integrity protocol if needed.</w:t>
            </w:r>
          </w:p>
        </w:tc>
      </w:tr>
      <w:tr>
        <w:tc>
          <w:tcPr>
            <w:tcW w:type="dxa" w:w="2304"/>
            <w:vAlign w:val="top"/>
          </w:tcPr>
          <w:p>
            <w:r>
              <w:t>Record Keeping</w:t>
            </w:r>
          </w:p>
        </w:tc>
        <w:tc>
          <w:tcPr>
            <w:tcW w:type="dxa" w:w="7776"/>
            <w:vAlign w:val="top"/>
          </w:tcPr>
          <w:p>
            <w:r>
              <w:t>Keep relevant logs, teacher notes, rubrics, and samples in the course evidence binder.</w:t>
            </w:r>
          </w:p>
        </w:tc>
      </w:tr>
    </w:tbl>
    <w:p>
      <w:pPr>
        <w:pStyle w:val="Heading1"/>
      </w:pPr>
      <w:r>
        <w:t>12. Academic Integrity Response Protocol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r/>
            <w:r>
              <w:rPr>
                <w:b/>
                <w:color w:val="FFFFFF"/>
              </w:rPr>
              <w:t>Response Level</w:t>
            </w:r>
          </w:p>
        </w:tc>
        <w:tc>
          <w:tcPr>
            <w:tcW w:type="dxa" w:w="7488"/>
            <w:shd w:fill="1F4E79"/>
            <w:vAlign w:val="center"/>
          </w:tcPr>
          <w:p>
            <w:r/>
            <w:r>
              <w:rPr>
                <w:b/>
                <w:color w:val="FFFFFF"/>
              </w:rPr>
              <w:t>Description / Action</w:t>
            </w:r>
          </w:p>
        </w:tc>
      </w:tr>
      <w:tr>
        <w:tc>
          <w:tcPr>
            <w:tcW w:type="dxa" w:w="2592"/>
            <w:vAlign w:val="top"/>
          </w:tcPr>
          <w:p>
            <w:r>
              <w:t>Level 0: Teaching Moment</w:t>
            </w:r>
          </w:p>
        </w:tc>
        <w:tc>
          <w:tcPr>
            <w:tcW w:type="dxa" w:w="7488"/>
            <w:vAlign w:val="top"/>
          </w:tcPr>
          <w:p>
            <w:r>
              <w:t>Minor missing citation/log entry; student appears to understand the work. Teacher provides feedback and requires correction.</w:t>
            </w:r>
          </w:p>
        </w:tc>
      </w:tr>
      <w:tr>
        <w:tc>
          <w:tcPr>
            <w:tcW w:type="dxa" w:w="2592"/>
            <w:vAlign w:val="top"/>
          </w:tcPr>
          <w:p>
            <w:r>
              <w:t>Level 1: Incomplete Disclosure</w:t>
            </w:r>
          </w:p>
        </w:tc>
        <w:tc>
          <w:tcPr>
            <w:tcW w:type="dxa" w:w="7488"/>
            <w:vAlign w:val="top"/>
          </w:tcPr>
          <w:p>
            <w:r>
              <w:t>AI used but not properly logged or verified. Student revises submission, completes AI log, and may complete an oral conference.</w:t>
            </w:r>
          </w:p>
        </w:tc>
      </w:tr>
      <w:tr>
        <w:tc>
          <w:tcPr>
            <w:tcW w:type="dxa" w:w="2592"/>
            <w:vAlign w:val="top"/>
          </w:tcPr>
          <w:p>
            <w:r>
              <w:t>Level 2: Assessment Validity Concern</w:t>
            </w:r>
          </w:p>
        </w:tc>
        <w:tc>
          <w:tcPr>
            <w:tcW w:type="dxa" w:w="7488"/>
            <w:vAlign w:val="top"/>
          </w:tcPr>
          <w:p>
            <w:r>
              <w:t>Student cannot explain submitted text, code, design, or analysis; evidence is inconsistent. Teacher may require resubmission, alternative assessment, or skill demonstration.</w:t>
            </w:r>
          </w:p>
        </w:tc>
      </w:tr>
      <w:tr>
        <w:tc>
          <w:tcPr>
            <w:tcW w:type="dxa" w:w="2592"/>
            <w:vAlign w:val="top"/>
          </w:tcPr>
          <w:p>
            <w:r>
              <w:t>Level 3: Academic Misconduct</w:t>
            </w:r>
          </w:p>
        </w:tc>
        <w:tc>
          <w:tcPr>
            <w:tcW w:type="dxa" w:w="7488"/>
            <w:vAlign w:val="top"/>
          </w:tcPr>
          <w:p>
            <w:r>
              <w:t>Hidden AI use, copied work, fabricated data/sources, impersonation, or repeated misconduct. Apply school academic integrity policy and document the decision.</w:t>
            </w:r>
          </w:p>
        </w:tc>
      </w:tr>
      <w:tr>
        <w:tc>
          <w:tcPr>
            <w:tcW w:type="dxa" w:w="2592"/>
            <w:vAlign w:val="top"/>
          </w:tcPr>
          <w:p>
            <w:r>
              <w:t>Safety Escalation</w:t>
            </w:r>
          </w:p>
        </w:tc>
        <w:tc>
          <w:tcPr>
            <w:tcW w:type="dxa" w:w="7488"/>
            <w:vAlign w:val="top"/>
          </w:tcPr>
          <w:p>
            <w:r>
              <w:t>Any AI-related safety risk involving tools, electricity, heat, cutting, fabrication, or testing requires immediate stop-work, teacher review, and risk documentation.</w:t>
            </w:r>
          </w:p>
        </w:tc>
      </w:tr>
    </w:tbl>
    <w:p>
      <w:pPr>
        <w:pStyle w:val="Heading1"/>
      </w:pPr>
      <w:r>
        <w:t>13. Privacy, Safety, and Data Protection</w:t>
      </w:r>
    </w:p>
    <w:p>
      <w:pPr>
        <w:pStyle w:val="ListBullet"/>
      </w:pPr>
      <w:r>
        <w:t>Students should avoid entering full names, addresses, phone numbers, student numbers, private family information, medical information, financial information, or confidential school data into AI tools.</w:t>
      </w:r>
    </w:p>
    <w:p>
      <w:pPr>
        <w:pStyle w:val="ListBullet"/>
      </w:pPr>
      <w:r>
        <w:t>Images, audio, or video of other students, staff, parents, or community members may not be uploaded to AI tools without appropriate consent and teacher approval.</w:t>
      </w:r>
    </w:p>
    <w:p>
      <w:pPr>
        <w:pStyle w:val="ListBullet"/>
      </w:pPr>
      <w:r>
        <w:t>AI-generated tool procedures, electrical instructions, soldering instructions, cutting plans, or prototype testing procedures must be reviewed by the teacher before students act on them.</w:t>
      </w:r>
    </w:p>
    <w:p>
      <w:pPr>
        <w:pStyle w:val="ListBullet"/>
      </w:pPr>
      <w:r>
        <w:t>The school should maintain a list of approved AI tools and adjust access based on age appropriateness, privacy settings, account requirements, and school policy.</w:t>
      </w:r>
    </w:p>
    <w:p>
      <w:pPr>
        <w:pStyle w:val="Heading1"/>
      </w:pPr>
      <w:r>
        <w:t>14. Course-Specific AI Controls by Unit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79"/>
            <w:vAlign w:val="center"/>
          </w:tcPr>
          <w:p>
            <w:r/>
            <w:r>
              <w:rPr>
                <w:b/>
                <w:color w:val="FFFFFF"/>
              </w:rPr>
              <w:t>Unit</w:t>
            </w:r>
          </w:p>
        </w:tc>
        <w:tc>
          <w:tcPr>
            <w:tcW w:type="dxa" w:w="4032"/>
            <w:shd w:fill="1F4E79"/>
            <w:vAlign w:val="center"/>
          </w:tcPr>
          <w:p>
            <w:r/>
            <w:r>
              <w:rPr>
                <w:b/>
                <w:color w:val="FFFFFF"/>
              </w:rPr>
              <w:t>Permitted AI Use / Controls</w:t>
            </w:r>
          </w:p>
        </w:tc>
        <w:tc>
          <w:tcPr>
            <w:tcW w:type="dxa" w:w="3024"/>
            <w:shd w:fill="1F4E79"/>
            <w:vAlign w:val="center"/>
          </w:tcPr>
          <w:p>
            <w:r/>
            <w:r>
              <w:rPr>
                <w:b/>
                <w:color w:val="FFFFFF"/>
              </w:rPr>
              <w:t>Required Evidence</w:t>
            </w:r>
          </w:p>
        </w:tc>
      </w:tr>
      <w:tr>
        <w:tc>
          <w:tcPr>
            <w:tcW w:type="dxa" w:w="3024"/>
            <w:vAlign w:val="top"/>
          </w:tcPr>
          <w:p>
            <w:r>
              <w:t>Unit 1: Safety, Tools, AI Literacy &amp; Design Process</w:t>
            </w:r>
          </w:p>
        </w:tc>
        <w:tc>
          <w:tcPr>
            <w:tcW w:type="dxa" w:w="4032"/>
            <w:vAlign w:val="top"/>
          </w:tcPr>
          <w:p>
            <w:r>
              <w:t>AI may draft safety checklists and design ideas. Teacher verification required before any tool use.</w:t>
            </w:r>
          </w:p>
        </w:tc>
        <w:tc>
          <w:tcPr>
            <w:tcW w:type="dxa" w:w="3024"/>
            <w:vAlign w:val="top"/>
          </w:tcPr>
          <w:p>
            <w:r>
              <w:t>Safety Passport, AI checklist with corrections, teacher sign-off.</w:t>
            </w:r>
          </w:p>
        </w:tc>
      </w:tr>
      <w:tr>
        <w:tc>
          <w:tcPr>
            <w:tcW w:type="dxa" w:w="3024"/>
            <w:vAlign w:val="top"/>
          </w:tcPr>
          <w:p>
            <w:r>
              <w:t>Unit 2: Measurement, Materials &amp; QC</w:t>
            </w:r>
          </w:p>
        </w:tc>
        <w:tc>
          <w:tcPr>
            <w:tcW w:type="dxa" w:w="4032"/>
            <w:vAlign w:val="top"/>
          </w:tcPr>
          <w:p>
            <w:r>
              <w:t>AI may help explain measurement error and organize data. It may not invent measurement data.</w:t>
            </w:r>
          </w:p>
        </w:tc>
        <w:tc>
          <w:tcPr>
            <w:tcW w:type="dxa" w:w="3024"/>
            <w:vAlign w:val="top"/>
          </w:tcPr>
          <w:p>
            <w:r>
              <w:t>Original measurement sheet, spreadsheet, QC report, AI log.</w:t>
            </w:r>
          </w:p>
        </w:tc>
      </w:tr>
      <w:tr>
        <w:tc>
          <w:tcPr>
            <w:tcW w:type="dxa" w:w="3024"/>
            <w:vAlign w:val="top"/>
          </w:tcPr>
          <w:p>
            <w:r>
              <w:t>Unit 3: CAD, 3D Design &amp; Prototyping</w:t>
            </w:r>
          </w:p>
        </w:tc>
        <w:tc>
          <w:tcPr>
            <w:tcW w:type="dxa" w:w="4032"/>
            <w:vAlign w:val="top"/>
          </w:tcPr>
          <w:p>
            <w:r>
              <w:t>AI may suggest design constraints and improvement options. Student must create CAD/model evidence.</w:t>
            </w:r>
          </w:p>
        </w:tc>
        <w:tc>
          <w:tcPr>
            <w:tcW w:type="dxa" w:w="3024"/>
            <w:vAlign w:val="top"/>
          </w:tcPr>
          <w:p>
            <w:r>
              <w:t>Sketches, CAD screenshots/files, prototype photos, iteration notes.</w:t>
            </w:r>
          </w:p>
        </w:tc>
      </w:tr>
      <w:tr>
        <w:tc>
          <w:tcPr>
            <w:tcW w:type="dxa" w:w="3024"/>
            <w:vAlign w:val="top"/>
          </w:tcPr>
          <w:p>
            <w:r>
              <w:t>Unit 4: Smart Device / Automation</w:t>
            </w:r>
          </w:p>
        </w:tc>
        <w:tc>
          <w:tcPr>
            <w:tcW w:type="dxa" w:w="4032"/>
            <w:vAlign w:val="top"/>
          </w:tcPr>
          <w:p>
            <w:r>
              <w:t>AI may explain code or debugging ideas. Student must understand and demonstrate code/circuit operation.</w:t>
            </w:r>
          </w:p>
        </w:tc>
        <w:tc>
          <w:tcPr>
            <w:tcW w:type="dxa" w:w="3024"/>
            <w:vAlign w:val="top"/>
          </w:tcPr>
          <w:p>
            <w:r>
              <w:t>Code history, wiring photos, test results, debugging log, teacher conference.</w:t>
            </w:r>
          </w:p>
        </w:tc>
      </w:tr>
      <w:tr>
        <w:tc>
          <w:tcPr>
            <w:tcW w:type="dxa" w:w="3024"/>
            <w:vAlign w:val="top"/>
          </w:tcPr>
          <w:p>
            <w:r>
              <w:t>Unit 5: Sustainability &amp; Careers</w:t>
            </w:r>
          </w:p>
        </w:tc>
        <w:tc>
          <w:tcPr>
            <w:tcW w:type="dxa" w:w="4032"/>
            <w:vAlign w:val="top"/>
          </w:tcPr>
          <w:p>
            <w:r>
              <w:t>AI may organize research and simulate interview questions. Students must use credible sources and cite them.</w:t>
            </w:r>
          </w:p>
        </w:tc>
        <w:tc>
          <w:tcPr>
            <w:tcW w:type="dxa" w:w="3024"/>
            <w:vAlign w:val="top"/>
          </w:tcPr>
          <w:p>
            <w:r>
              <w:t>Source notes, career report, sustainability comparison, AI log.</w:t>
            </w:r>
          </w:p>
        </w:tc>
      </w:tr>
      <w:tr>
        <w:tc>
          <w:tcPr>
            <w:tcW w:type="dxa" w:w="3024"/>
            <w:vAlign w:val="top"/>
          </w:tcPr>
          <w:p>
            <w:r>
              <w:t>Unit 6: Capstone</w:t>
            </w:r>
          </w:p>
        </w:tc>
        <w:tc>
          <w:tcPr>
            <w:tcW w:type="dxa" w:w="4032"/>
            <w:vAlign w:val="top"/>
          </w:tcPr>
          <w:p>
            <w:r>
              <w:t>AI may assist with planning, feedback, manual drafting, and presentation structure. Final product and defense must show student understanding.</w:t>
            </w:r>
          </w:p>
        </w:tc>
        <w:tc>
          <w:tcPr>
            <w:tcW w:type="dxa" w:w="3024"/>
            <w:vAlign w:val="top"/>
          </w:tcPr>
          <w:p>
            <w:r>
              <w:t>Portfolio, prototype demo, testing data, final presentation, declaration form.</w:t>
            </w:r>
          </w:p>
        </w:tc>
      </w:tr>
    </w:tbl>
    <w:p>
      <w:pPr>
        <w:pStyle w:val="Heading1"/>
      </w:pPr>
      <w:r>
        <w:t>15. Inspection Evidence Binder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8352"/>
            <w:shd w:fill="1F4E79"/>
            <w:vAlign w:val="center"/>
          </w:tcPr>
          <w:p>
            <w:r/>
            <w:r>
              <w:rPr>
                <w:b/>
                <w:color w:val="FFFFFF"/>
              </w:rPr>
              <w:t>Evidence Item</w:t>
            </w:r>
          </w:p>
        </w:tc>
        <w:tc>
          <w:tcPr>
            <w:tcW w:type="dxa" w:w="1728"/>
            <w:shd w:fill="1F4E79"/>
            <w:vAlign w:val="center"/>
          </w:tcPr>
          <w:p>
            <w:r/>
            <w:r>
              <w:rPr>
                <w:b/>
                <w:color w:val="FFFFFF"/>
              </w:rPr>
              <w:t>Included</w:t>
            </w:r>
          </w:p>
        </w:tc>
      </w:tr>
      <w:tr>
        <w:tc>
          <w:tcPr>
            <w:tcW w:type="dxa" w:w="8352"/>
            <w:vAlign w:val="top"/>
          </w:tcPr>
          <w:p>
            <w:r>
              <w:t>Approved AI policy and student-facing rules</w:t>
            </w:r>
          </w:p>
        </w:tc>
        <w:tc>
          <w:tcPr>
            <w:tcW w:type="dxa" w:w="1728"/>
            <w:vAlign w:val="top"/>
          </w:tcPr>
          <w:p>
            <w:r>
              <w:t>☐</w:t>
            </w:r>
          </w:p>
        </w:tc>
      </w:tr>
      <w:tr>
        <w:tc>
          <w:tcPr>
            <w:tcW w:type="dxa" w:w="8352"/>
            <w:vAlign w:val="top"/>
          </w:tcPr>
          <w:p>
            <w:r>
              <w:t>Sample lesson introducing AI literacy and academic integrity</w:t>
            </w:r>
          </w:p>
        </w:tc>
        <w:tc>
          <w:tcPr>
            <w:tcW w:type="dxa" w:w="1728"/>
            <w:vAlign w:val="top"/>
          </w:tcPr>
          <w:p>
            <w:r>
              <w:t>☐</w:t>
            </w:r>
          </w:p>
        </w:tc>
      </w:tr>
      <w:tr>
        <w:tc>
          <w:tcPr>
            <w:tcW w:type="dxa" w:w="8352"/>
            <w:vAlign w:val="top"/>
          </w:tcPr>
          <w:p>
            <w:r>
              <w:t>AI Use Log template and completed student samples</w:t>
            </w:r>
          </w:p>
        </w:tc>
        <w:tc>
          <w:tcPr>
            <w:tcW w:type="dxa" w:w="1728"/>
            <w:vAlign w:val="top"/>
          </w:tcPr>
          <w:p>
            <w:r>
              <w:t>☐</w:t>
            </w:r>
          </w:p>
        </w:tc>
      </w:tr>
      <w:tr>
        <w:tc>
          <w:tcPr>
            <w:tcW w:type="dxa" w:w="8352"/>
            <w:vAlign w:val="top"/>
          </w:tcPr>
          <w:p>
            <w:r>
              <w:t>AI verification checklist and student declaration samples</w:t>
            </w:r>
          </w:p>
        </w:tc>
        <w:tc>
          <w:tcPr>
            <w:tcW w:type="dxa" w:w="1728"/>
            <w:vAlign w:val="top"/>
          </w:tcPr>
          <w:p>
            <w:r>
              <w:t>☐</w:t>
            </w:r>
          </w:p>
        </w:tc>
      </w:tr>
      <w:tr>
        <w:tc>
          <w:tcPr>
            <w:tcW w:type="dxa" w:w="8352"/>
            <w:vAlign w:val="top"/>
          </w:tcPr>
          <w:p>
            <w:r>
              <w:t>Assignment sheets identifying AI permissions and restrictions</w:t>
            </w:r>
          </w:p>
        </w:tc>
        <w:tc>
          <w:tcPr>
            <w:tcW w:type="dxa" w:w="1728"/>
            <w:vAlign w:val="top"/>
          </w:tcPr>
          <w:p>
            <w:r>
              <w:t>☐</w:t>
            </w:r>
          </w:p>
        </w:tc>
      </w:tr>
      <w:tr>
        <w:tc>
          <w:tcPr>
            <w:tcW w:type="dxa" w:w="8352"/>
            <w:vAlign w:val="top"/>
          </w:tcPr>
          <w:p>
            <w:r>
              <w:t>Rubrics showing assessment of student understanding and process evidence</w:t>
            </w:r>
          </w:p>
        </w:tc>
        <w:tc>
          <w:tcPr>
            <w:tcW w:type="dxa" w:w="1728"/>
            <w:vAlign w:val="top"/>
          </w:tcPr>
          <w:p>
            <w:r>
              <w:t>☐</w:t>
            </w:r>
          </w:p>
        </w:tc>
      </w:tr>
      <w:tr>
        <w:tc>
          <w:tcPr>
            <w:tcW w:type="dxa" w:w="8352"/>
            <w:vAlign w:val="top"/>
          </w:tcPr>
          <w:p>
            <w:r>
              <w:t>Teacher conference notes or checkpoint records</w:t>
            </w:r>
          </w:p>
        </w:tc>
        <w:tc>
          <w:tcPr>
            <w:tcW w:type="dxa" w:w="1728"/>
            <w:vAlign w:val="top"/>
          </w:tcPr>
          <w:p>
            <w:r>
              <w:t>☐</w:t>
            </w:r>
          </w:p>
        </w:tc>
      </w:tr>
      <w:tr>
        <w:tc>
          <w:tcPr>
            <w:tcW w:type="dxa" w:w="8352"/>
            <w:vAlign w:val="top"/>
          </w:tcPr>
          <w:p>
            <w:r>
              <w:t>Samples of drafts, revisions, prototypes, testing data, and final submissions</w:t>
            </w:r>
          </w:p>
        </w:tc>
        <w:tc>
          <w:tcPr>
            <w:tcW w:type="dxa" w:w="1728"/>
            <w:vAlign w:val="top"/>
          </w:tcPr>
          <w:p>
            <w:r>
              <w:t>☐</w:t>
            </w:r>
          </w:p>
        </w:tc>
      </w:tr>
      <w:tr>
        <w:tc>
          <w:tcPr>
            <w:tcW w:type="dxa" w:w="8352"/>
            <w:vAlign w:val="top"/>
          </w:tcPr>
          <w:p>
            <w:r>
              <w:t>Academic integrity incident records, if applicable</w:t>
            </w:r>
          </w:p>
        </w:tc>
        <w:tc>
          <w:tcPr>
            <w:tcW w:type="dxa" w:w="1728"/>
            <w:vAlign w:val="top"/>
          </w:tcPr>
          <w:p>
            <w:r>
              <w:t>☐</w:t>
            </w:r>
          </w:p>
        </w:tc>
      </w:tr>
      <w:tr>
        <w:tc>
          <w:tcPr>
            <w:tcW w:type="dxa" w:w="8352"/>
            <w:vAlign w:val="top"/>
          </w:tcPr>
          <w:p>
            <w:r>
              <w:t>Parent / guardian communication template</w:t>
            </w:r>
          </w:p>
        </w:tc>
        <w:tc>
          <w:tcPr>
            <w:tcW w:type="dxa" w:w="1728"/>
            <w:vAlign w:val="top"/>
          </w:tcPr>
          <w:p>
            <w:r>
              <w:t>☐</w:t>
            </w:r>
          </w:p>
        </w:tc>
      </w:tr>
      <w:tr>
        <w:tc>
          <w:tcPr>
            <w:tcW w:type="dxa" w:w="8352"/>
            <w:vAlign w:val="top"/>
          </w:tcPr>
          <w:p>
            <w:r>
              <w:t>Approved AI tools list or school technology guidance</w:t>
            </w:r>
          </w:p>
        </w:tc>
        <w:tc>
          <w:tcPr>
            <w:tcW w:type="dxa" w:w="1728"/>
            <w:vAlign w:val="top"/>
          </w:tcPr>
          <w:p>
            <w:r>
              <w:t>☐</w:t>
            </w:r>
          </w:p>
        </w:tc>
      </w:tr>
      <w:tr>
        <w:tc>
          <w:tcPr>
            <w:tcW w:type="dxa" w:w="8352"/>
            <w:vAlign w:val="top"/>
          </w:tcPr>
          <w:p>
            <w:r>
              <w:t>Revision log showing annual policy review</w:t>
            </w:r>
          </w:p>
        </w:tc>
        <w:tc>
          <w:tcPr>
            <w:tcW w:type="dxa" w:w="1728"/>
            <w:vAlign w:val="top"/>
          </w:tcPr>
          <w:p>
            <w:r>
              <w:t>☐</w:t>
            </w:r>
          </w:p>
        </w:tc>
      </w:tr>
    </w:tbl>
    <w:p>
      <w:pPr>
        <w:pStyle w:val="Heading1"/>
      </w:pPr>
      <w:r>
        <w:t>16. Revision and Sign-Off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1F4E79"/>
            <w:vAlign w:val="center"/>
          </w:tcPr>
          <w:p>
            <w:r/>
            <w:r>
              <w:rPr>
                <w:b/>
                <w:color w:val="FFFFFF"/>
              </w:rPr>
              <w:t>Action</w:t>
            </w:r>
          </w:p>
        </w:tc>
        <w:tc>
          <w:tcPr>
            <w:tcW w:type="dxa" w:w="4320"/>
            <w:shd w:fill="1F4E79"/>
            <w:vAlign w:val="center"/>
          </w:tcPr>
          <w:p>
            <w:r/>
            <w:r>
              <w:rPr>
                <w:b/>
                <w:color w:val="FFFFFF"/>
              </w:rPr>
              <w:t>Name / Role</w:t>
            </w:r>
          </w:p>
        </w:tc>
        <w:tc>
          <w:tcPr>
            <w:tcW w:type="dxa" w:w="2304"/>
            <w:shd w:fill="1F4E79"/>
            <w:vAlign w:val="center"/>
          </w:tcPr>
          <w:p>
            <w:r/>
            <w:r>
              <w:rPr>
                <w:b/>
                <w:color w:val="FFFFFF"/>
              </w:rPr>
              <w:t>Date</w:t>
            </w:r>
          </w:p>
        </w:tc>
      </w:tr>
      <w:tr>
        <w:tc>
          <w:tcPr>
            <w:tcW w:type="dxa" w:w="3456"/>
            <w:vAlign w:val="top"/>
          </w:tcPr>
          <w:p>
            <w:r>
              <w:t>Prepared by</w:t>
            </w:r>
          </w:p>
        </w:tc>
        <w:tc>
          <w:tcPr>
            <w:tcW w:type="dxa" w:w="4320"/>
            <w:vAlign w:val="top"/>
          </w:tcPr>
          <w:p>
            <w:r>
              <w:t>[Insert Name / Role]</w:t>
            </w:r>
          </w:p>
        </w:tc>
        <w:tc>
          <w:tcPr>
            <w:tcW w:type="dxa" w:w="2304"/>
            <w:vAlign w:val="top"/>
          </w:tcPr>
          <w:p>
            <w:r>
              <w:t>[Insert Date]</w:t>
            </w:r>
          </w:p>
        </w:tc>
      </w:tr>
      <w:tr>
        <w:tc>
          <w:tcPr>
            <w:tcW w:type="dxa" w:w="3456"/>
            <w:vAlign w:val="top"/>
          </w:tcPr>
          <w:p>
            <w:r>
              <w:t>Reviewed by Department Head / Course Lead</w:t>
            </w:r>
          </w:p>
        </w:tc>
        <w:tc>
          <w:tcPr>
            <w:tcW w:type="dxa" w:w="4320"/>
            <w:vAlign w:val="top"/>
          </w:tcPr>
          <w:p>
            <w:r>
              <w:t>[Insert Name / Role]</w:t>
            </w:r>
          </w:p>
        </w:tc>
        <w:tc>
          <w:tcPr>
            <w:tcW w:type="dxa" w:w="2304"/>
            <w:vAlign w:val="top"/>
          </w:tcPr>
          <w:p>
            <w:r>
              <w:t>[Insert Date]</w:t>
            </w:r>
          </w:p>
        </w:tc>
      </w:tr>
      <w:tr>
        <w:tc>
          <w:tcPr>
            <w:tcW w:type="dxa" w:w="3456"/>
            <w:vAlign w:val="top"/>
          </w:tcPr>
          <w:p>
            <w:r>
              <w:t>Approved by Principal</w:t>
            </w:r>
          </w:p>
        </w:tc>
        <w:tc>
          <w:tcPr>
            <w:tcW w:type="dxa" w:w="4320"/>
            <w:vAlign w:val="top"/>
          </w:tcPr>
          <w:p>
            <w:r>
              <w:t>[Insert Name / Role]</w:t>
            </w:r>
          </w:p>
        </w:tc>
        <w:tc>
          <w:tcPr>
            <w:tcW w:type="dxa" w:w="2304"/>
            <w:vAlign w:val="top"/>
          </w:tcPr>
          <w:p>
            <w:r>
              <w:t>[Insert Date]</w:t>
            </w:r>
          </w:p>
        </w:tc>
      </w:tr>
      <w:tr>
        <w:tc>
          <w:tcPr>
            <w:tcW w:type="dxa" w:w="3456"/>
            <w:vAlign w:val="top"/>
          </w:tcPr>
          <w:p>
            <w:r>
              <w:t>Next Review Date</w:t>
            </w:r>
          </w:p>
        </w:tc>
        <w:tc>
          <w:tcPr>
            <w:tcW w:type="dxa" w:w="4320"/>
            <w:vAlign w:val="top"/>
          </w:tcPr>
          <w:p>
            <w:r>
              <w:t>[Insert Date]</w:t>
            </w:r>
          </w:p>
        </w:tc>
        <w:tc>
          <w:tcPr>
            <w:tcW w:type="dxa" w:w="2304"/>
            <w:vAlign w:val="top"/>
          </w:tcPr>
          <w:p>
            <w:r/>
          </w:p>
        </w:tc>
      </w:tr>
    </w:tbl>
    <w:p>
      <w:pPr>
        <w:pStyle w:val="Heading1"/>
      </w:pPr>
      <w:r>
        <w:t>Appendix A: Student-Friendly AI Rules</w:t>
      </w:r>
    </w:p>
    <w:p>
      <w:pPr>
        <w:pStyle w:val="ListNumber"/>
      </w:pPr>
      <w:r>
        <w:t>Use AI to learn, not to hide your work.</w:t>
      </w:r>
    </w:p>
    <w:p>
      <w:pPr>
        <w:pStyle w:val="ListNumber"/>
      </w:pPr>
      <w:r>
        <w:t>Record meaningful AI help in your AI Use Log.</w:t>
      </w:r>
    </w:p>
    <w:p>
      <w:pPr>
        <w:pStyle w:val="ListNumber"/>
      </w:pPr>
      <w:r>
        <w:t>Check AI output before trusting it.</w:t>
      </w:r>
    </w:p>
    <w:p>
      <w:pPr>
        <w:pStyle w:val="ListNumber"/>
      </w:pPr>
      <w:r>
        <w:t>Do not let AI invent data, sources, measurements, or testing results.</w:t>
      </w:r>
    </w:p>
    <w:p>
      <w:pPr>
        <w:pStyle w:val="ListNumber"/>
      </w:pPr>
      <w:r>
        <w:t>Do not follow AI safety instructions unless your teacher approves them.</w:t>
      </w:r>
    </w:p>
    <w:p>
      <w:pPr>
        <w:pStyle w:val="ListNumber"/>
      </w:pPr>
      <w:r>
        <w:t>Be ready to explain every part of your project.</w:t>
      </w:r>
    </w:p>
    <w:p>
      <w:pPr>
        <w:pStyle w:val="ListNumber"/>
      </w:pPr>
      <w:r>
        <w:t>Your prototype, testing, reflection, and presentation must show your own learning.</w:t>
      </w:r>
    </w:p>
    <w:p>
      <w:pPr>
        <w:pStyle w:val="Heading1"/>
      </w:pPr>
      <w:r>
        <w:t>Appendix B: Sample AI Acknowledgement Statements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r/>
            <w:r>
              <w:rPr>
                <w:b/>
                <w:color w:val="FFFFFF"/>
              </w:rPr>
              <w:t>Use Case</w:t>
            </w:r>
          </w:p>
        </w:tc>
        <w:tc>
          <w:tcPr>
            <w:tcW w:type="dxa" w:w="7776"/>
            <w:shd w:fill="1F4E79"/>
            <w:vAlign w:val="center"/>
          </w:tcPr>
          <w:p>
            <w:r/>
            <w:r>
              <w:rPr>
                <w:b/>
                <w:color w:val="FFFFFF"/>
              </w:rPr>
              <w:t>Possible Statement</w:t>
            </w:r>
          </w:p>
        </w:tc>
      </w:tr>
      <w:tr>
        <w:tc>
          <w:tcPr>
            <w:tcW w:type="dxa" w:w="2304"/>
            <w:vAlign w:val="top"/>
          </w:tcPr>
          <w:p>
            <w:r>
              <w:t>Brainstorming</w:t>
            </w:r>
          </w:p>
        </w:tc>
        <w:tc>
          <w:tcPr>
            <w:tcW w:type="dxa" w:w="7776"/>
            <w:vAlign w:val="top"/>
          </w:tcPr>
          <w:p>
            <w:r>
              <w:t>I used [AI tool] to brainstorm possible design ideas. I selected and modified the final idea based on my own constraints, teacher feedback, and prototype testing.</w:t>
            </w:r>
          </w:p>
        </w:tc>
      </w:tr>
      <w:tr>
        <w:tc>
          <w:tcPr>
            <w:tcW w:type="dxa" w:w="2304"/>
            <w:vAlign w:val="top"/>
          </w:tcPr>
          <w:p>
            <w:r>
              <w:t>Debugging</w:t>
            </w:r>
          </w:p>
        </w:tc>
        <w:tc>
          <w:tcPr>
            <w:tcW w:type="dxa" w:w="7776"/>
            <w:vAlign w:val="top"/>
          </w:tcPr>
          <w:p>
            <w:r>
              <w:t>I used [AI tool] to help interpret an error in my code. I tested the suggested fix, changed it, and confirmed the circuit worked during class.</w:t>
            </w:r>
          </w:p>
        </w:tc>
      </w:tr>
      <w:tr>
        <w:tc>
          <w:tcPr>
            <w:tcW w:type="dxa" w:w="2304"/>
            <w:vAlign w:val="top"/>
          </w:tcPr>
          <w:p>
            <w:r>
              <w:t>Writing Support</w:t>
            </w:r>
          </w:p>
        </w:tc>
        <w:tc>
          <w:tcPr>
            <w:tcW w:type="dxa" w:w="7776"/>
            <w:vAlign w:val="top"/>
          </w:tcPr>
          <w:p>
            <w:r>
              <w:t>I used [AI tool] to improve the structure and wording of my report. The design decisions, data, photos, and final conclusions are my own.</w:t>
            </w:r>
          </w:p>
        </w:tc>
      </w:tr>
      <w:tr>
        <w:tc>
          <w:tcPr>
            <w:tcW w:type="dxa" w:w="2304"/>
            <w:vAlign w:val="top"/>
          </w:tcPr>
          <w:p>
            <w:r>
              <w:t>Research Organization</w:t>
            </w:r>
          </w:p>
        </w:tc>
        <w:tc>
          <w:tcPr>
            <w:tcW w:type="dxa" w:w="7776"/>
            <w:vAlign w:val="top"/>
          </w:tcPr>
          <w:p>
            <w:r>
              <w:t>I used [AI tool] to organize my research notes. I verified facts with the sources listed in my bibliography.</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Version 1.0 | For OSSD Credit Course Documentation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TAS2O AI Policy and Academic Integrity Package | [Insert School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