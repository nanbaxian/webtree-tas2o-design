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Major Assignments Package</w:t>
      </w:r>
    </w:p>
    <w:p>
      <w:pPr>
        <w:jc w:val="center"/>
      </w:pPr>
      <w:r>
        <w:rPr>
          <w:b/>
          <w:sz w:val="24"/>
        </w:rPr>
        <w:t>Technology and the Skilled Trades, Grade 10, Open, 1 Credit</w:t>
      </w:r>
    </w:p>
    <w:p>
      <w:pPr>
        <w:jc w:val="center"/>
      </w:pPr>
      <w:r>
        <w:rPr>
          <w:sz w:val="24"/>
        </w:rPr>
        <w:t>AI-Enhanced OSSD Credit Course Materials</w:t>
      </w:r>
    </w:p>
    <w:p>
      <w:r>
        <w:rPr>
          <w:b w:val="0"/>
        </w:rPr>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Document Field</w:t>
            </w:r>
          </w:p>
        </w:tc>
        <w:tc>
          <w:tcPr>
            <w:tcW w:type="dxa" w:w="6480"/>
            <w:vAlign w:val="top"/>
            <w:shd w:fill="D9EAF7"/>
          </w:tcPr>
          <w:p>
            <w:r/>
            <w:r>
              <w:rPr>
                <w:b/>
                <w:sz w:val="18"/>
              </w:rPr>
              <w:t>School-Specific Entry</w:t>
            </w:r>
          </w:p>
        </w:tc>
      </w:tr>
      <w:tr>
        <w:tc>
          <w:tcPr>
            <w:tcW w:type="dxa" w:w="2880"/>
            <w:vAlign w:val="top"/>
          </w:tcPr>
          <w:p>
            <w:r/>
            <w:r>
              <w:rPr>
                <w:b w:val="0"/>
                <w:sz w:val="18"/>
              </w:rPr>
              <w:t>School Name</w:t>
            </w:r>
          </w:p>
        </w:tc>
        <w:tc>
          <w:tcPr>
            <w:tcW w:type="dxa" w:w="6480"/>
            <w:vAlign w:val="top"/>
          </w:tcPr>
          <w:p>
            <w:r/>
            <w:r>
              <w:rPr>
                <w:b w:val="0"/>
                <w:sz w:val="18"/>
              </w:rPr>
              <w:t>Webtree Academy</w:t>
            </w:r>
          </w:p>
        </w:tc>
      </w:tr>
      <w:tr>
        <w:tc>
          <w:tcPr>
            <w:tcW w:type="dxa" w:w="2880"/>
            <w:vAlign w:val="top"/>
          </w:tcPr>
          <w:p>
            <w:r/>
            <w:r>
              <w:rPr>
                <w:b w:val="0"/>
                <w:sz w:val="18"/>
              </w:rPr>
              <w:t>BSID</w:t>
            </w:r>
          </w:p>
        </w:tc>
        <w:tc>
          <w:tcPr>
            <w:tcW w:type="dxa" w:w="6480"/>
            <w:vAlign w:val="top"/>
          </w:tcPr>
          <w:p>
            <w:r/>
            <w:r>
              <w:rPr>
                <w:b w:val="0"/>
                <w:sz w:val="18"/>
              </w:rPr>
              <w:t>883796</w:t>
            </w:r>
          </w:p>
        </w:tc>
      </w:tr>
      <w:tr>
        <w:tc>
          <w:tcPr>
            <w:tcW w:type="dxa" w:w="2880"/>
            <w:vAlign w:val="top"/>
          </w:tcPr>
          <w:p>
            <w:r/>
            <w:r>
              <w:rPr>
                <w:b w:val="0"/>
                <w:sz w:val="18"/>
              </w:rPr>
              <w:t>Principal</w:t>
            </w:r>
          </w:p>
        </w:tc>
        <w:tc>
          <w:tcPr>
            <w:tcW w:type="dxa" w:w="6480"/>
            <w:vAlign w:val="top"/>
          </w:tcPr>
          <w:p>
            <w:r>
              <w:t>Henry Michels</w:t>
            </w:r>
          </w:p>
        </w:tc>
      </w:tr>
      <w:tr>
        <w:tc>
          <w:tcPr>
            <w:tcW w:type="dxa" w:w="2880"/>
            <w:vAlign w:val="top"/>
          </w:tcPr>
          <w:p>
            <w:r/>
            <w:r>
              <w:rPr>
                <w:b w:val="0"/>
                <w:sz w:val="18"/>
              </w:rPr>
              <w:t>Teacher</w:t>
            </w:r>
          </w:p>
        </w:tc>
        <w:tc>
          <w:tcPr>
            <w:tcW w:type="dxa" w:w="6480"/>
            <w:vAlign w:val="top"/>
          </w:tcPr>
          <w:p>
            <w:r>
              <w:t>Carlos Chen</w:t>
            </w:r>
          </w:p>
        </w:tc>
      </w:tr>
      <w:tr>
        <w:tc>
          <w:tcPr>
            <w:tcW w:type="dxa" w:w="2880"/>
            <w:vAlign w:val="top"/>
          </w:tcPr>
          <w:p>
            <w:r/>
            <w:r>
              <w:rPr>
                <w:b w:val="0"/>
                <w:sz w:val="18"/>
              </w:rPr>
              <w:t>Department</w:t>
            </w:r>
          </w:p>
        </w:tc>
        <w:tc>
          <w:tcPr>
            <w:tcW w:type="dxa" w:w="6480"/>
            <w:vAlign w:val="top"/>
          </w:tcPr>
          <w:p>
            <w:r/>
            <w:r>
              <w:rPr>
                <w:b w:val="0"/>
                <w:sz w:val="18"/>
              </w:rPr>
              <w:t>Technological Education</w:t>
            </w:r>
          </w:p>
        </w:tc>
      </w:tr>
      <w:tr>
        <w:tc>
          <w:tcPr>
            <w:tcW w:type="dxa" w:w="2880"/>
            <w:vAlign w:val="top"/>
          </w:tcPr>
          <w:p>
            <w:r/>
            <w:r>
              <w:rPr>
                <w:b w:val="0"/>
                <w:sz w:val="18"/>
              </w:rPr>
              <w:t>Course Code</w:t>
            </w:r>
          </w:p>
        </w:tc>
        <w:tc>
          <w:tcPr>
            <w:tcW w:type="dxa" w:w="6480"/>
            <w:vAlign w:val="top"/>
          </w:tcPr>
          <w:p>
            <w:r/>
            <w:r>
              <w:rPr>
                <w:b w:val="0"/>
                <w:sz w:val="18"/>
              </w:rPr>
              <w:t>TAS2O</w:t>
            </w:r>
          </w:p>
        </w:tc>
      </w:tr>
      <w:tr>
        <w:tc>
          <w:tcPr>
            <w:tcW w:type="dxa" w:w="2880"/>
            <w:vAlign w:val="top"/>
          </w:tcPr>
          <w:p>
            <w:r/>
            <w:r>
              <w:rPr>
                <w:b w:val="0"/>
                <w:sz w:val="18"/>
              </w:rPr>
              <w:t>Course Title</w:t>
            </w:r>
          </w:p>
        </w:tc>
        <w:tc>
          <w:tcPr>
            <w:tcW w:type="dxa" w:w="6480"/>
            <w:vAlign w:val="top"/>
          </w:tcPr>
          <w:p>
            <w:r/>
            <w:r>
              <w:rPr>
                <w:b w:val="0"/>
                <w:sz w:val="18"/>
              </w:rPr>
              <w:t>Technology and the Skilled Trades</w:t>
            </w:r>
          </w:p>
        </w:tc>
      </w:tr>
      <w:tr>
        <w:tc>
          <w:tcPr>
            <w:tcW w:type="dxa" w:w="2880"/>
            <w:vAlign w:val="top"/>
          </w:tcPr>
          <w:p>
            <w:r/>
            <w:r>
              <w:rPr>
                <w:b w:val="0"/>
                <w:sz w:val="18"/>
              </w:rPr>
              <w:t>Credit Value</w:t>
            </w:r>
          </w:p>
        </w:tc>
        <w:tc>
          <w:tcPr>
            <w:tcW w:type="dxa" w:w="6480"/>
            <w:vAlign w:val="top"/>
          </w:tcPr>
          <w:p>
            <w:r/>
            <w:r>
              <w:rPr>
                <w:b w:val="0"/>
                <w:sz w:val="18"/>
              </w:rPr>
              <w:t>1.0</w:t>
            </w:r>
          </w:p>
        </w:tc>
      </w:tr>
      <w:tr>
        <w:tc>
          <w:tcPr>
            <w:tcW w:type="dxa" w:w="2880"/>
            <w:vAlign w:val="top"/>
          </w:tcPr>
          <w:p>
            <w:r/>
            <w:r>
              <w:rPr>
                <w:b w:val="0"/>
                <w:sz w:val="18"/>
              </w:rPr>
              <w:t>Course Type</w:t>
            </w:r>
          </w:p>
        </w:tc>
        <w:tc>
          <w:tcPr>
            <w:tcW w:type="dxa" w:w="6480"/>
            <w:vAlign w:val="top"/>
          </w:tcPr>
          <w:p>
            <w:r/>
            <w:r>
              <w:rPr>
                <w:b w:val="0"/>
                <w:sz w:val="18"/>
              </w:rPr>
              <w:t>Open</w:t>
            </w:r>
          </w:p>
        </w:tc>
      </w:tr>
      <w:tr>
        <w:tc>
          <w:tcPr>
            <w:tcW w:type="dxa" w:w="2880"/>
            <w:vAlign w:val="top"/>
          </w:tcPr>
          <w:p>
            <w:r/>
            <w:r>
              <w:rPr>
                <w:b w:val="0"/>
                <w:sz w:val="18"/>
              </w:rPr>
              <w:t>Prepared / Revised</w:t>
            </w:r>
          </w:p>
        </w:tc>
        <w:tc>
          <w:tcPr>
            <w:tcW w:type="dxa" w:w="6480"/>
            <w:vAlign w:val="top"/>
          </w:tcPr>
          <w:p>
            <w:r/>
            <w:r>
              <w:rPr>
                <w:b w:val="0"/>
                <w:sz w:val="18"/>
              </w:rPr>
              <w:t>2026-05-12</w:t>
            </w:r>
          </w:p>
        </w:tc>
      </w:tr>
    </w:tbl>
    <w:p/>
    <w:p>
      <w:r>
        <w:t>Purpose of this package: This document provides student-facing major assignment sheets, teacher implementation notes, assessment rubrics, AI-use controls, and evidence requirements for a TAS2O OSSD credit course. It is intended to support the Course Outline, 110-Hour Pacing Guide, Curriculum Mapping Chart, and Unit Plans. Student-facing tasks and teacher notes should be filed in a way that supports school assessment records, privacy rules, and course evidence binder review.</w:t>
      </w:r>
    </w:p>
    <w:p>
      <w:pPr>
        <w:pStyle w:val="Heading1"/>
      </w:pPr>
      <w:r>
        <w:t>Package Overview</w:t>
      </w:r>
    </w:p>
    <w:p>
      <w:r>
        <w:rPr>
          <w:b w:val="0"/>
        </w:rPr>
        <w:t>This assignment package is designed for a project-based TAS2O course that integrates responsible use of approved AI tools into practical technological education. AI tools are used as learning assistants for brainstorming, explanation, draft feedback, code debugging, testing plans, and communication. They do not replace hands-on making, safety training, teacher assessment, or student understanding.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84"/>
            <w:vAlign w:val="top"/>
            <w:shd w:fill="D9EAF7"/>
          </w:tcPr>
          <w:p>
            <w:r/>
            <w:r>
              <w:rPr>
                <w:b/>
                <w:sz w:val="18"/>
              </w:rPr>
              <w:t>Assignment</w:t>
            </w:r>
          </w:p>
        </w:tc>
        <w:tc>
          <w:tcPr>
            <w:tcW w:type="dxa" w:w="1152"/>
            <w:vAlign w:val="top"/>
            <w:shd w:fill="D9EAF7"/>
          </w:tcPr>
          <w:p>
            <w:r/>
            <w:r>
              <w:rPr>
                <w:b/>
                <w:sz w:val="18"/>
              </w:rPr>
              <w:t>Unit</w:t>
            </w:r>
          </w:p>
        </w:tc>
        <w:tc>
          <w:tcPr>
            <w:tcW w:type="dxa" w:w="1296"/>
            <w:vAlign w:val="top"/>
            <w:shd w:fill="D9EAF7"/>
          </w:tcPr>
          <w:p>
            <w:r/>
            <w:r>
              <w:rPr>
                <w:b/>
                <w:sz w:val="18"/>
              </w:rPr>
              <w:t>Suggested Weight</w:t>
            </w:r>
          </w:p>
        </w:tc>
        <w:tc>
          <w:tcPr>
            <w:tcW w:type="dxa" w:w="3528"/>
            <w:vAlign w:val="top"/>
            <w:shd w:fill="D9EAF7"/>
          </w:tcPr>
          <w:p>
            <w:r/>
            <w:r>
              <w:rPr>
                <w:b/>
                <w:sz w:val="18"/>
              </w:rPr>
              <w:t>Primary Evidence</w:t>
            </w:r>
          </w:p>
        </w:tc>
      </w:tr>
      <w:tr>
        <w:tc>
          <w:tcPr>
            <w:tcW w:type="dxa" w:w="3384"/>
            <w:vAlign w:val="top"/>
          </w:tcPr>
          <w:p>
            <w:r/>
            <w:r>
              <w:rPr>
                <w:b w:val="0"/>
                <w:sz w:val="18"/>
              </w:rPr>
              <w:t>A1 Safety Passport and AI-Verified Safety Checklist</w:t>
            </w:r>
          </w:p>
        </w:tc>
        <w:tc>
          <w:tcPr>
            <w:tcW w:type="dxa" w:w="1152"/>
            <w:vAlign w:val="top"/>
          </w:tcPr>
          <w:p>
            <w:r/>
            <w:r>
              <w:rPr>
                <w:b w:val="0"/>
                <w:sz w:val="18"/>
              </w:rPr>
              <w:t>Unit 1</w:t>
            </w:r>
          </w:p>
        </w:tc>
        <w:tc>
          <w:tcPr>
            <w:tcW w:type="dxa" w:w="1296"/>
            <w:vAlign w:val="top"/>
          </w:tcPr>
          <w:p>
            <w:r/>
            <w:r>
              <w:rPr>
                <w:b w:val="0"/>
                <w:sz w:val="18"/>
              </w:rPr>
              <w:t>8%</w:t>
            </w:r>
          </w:p>
        </w:tc>
        <w:tc>
          <w:tcPr>
            <w:tcW w:type="dxa" w:w="3528"/>
            <w:vAlign w:val="top"/>
          </w:tcPr>
          <w:p>
            <w:r/>
            <w:r>
              <w:rPr>
                <w:b w:val="0"/>
                <w:sz w:val="18"/>
              </w:rPr>
              <w:t>Safety passport, safety quiz, AI verification notes</w:t>
            </w:r>
          </w:p>
        </w:tc>
      </w:tr>
      <w:tr>
        <w:tc>
          <w:tcPr>
            <w:tcW w:type="dxa" w:w="3384"/>
            <w:vAlign w:val="top"/>
          </w:tcPr>
          <w:p>
            <w:r/>
            <w:r>
              <w:rPr>
                <w:b w:val="0"/>
                <w:sz w:val="18"/>
              </w:rPr>
              <w:t>A2 Measurement and Quality Control Report</w:t>
            </w:r>
          </w:p>
        </w:tc>
        <w:tc>
          <w:tcPr>
            <w:tcW w:type="dxa" w:w="1152"/>
            <w:vAlign w:val="top"/>
          </w:tcPr>
          <w:p>
            <w:r/>
            <w:r>
              <w:rPr>
                <w:b w:val="0"/>
                <w:sz w:val="18"/>
              </w:rPr>
              <w:t>Unit 2</w:t>
            </w:r>
          </w:p>
        </w:tc>
        <w:tc>
          <w:tcPr>
            <w:tcW w:type="dxa" w:w="1296"/>
            <w:vAlign w:val="top"/>
          </w:tcPr>
          <w:p>
            <w:r/>
            <w:r>
              <w:rPr>
                <w:b w:val="0"/>
                <w:sz w:val="18"/>
              </w:rPr>
              <w:t>10%</w:t>
            </w:r>
          </w:p>
        </w:tc>
        <w:tc>
          <w:tcPr>
            <w:tcW w:type="dxa" w:w="3528"/>
            <w:vAlign w:val="top"/>
          </w:tcPr>
          <w:p>
            <w:r/>
            <w:r>
              <w:rPr>
                <w:b w:val="0"/>
                <w:sz w:val="18"/>
              </w:rPr>
              <w:t>Measurement data, calculations, QC analysis</w:t>
            </w:r>
          </w:p>
        </w:tc>
      </w:tr>
      <w:tr>
        <w:tc>
          <w:tcPr>
            <w:tcW w:type="dxa" w:w="3384"/>
            <w:vAlign w:val="top"/>
          </w:tcPr>
          <w:p>
            <w:r/>
            <w:r>
              <w:rPr>
                <w:b w:val="0"/>
                <w:sz w:val="18"/>
              </w:rPr>
              <w:t>A3 CAD / 3D Product Design Brief</w:t>
            </w:r>
          </w:p>
        </w:tc>
        <w:tc>
          <w:tcPr>
            <w:tcW w:type="dxa" w:w="1152"/>
            <w:vAlign w:val="top"/>
          </w:tcPr>
          <w:p>
            <w:r/>
            <w:r>
              <w:rPr>
                <w:b w:val="0"/>
                <w:sz w:val="18"/>
              </w:rPr>
              <w:t>Unit 3</w:t>
            </w:r>
          </w:p>
        </w:tc>
        <w:tc>
          <w:tcPr>
            <w:tcW w:type="dxa" w:w="1296"/>
            <w:vAlign w:val="top"/>
          </w:tcPr>
          <w:p>
            <w:r/>
            <w:r>
              <w:rPr>
                <w:b w:val="0"/>
                <w:sz w:val="18"/>
              </w:rPr>
              <w:t>12%</w:t>
            </w:r>
          </w:p>
        </w:tc>
        <w:tc>
          <w:tcPr>
            <w:tcW w:type="dxa" w:w="3528"/>
            <w:vAlign w:val="top"/>
          </w:tcPr>
          <w:p>
            <w:r/>
            <w:r>
              <w:rPr>
                <w:b w:val="0"/>
                <w:sz w:val="18"/>
              </w:rPr>
              <w:t>Sketches, CAD screenshots, prototype, testing notes</w:t>
            </w:r>
          </w:p>
        </w:tc>
      </w:tr>
      <w:tr>
        <w:tc>
          <w:tcPr>
            <w:tcW w:type="dxa" w:w="3384"/>
            <w:vAlign w:val="top"/>
          </w:tcPr>
          <w:p>
            <w:r/>
            <w:r>
              <w:rPr>
                <w:b w:val="0"/>
                <w:sz w:val="18"/>
              </w:rPr>
              <w:t>A4 Smart Device / Automation Project</w:t>
            </w:r>
          </w:p>
        </w:tc>
        <w:tc>
          <w:tcPr>
            <w:tcW w:type="dxa" w:w="1152"/>
            <w:vAlign w:val="top"/>
          </w:tcPr>
          <w:p>
            <w:r/>
            <w:r>
              <w:rPr>
                <w:b w:val="0"/>
                <w:sz w:val="18"/>
              </w:rPr>
              <w:t>Unit 4</w:t>
            </w:r>
          </w:p>
        </w:tc>
        <w:tc>
          <w:tcPr>
            <w:tcW w:type="dxa" w:w="1296"/>
            <w:vAlign w:val="top"/>
          </w:tcPr>
          <w:p>
            <w:r/>
            <w:r>
              <w:rPr>
                <w:b w:val="0"/>
                <w:sz w:val="18"/>
              </w:rPr>
              <w:t>15%</w:t>
            </w:r>
          </w:p>
        </w:tc>
        <w:tc>
          <w:tcPr>
            <w:tcW w:type="dxa" w:w="3528"/>
            <w:vAlign w:val="top"/>
          </w:tcPr>
          <w:p>
            <w:r/>
            <w:r>
              <w:rPr>
                <w:b w:val="0"/>
                <w:sz w:val="18"/>
              </w:rPr>
              <w:t>Working demo, wiring/code, AI debugging log</w:t>
            </w:r>
          </w:p>
        </w:tc>
      </w:tr>
      <w:tr>
        <w:tc>
          <w:tcPr>
            <w:tcW w:type="dxa" w:w="3384"/>
            <w:vAlign w:val="top"/>
          </w:tcPr>
          <w:p>
            <w:r/>
            <w:r>
              <w:rPr>
                <w:b w:val="0"/>
                <w:sz w:val="18"/>
              </w:rPr>
              <w:t>A5 Sustainability and Skilled Trades Career Report</w:t>
            </w:r>
          </w:p>
        </w:tc>
        <w:tc>
          <w:tcPr>
            <w:tcW w:type="dxa" w:w="1152"/>
            <w:vAlign w:val="top"/>
          </w:tcPr>
          <w:p>
            <w:r/>
            <w:r>
              <w:rPr>
                <w:b w:val="0"/>
                <w:sz w:val="18"/>
              </w:rPr>
              <w:t>Unit 5</w:t>
            </w:r>
          </w:p>
        </w:tc>
        <w:tc>
          <w:tcPr>
            <w:tcW w:type="dxa" w:w="1296"/>
            <w:vAlign w:val="top"/>
          </w:tcPr>
          <w:p>
            <w:r/>
            <w:r>
              <w:rPr>
                <w:b w:val="0"/>
                <w:sz w:val="18"/>
              </w:rPr>
              <w:t>10%</w:t>
            </w:r>
          </w:p>
        </w:tc>
        <w:tc>
          <w:tcPr>
            <w:tcW w:type="dxa" w:w="3528"/>
            <w:vAlign w:val="top"/>
          </w:tcPr>
          <w:p>
            <w:r>
              <w:t>Research report, career pathway map, Indigenous and community perspectives reflection</w:t>
            </w:r>
          </w:p>
        </w:tc>
      </w:tr>
      <w:tr>
        <w:tc>
          <w:tcPr>
            <w:tcW w:type="dxa" w:w="3384"/>
            <w:vAlign w:val="top"/>
          </w:tcPr>
          <w:p>
            <w:r/>
            <w:r>
              <w:rPr>
                <w:b w:val="0"/>
                <w:sz w:val="18"/>
              </w:rPr>
              <w:t>A6 Process Portfolio and AI Use Logs</w:t>
            </w:r>
          </w:p>
        </w:tc>
        <w:tc>
          <w:tcPr>
            <w:tcW w:type="dxa" w:w="1152"/>
            <w:vAlign w:val="top"/>
          </w:tcPr>
          <w:p>
            <w:r/>
            <w:r>
              <w:rPr>
                <w:b w:val="0"/>
                <w:sz w:val="18"/>
              </w:rPr>
              <w:t>Units 1-6</w:t>
            </w:r>
          </w:p>
        </w:tc>
        <w:tc>
          <w:tcPr>
            <w:tcW w:type="dxa" w:w="1296"/>
            <w:vAlign w:val="top"/>
          </w:tcPr>
          <w:p>
            <w:r/>
            <w:r>
              <w:rPr>
                <w:b w:val="0"/>
                <w:sz w:val="18"/>
              </w:rPr>
              <w:t>15%</w:t>
            </w:r>
          </w:p>
        </w:tc>
        <w:tc>
          <w:tcPr>
            <w:tcW w:type="dxa" w:w="3528"/>
            <w:vAlign w:val="top"/>
          </w:tcPr>
          <w:p>
            <w:r/>
            <w:r>
              <w:rPr>
                <w:b w:val="0"/>
                <w:sz w:val="18"/>
              </w:rPr>
              <w:t>Ongoing process journal and AI documentation</w:t>
            </w:r>
          </w:p>
        </w:tc>
      </w:tr>
      <w:tr>
        <w:tc>
          <w:tcPr>
            <w:tcW w:type="dxa" w:w="3384"/>
            <w:vAlign w:val="top"/>
          </w:tcPr>
          <w:p>
            <w:r/>
            <w:r>
              <w:rPr>
                <w:b w:val="0"/>
                <w:sz w:val="18"/>
              </w:rPr>
              <w:t>A7 Final Capstone Prototype, Portfolio, and Presentation</w:t>
            </w:r>
          </w:p>
        </w:tc>
        <w:tc>
          <w:tcPr>
            <w:tcW w:type="dxa" w:w="1152"/>
            <w:vAlign w:val="top"/>
          </w:tcPr>
          <w:p>
            <w:r/>
            <w:r>
              <w:rPr>
                <w:b w:val="0"/>
                <w:sz w:val="18"/>
              </w:rPr>
              <w:t>Unit 6</w:t>
            </w:r>
          </w:p>
        </w:tc>
        <w:tc>
          <w:tcPr>
            <w:tcW w:type="dxa" w:w="1296"/>
            <w:vAlign w:val="top"/>
          </w:tcPr>
          <w:p>
            <w:r/>
            <w:r>
              <w:rPr>
                <w:b w:val="0"/>
                <w:sz w:val="18"/>
              </w:rPr>
              <w:t>30%</w:t>
            </w:r>
          </w:p>
        </w:tc>
        <w:tc>
          <w:tcPr>
            <w:tcW w:type="dxa" w:w="3528"/>
            <w:vAlign w:val="top"/>
          </w:tcPr>
          <w:p>
            <w:r>
              <w:t>Prototype/product/service, portfolio, presentation/demo, diverse community and Indigenous user lens</w:t>
            </w:r>
          </w:p>
        </w:tc>
      </w:tr>
    </w:tbl>
    <w:p/>
    <w:p>
      <w:pPr>
        <w:pStyle w:val="Heading1"/>
      </w:pPr>
      <w:r>
        <w:t>Course-Wide Student AI Use Requirements</w:t>
      </w:r>
    </w:p>
    <w:p>
      <w:pPr>
        <w:pStyle w:val="ListBullet"/>
      </w:pPr>
      <w:r>
        <w:t>Students document all meaningful use of approved AI tools in the AI Use Log.</w:t>
      </w:r>
    </w:p>
    <w:p>
      <w:pPr>
        <w:pStyle w:val="ListBullet"/>
      </w:pPr>
      <w:r>
        <w:t>Students verify technical, safety, or career information using teacher instruction, official sources, tool manuals, or classroom testing.</w:t>
      </w:r>
    </w:p>
    <w:p>
      <w:pPr>
        <w:pStyle w:val="ListBullet"/>
      </w:pPr>
      <w:r>
        <w:t>Students may not submit text, code, images, measurements, citations, or data as their own work without acknowledgement and verification.</w:t>
      </w:r>
    </w:p>
    <w:p>
      <w:pPr>
        <w:pStyle w:val="ListBullet"/>
      </w:pPr>
      <w:r>
        <w:t>Students must be able to explain any AI-assisted code, design decision, safety step, or written claim in their own words.</w:t>
      </w:r>
    </w:p>
    <w:p>
      <w:pPr>
        <w:pStyle w:val="ListBullet"/>
      </w:pPr>
      <w:r>
        <w:t>The teacher may require oral conferencing, demonstration, or revision when student understanding is unclear.</w:t>
      </w:r>
    </w:p>
    <w:p>
      <w:pPr>
        <w:pStyle w:val="Heading1"/>
      </w:pPr>
      <w:r>
        <w:t>Standard AI Use Log Template</w:t>
      </w:r>
    </w:p>
    <w:p>
      <w:r>
        <w:t>Indigenous and FNMI perspectives are embedded in the career and capstone tasks through research, user-needs analysis, and project-planning prompts. Students are expected to consider multiple community perspectives, including First Nations, M?tis, and Inuit contexts where relevant, and to document how those perspectives inform their design choices.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080"/>
            <w:vAlign w:val="top"/>
            <w:shd w:fill="D9EAF7"/>
          </w:tcPr>
          <w:p>
            <w:r/>
            <w:r>
              <w:rPr>
                <w:b/>
                <w:sz w:val="18"/>
              </w:rPr>
              <w:t>Date</w:t>
            </w:r>
          </w:p>
        </w:tc>
        <w:tc>
          <w:tcPr>
            <w:tcW w:type="dxa" w:w="1296"/>
            <w:vAlign w:val="top"/>
            <w:shd w:fill="D9EAF7"/>
          </w:tcPr>
          <w:p>
            <w:r/>
            <w:r>
              <w:rPr>
                <w:b/>
                <w:sz w:val="18"/>
              </w:rPr>
              <w:t>Tool Used</w:t>
            </w:r>
          </w:p>
        </w:tc>
        <w:tc>
          <w:tcPr>
            <w:tcW w:type="dxa" w:w="1872"/>
            <w:vAlign w:val="top"/>
            <w:shd w:fill="D9EAF7"/>
          </w:tcPr>
          <w:p>
            <w:r/>
            <w:r>
              <w:rPr>
                <w:b/>
                <w:sz w:val="18"/>
              </w:rPr>
              <w:t>Prompt / Task</w:t>
            </w:r>
          </w:p>
        </w:tc>
        <w:tc>
          <w:tcPr>
            <w:tcW w:type="dxa" w:w="1872"/>
            <w:vAlign w:val="top"/>
            <w:shd w:fill="D9EAF7"/>
          </w:tcPr>
          <w:p>
            <w:r/>
            <w:r>
              <w:rPr>
                <w:b/>
                <w:sz w:val="18"/>
              </w:rPr>
              <w:t>AI Output Summary</w:t>
            </w:r>
          </w:p>
        </w:tc>
        <w:tc>
          <w:tcPr>
            <w:tcW w:type="dxa" w:w="1872"/>
            <w:vAlign w:val="top"/>
            <w:shd w:fill="D9EAF7"/>
          </w:tcPr>
          <w:p>
            <w:r/>
            <w:r>
              <w:rPr>
                <w:b/>
                <w:sz w:val="18"/>
              </w:rPr>
              <w:t>How I Verified It</w:t>
            </w:r>
          </w:p>
        </w:tc>
        <w:tc>
          <w:tcPr>
            <w:tcW w:type="dxa" w:w="1440"/>
            <w:vAlign w:val="top"/>
            <w:shd w:fill="D9EAF7"/>
          </w:tcPr>
          <w:p>
            <w:r/>
            <w:r>
              <w:rPr>
                <w:b/>
                <w:sz w:val="18"/>
              </w:rPr>
              <w:t>What I Changed</w:t>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bl>
    <w:p/>
    <w:p>
      <w:r>
        <w:br w:type="page"/>
      </w:r>
    </w:p>
    <w:p>
      <w:pPr>
        <w:pStyle w:val="Heading1"/>
      </w:pPr>
      <w:r>
        <w:t>Assignment 1: Safety Passport and AI-Verified Safety Checklist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1: Safety, Tools, AI Literacy &amp; Engineering Design Process</w:t>
            </w:r>
          </w:p>
        </w:tc>
      </w:tr>
      <w:tr>
        <w:tc>
          <w:tcPr>
            <w:tcW w:type="dxa" w:w="2592"/>
            <w:vAlign w:val="top"/>
          </w:tcPr>
          <w:p>
            <w:r/>
            <w:r>
              <w:rPr>
                <w:b w:val="0"/>
                <w:sz w:val="18"/>
              </w:rPr>
              <w:t>Estimated Time</w:t>
            </w:r>
          </w:p>
        </w:tc>
        <w:tc>
          <w:tcPr>
            <w:tcW w:type="dxa" w:w="6912"/>
            <w:vAlign w:val="top"/>
          </w:tcPr>
          <w:p>
            <w:r/>
            <w:r>
              <w:rPr>
                <w:b w:val="0"/>
                <w:sz w:val="18"/>
              </w:rPr>
              <w:t>6-8 hours</w:t>
            </w:r>
          </w:p>
        </w:tc>
      </w:tr>
      <w:tr>
        <w:tc>
          <w:tcPr>
            <w:tcW w:type="dxa" w:w="2592"/>
            <w:vAlign w:val="top"/>
          </w:tcPr>
          <w:p>
            <w:r/>
            <w:r>
              <w:rPr>
                <w:b w:val="0"/>
                <w:sz w:val="18"/>
              </w:rPr>
              <w:t>Suggested Weight</w:t>
            </w:r>
          </w:p>
        </w:tc>
        <w:tc>
          <w:tcPr>
            <w:tcW w:type="dxa" w:w="6912"/>
            <w:vAlign w:val="top"/>
          </w:tcPr>
          <w:p>
            <w:r/>
            <w:r>
              <w:rPr>
                <w:b w:val="0"/>
                <w:sz w:val="18"/>
              </w:rPr>
              <w:t>8%</w:t>
            </w:r>
          </w:p>
        </w:tc>
      </w:tr>
      <w:tr>
        <w:tc>
          <w:tcPr>
            <w:tcW w:type="dxa" w:w="2592"/>
            <w:vAlign w:val="top"/>
          </w:tcPr>
          <w:p>
            <w:r/>
            <w:r>
              <w:rPr>
                <w:b w:val="0"/>
                <w:sz w:val="18"/>
              </w:rPr>
              <w:t>Main Curriculum Connections</w:t>
            </w:r>
          </w:p>
        </w:tc>
        <w:tc>
          <w:tcPr>
            <w:tcW w:type="dxa" w:w="6912"/>
            <w:vAlign w:val="top"/>
          </w:tcPr>
          <w:p>
            <w:r/>
            <w:r>
              <w:rPr>
                <w:b w:val="0"/>
                <w:sz w:val="18"/>
              </w:rPr>
              <w:t>A1, A4,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create a personal Safety Passport for the TAS2O classroom/lab. You will learn classroom safety rules, PPE expectations, emergency procedures, and tool-specific safety practices. You will also test the usefulness and limits of AI by asking an AI tool to draft a safety checklist, then verifying and correcting it using teacher instruction and approved safety sources.</w:t>
      </w:r>
    </w:p>
    <w:p>
      <w:pPr>
        <w:pStyle w:val="Heading2"/>
      </w:pPr>
      <w:r>
        <w:t>Learning Goals</w:t>
      </w:r>
    </w:p>
    <w:p>
      <w:pPr>
        <w:pStyle w:val="ListBullet"/>
      </w:pPr>
      <w:r>
        <w:t>Identify hazards and safe operating procedures in a technology classroom or lab.</w:t>
      </w:r>
    </w:p>
    <w:p>
      <w:pPr>
        <w:pStyle w:val="ListBullet"/>
      </w:pPr>
      <w:r>
        <w:t>Explain why safety information must be verified before use.</w:t>
      </w:r>
    </w:p>
    <w:p>
      <w:pPr>
        <w:pStyle w:val="ListBullet"/>
      </w:pPr>
      <w:r>
        <w:t>Create a clear, practical safety document that could be used by another student.</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Complete the classroom/lab safety orientation and notes.</w:t>
      </w:r>
    </w:p>
    <w:p>
      <w:pPr>
        <w:pStyle w:val="ListNumber"/>
      </w:pPr>
      <w:r>
        <w:t>Select one tool, device, or process from the approved list.</w:t>
      </w:r>
    </w:p>
    <w:p>
      <w:pPr>
        <w:pStyle w:val="ListNumber"/>
      </w:pPr>
      <w:r>
        <w:t>Use AI to draft a preliminary safety checklist.</w:t>
      </w:r>
    </w:p>
    <w:p>
      <w:pPr>
        <w:pStyle w:val="ListNumber"/>
      </w:pPr>
      <w:r>
        <w:t>Verify the AI output against teacher instruction, tool manuals, and class safety rules.</w:t>
      </w:r>
    </w:p>
    <w:p>
      <w:pPr>
        <w:pStyle w:val="ListNumber"/>
      </w:pPr>
      <w:r>
        <w:t>Highlight incorrect, missing, or unclear AI statements.</w:t>
      </w:r>
    </w:p>
    <w:p>
      <w:pPr>
        <w:pStyle w:val="ListNumber"/>
      </w:pPr>
      <w:r>
        <w:t>Create a final human-verified Safety Passport.</w:t>
      </w:r>
    </w:p>
    <w:p>
      <w:pPr>
        <w:pStyle w:val="ListNumber"/>
      </w:pPr>
      <w:r>
        <w:t>Complete the safety quiz and sign the safety contract.</w:t>
      </w:r>
    </w:p>
    <w:p>
      <w:pPr>
        <w:pStyle w:val="Heading2"/>
      </w:pPr>
      <w:r>
        <w:t>Required Deliverables</w:t>
      </w:r>
    </w:p>
    <w:p>
      <w:pPr>
        <w:pStyle w:val="ListBullet"/>
      </w:pPr>
      <w:r>
        <w:t>Completed Safety Passport</w:t>
      </w:r>
    </w:p>
    <w:p>
      <w:pPr>
        <w:pStyle w:val="ListBullet"/>
      </w:pPr>
      <w:r>
        <w:t>draft checklist with annotations</w:t>
      </w:r>
    </w:p>
    <w:p>
      <w:pPr>
        <w:pStyle w:val="ListBullet"/>
      </w:pPr>
      <w:r>
        <w:t>Final human-verified checklist</w:t>
      </w:r>
    </w:p>
    <w:p>
      <w:pPr>
        <w:pStyle w:val="ListBullet"/>
      </w:pPr>
      <w:r>
        <w:t>Safety quiz</w:t>
      </w:r>
    </w:p>
    <w:p>
      <w:pPr>
        <w:pStyle w:val="ListBullet"/>
      </w:pPr>
      <w:r>
        <w:t>Signed safety contract</w:t>
      </w:r>
    </w:p>
    <w:p>
      <w:pPr>
        <w:pStyle w:val="ListBullet"/>
      </w:pPr>
      <w:r>
        <w:t>Short reflection: What did AI get right or wrong?</w:t>
      </w:r>
    </w:p>
    <w:p>
      <w:pPr>
        <w:pStyle w:val="Heading2"/>
      </w:pPr>
      <w:r>
        <w:t>AI Use Rules for This Assignment</w:t>
      </w:r>
    </w:p>
    <w:p>
      <w:pPr>
        <w:pStyle w:val="ListBullet"/>
      </w:pPr>
      <w:r>
        <w:t>AI may be used to brainstorm hazards or checklist items.</w:t>
      </w:r>
    </w:p>
    <w:p>
      <w:pPr>
        <w:pStyle w:val="ListBullet"/>
      </w:pPr>
      <w:r>
        <w:t>AI output must be verified before being included in the final document.</w:t>
      </w:r>
    </w:p>
    <w:p>
      <w:pPr>
        <w:pStyle w:val="ListBullet"/>
      </w:pPr>
      <w:r>
        <w:t>Do not follow AI safety advice unless approved by the teacher.</w:t>
      </w:r>
    </w:p>
    <w:p>
      <w:pPr>
        <w:pStyle w:val="ListBullet"/>
      </w:pPr>
      <w:r>
        <w:t>Include the AI prompt and summary in your AI Use Log.</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Safety quiz must be completed before using tools.</w:t>
      </w:r>
    </w:p>
    <w:p>
      <w:pPr>
        <w:pStyle w:val="ListBullet"/>
      </w:pPr>
      <w:r>
        <w:t>PPE requirements must be followed during all practical work.</w:t>
      </w:r>
    </w:p>
    <w:p>
      <w:pPr>
        <w:pStyle w:val="ListBullet"/>
      </w:pPr>
      <w:r>
        <w:t>Unsafe behaviour may result in removal from tool-based activities until retraining is complete.</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Keep samples of annotated AI safety drafts as AI-literacy evidence.</w:t>
      </w:r>
    </w:p>
    <w:p>
      <w:r>
        <w:br w:type="page"/>
      </w:r>
    </w:p>
    <w:p>
      <w:pPr>
        <w:pStyle w:val="Heading1"/>
      </w:pPr>
      <w:r>
        <w:t>Assignment 2: Measurement and Quality Control Report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2: Measurement, Materials &amp; Quality Control</w:t>
            </w:r>
          </w:p>
        </w:tc>
      </w:tr>
      <w:tr>
        <w:tc>
          <w:tcPr>
            <w:tcW w:type="dxa" w:w="2592"/>
            <w:vAlign w:val="top"/>
          </w:tcPr>
          <w:p>
            <w:r/>
            <w:r>
              <w:rPr>
                <w:b w:val="0"/>
                <w:sz w:val="18"/>
              </w:rPr>
              <w:t>Estimated Time</w:t>
            </w:r>
          </w:p>
        </w:tc>
        <w:tc>
          <w:tcPr>
            <w:tcW w:type="dxa" w:w="6912"/>
            <w:vAlign w:val="top"/>
          </w:tcPr>
          <w:p>
            <w:r/>
            <w:r>
              <w:rPr>
                <w:b w:val="0"/>
                <w:sz w:val="18"/>
              </w:rPr>
              <w:t>10-12 hours</w:t>
            </w:r>
          </w:p>
        </w:tc>
      </w:tr>
      <w:tr>
        <w:tc>
          <w:tcPr>
            <w:tcW w:type="dxa" w:w="2592"/>
            <w:vAlign w:val="top"/>
          </w:tcPr>
          <w:p>
            <w:r/>
            <w:r>
              <w:rPr>
                <w:b w:val="0"/>
                <w:sz w:val="18"/>
              </w:rPr>
              <w:t>Suggested Weight</w:t>
            </w:r>
          </w:p>
        </w:tc>
        <w:tc>
          <w:tcPr>
            <w:tcW w:type="dxa" w:w="6912"/>
            <w:vAlign w:val="top"/>
          </w:tcPr>
          <w:p>
            <w:r/>
            <w:r>
              <w:rPr>
                <w:b w:val="0"/>
                <w:sz w:val="18"/>
              </w:rPr>
              <w:t>10%</w:t>
            </w:r>
          </w:p>
        </w:tc>
      </w:tr>
      <w:tr>
        <w:tc>
          <w:tcPr>
            <w:tcW w:type="dxa" w:w="2592"/>
            <w:vAlign w:val="top"/>
          </w:tcPr>
          <w:p>
            <w:r/>
            <w:r>
              <w:rPr>
                <w:b w:val="0"/>
                <w:sz w:val="18"/>
              </w:rPr>
              <w:t>Main Curriculum Connections</w:t>
            </w:r>
          </w:p>
        </w:tc>
        <w:tc>
          <w:tcPr>
            <w:tcW w:type="dxa" w:w="6912"/>
            <w:vAlign w:val="top"/>
          </w:tcPr>
          <w:p>
            <w:r/>
            <w:r>
              <w:rPr>
                <w:b w:val="0"/>
                <w:sz w:val="18"/>
              </w:rPr>
              <w:t>A1, A2, A3, A4</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complete a measurement and quality control investigation. You will measure objects or prototype components multiple times, organize the data, calculate basic statistics, identify measurement errors, and recommend quality improvements. AI may help explain data patterns, but your measurements and calculations must be real and verifiable.</w:t>
      </w:r>
    </w:p>
    <w:p>
      <w:pPr>
        <w:pStyle w:val="Heading2"/>
      </w:pPr>
      <w:r>
        <w:t>Learning Goals</w:t>
      </w:r>
    </w:p>
    <w:p>
      <w:pPr>
        <w:pStyle w:val="ListBullet"/>
      </w:pPr>
      <w:r>
        <w:t>Use accurate measurement practices and appropriate units.</w:t>
      </w:r>
    </w:p>
    <w:p>
      <w:pPr>
        <w:pStyle w:val="ListBullet"/>
      </w:pPr>
      <w:r>
        <w:t>Collect and organize measurement data.</w:t>
      </w:r>
    </w:p>
    <w:p>
      <w:pPr>
        <w:pStyle w:val="ListBullet"/>
      </w:pPr>
      <w:r>
        <w:t>Analyze tolerance, variation, and error.</w:t>
      </w:r>
    </w:p>
    <w:p>
      <w:pPr>
        <w:pStyle w:val="ListBullet"/>
      </w:pPr>
      <w:r>
        <w:t>Use AI responsibly to support analysis without fabricating data.</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Review measurement tools and units.</w:t>
      </w:r>
    </w:p>
    <w:p>
      <w:pPr>
        <w:pStyle w:val="ListNumber"/>
      </w:pPr>
      <w:r>
        <w:t>Measure each assigned object or component at least three times.</w:t>
      </w:r>
    </w:p>
    <w:p>
      <w:pPr>
        <w:pStyle w:val="ListNumber"/>
      </w:pPr>
      <w:r>
        <w:t>Record raw data in a table.</w:t>
      </w:r>
    </w:p>
    <w:p>
      <w:pPr>
        <w:pStyle w:val="ListNumber"/>
      </w:pPr>
      <w:r>
        <w:t>Calculate average, range, and difference from target dimensions.</w:t>
      </w:r>
    </w:p>
    <w:p>
      <w:pPr>
        <w:pStyle w:val="ListNumber"/>
      </w:pPr>
      <w:r>
        <w:t>Use AI to help interpret possible causes of error.</w:t>
      </w:r>
    </w:p>
    <w:p>
      <w:pPr>
        <w:pStyle w:val="ListNumber"/>
      </w:pPr>
      <w:r>
        <w:t>Verify AI suggestions using classroom evidence.</w:t>
      </w:r>
    </w:p>
    <w:p>
      <w:pPr>
        <w:pStyle w:val="ListNumber"/>
      </w:pPr>
      <w:r>
        <w:t>Write a quality control report with improvement recommendations.</w:t>
      </w:r>
    </w:p>
    <w:p>
      <w:pPr>
        <w:pStyle w:val="Heading2"/>
      </w:pPr>
      <w:r>
        <w:t>Required Deliverables</w:t>
      </w:r>
    </w:p>
    <w:p>
      <w:pPr>
        <w:pStyle w:val="ListBullet"/>
      </w:pPr>
      <w:r>
        <w:t>Raw measurement table</w:t>
      </w:r>
    </w:p>
    <w:p>
      <w:pPr>
        <w:pStyle w:val="ListBullet"/>
      </w:pPr>
      <w:r>
        <w:t>Calculations table</w:t>
      </w:r>
    </w:p>
    <w:p>
      <w:pPr>
        <w:pStyle w:val="ListBullet"/>
      </w:pPr>
      <w:r>
        <w:t>Quality control report</w:t>
      </w:r>
    </w:p>
    <w:p>
      <w:pPr>
        <w:pStyle w:val="ListBullet"/>
      </w:pPr>
      <w:r>
        <w:t>AI analysis notes and corrections</w:t>
      </w:r>
    </w:p>
    <w:p>
      <w:pPr>
        <w:pStyle w:val="ListBullet"/>
      </w:pPr>
      <w:r>
        <w:t>Reflection on how to reduce error</w:t>
      </w:r>
    </w:p>
    <w:p>
      <w:pPr>
        <w:pStyle w:val="Heading2"/>
      </w:pPr>
      <w:r>
        <w:t>AI Use Rules for This Assignment</w:t>
      </w:r>
    </w:p>
    <w:p>
      <w:pPr>
        <w:pStyle w:val="ListBullet"/>
      </w:pPr>
      <w:r>
        <w:t>AI may help explain calculation methods or possible sources of error.</w:t>
      </w:r>
    </w:p>
    <w:p>
      <w:pPr>
        <w:pStyle w:val="ListBullet"/>
      </w:pPr>
      <w:r>
        <w:t>AI may not invent measurements, target dimensions, or conclusions.</w:t>
      </w:r>
    </w:p>
    <w:p>
      <w:pPr>
        <w:pStyle w:val="ListBullet"/>
      </w:pPr>
      <w:r>
        <w:t>All data must come from actual student measurement.</w:t>
      </w:r>
    </w:p>
    <w:p>
      <w:pPr>
        <w:pStyle w:val="ListBullet"/>
      </w:pPr>
      <w:r>
        <w:t>Include any AI-supported interpretation in the AI Use Log.</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Use measuring tools appropriately and store them after use.</w:t>
      </w:r>
    </w:p>
    <w:p>
      <w:pPr>
        <w:pStyle w:val="ListBullet"/>
      </w:pPr>
      <w:r>
        <w:t>Follow teacher instructions when measuring tool-produced parts or sharp-edged objects.</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Collect at least one marked high/medium/low sample for inspection binder.</w:t>
      </w:r>
    </w:p>
    <w:p>
      <w:r>
        <w:br w:type="page"/>
      </w:r>
    </w:p>
    <w:p>
      <w:pPr>
        <w:pStyle w:val="Heading1"/>
      </w:pPr>
      <w:r>
        <w:t>Assignment 3: CAD / 3D Product Design Brief</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3: CAD, 3D Design &amp; Rapid Prototyping</w:t>
            </w:r>
          </w:p>
        </w:tc>
      </w:tr>
      <w:tr>
        <w:tc>
          <w:tcPr>
            <w:tcW w:type="dxa" w:w="2592"/>
            <w:vAlign w:val="top"/>
          </w:tcPr>
          <w:p>
            <w:r/>
            <w:r>
              <w:rPr>
                <w:b w:val="0"/>
                <w:sz w:val="18"/>
              </w:rPr>
              <w:t>Estimated Time</w:t>
            </w:r>
          </w:p>
        </w:tc>
        <w:tc>
          <w:tcPr>
            <w:tcW w:type="dxa" w:w="6912"/>
            <w:vAlign w:val="top"/>
          </w:tcPr>
          <w:p>
            <w:r/>
            <w:r>
              <w:rPr>
                <w:b w:val="0"/>
                <w:sz w:val="18"/>
              </w:rPr>
              <w:t>14-16 hours</w:t>
            </w:r>
          </w:p>
        </w:tc>
      </w:tr>
      <w:tr>
        <w:tc>
          <w:tcPr>
            <w:tcW w:type="dxa" w:w="2592"/>
            <w:vAlign w:val="top"/>
          </w:tcPr>
          <w:p>
            <w:r/>
            <w:r>
              <w:rPr>
                <w:b w:val="0"/>
                <w:sz w:val="18"/>
              </w:rPr>
              <w:t>Suggested Weight</w:t>
            </w:r>
          </w:p>
        </w:tc>
        <w:tc>
          <w:tcPr>
            <w:tcW w:type="dxa" w:w="6912"/>
            <w:vAlign w:val="top"/>
          </w:tcPr>
          <w:p>
            <w:r/>
            <w:r>
              <w:rPr>
                <w:b w:val="0"/>
                <w:sz w:val="18"/>
              </w:rPr>
              <w:t>12%</w:t>
            </w:r>
          </w:p>
        </w:tc>
      </w:tr>
      <w:tr>
        <w:tc>
          <w:tcPr>
            <w:tcW w:type="dxa" w:w="2592"/>
            <w:vAlign w:val="top"/>
          </w:tcPr>
          <w:p>
            <w:r/>
            <w:r>
              <w:rPr>
                <w:b w:val="0"/>
                <w:sz w:val="18"/>
              </w:rPr>
              <w:t>Main Curriculum Connections</w:t>
            </w:r>
          </w:p>
        </w:tc>
        <w:tc>
          <w:tcPr>
            <w:tcW w:type="dxa" w:w="6912"/>
            <w:vAlign w:val="top"/>
          </w:tcPr>
          <w:p>
            <w:r/>
            <w:r>
              <w:rPr>
                <w:b w:val="0"/>
                <w:sz w:val="18"/>
              </w:rPr>
              <w:t>A1, A2, A3, A4,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design a small product or prototype that solves a practical problem. You will create sketches, identify design criteria, build a CAD model, and produce a physical or digital prototype. AI may help brainstorm user needs, design constraints, materials, and improvement ideas, but the final CAD work and design decisions must be your own.</w:t>
      </w:r>
    </w:p>
    <w:p>
      <w:pPr>
        <w:pStyle w:val="Heading2"/>
      </w:pPr>
      <w:r>
        <w:t>Learning Goals</w:t>
      </w:r>
    </w:p>
    <w:p>
      <w:pPr>
        <w:pStyle w:val="ListBullet"/>
      </w:pPr>
      <w:r>
        <w:t>Apply the engineering design process to a small product challenge.</w:t>
      </w:r>
    </w:p>
    <w:p>
      <w:pPr>
        <w:pStyle w:val="ListBullet"/>
      </w:pPr>
      <w:r>
        <w:t>Create and revise sketches and CAD models.</w:t>
      </w:r>
    </w:p>
    <w:p>
      <w:pPr>
        <w:pStyle w:val="ListBullet"/>
      </w:pPr>
      <w:r>
        <w:t>Test whether a prototype meets design criteria.</w:t>
      </w:r>
    </w:p>
    <w:p>
      <w:pPr>
        <w:pStyle w:val="ListBullet"/>
      </w:pPr>
      <w:r>
        <w:t>Document AI-supported brainstorming and human design decisions.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Choose an approved product challenge or propose your own.</w:t>
      </w:r>
    </w:p>
    <w:p>
      <w:pPr>
        <w:pStyle w:val="ListNumber"/>
      </w:pPr>
      <w:r>
        <w:t>Write a problem statement and identify a target user.</w:t>
      </w:r>
    </w:p>
    <w:p>
      <w:pPr>
        <w:pStyle w:val="ListNumber"/>
      </w:pPr>
      <w:r>
        <w:t>Create at least three concept sketches.</w:t>
      </w:r>
    </w:p>
    <w:p>
      <w:pPr>
        <w:pStyle w:val="ListNumber"/>
      </w:pPr>
      <w:r>
        <w:t>Use AI to brainstorm possible design criteria and constraints.</w:t>
      </w:r>
    </w:p>
    <w:p>
      <w:pPr>
        <w:pStyle w:val="ListNumber"/>
      </w:pPr>
      <w:r>
        <w:t>Select the strongest concept and justify your choice.</w:t>
      </w:r>
    </w:p>
    <w:p>
      <w:pPr>
        <w:pStyle w:val="ListNumber"/>
      </w:pPr>
      <w:r>
        <w:t>Create a CAD model using approved software.</w:t>
      </w:r>
    </w:p>
    <w:p>
      <w:pPr>
        <w:pStyle w:val="ListNumber"/>
      </w:pPr>
      <w:r>
        <w:t>Build or simulate a prototype.</w:t>
      </w:r>
    </w:p>
    <w:p>
      <w:pPr>
        <w:pStyle w:val="ListNumber"/>
      </w:pPr>
      <w:r>
        <w:t>Test the prototype against your design criteria.</w:t>
      </w:r>
    </w:p>
    <w:p>
      <w:pPr>
        <w:pStyle w:val="ListNumber"/>
      </w:pPr>
      <w:r>
        <w:t>Revise the design and submit the final brief.</w:t>
      </w:r>
    </w:p>
    <w:p>
      <w:pPr>
        <w:pStyle w:val="Heading2"/>
      </w:pPr>
      <w:r>
        <w:t>Required Deliverables</w:t>
      </w:r>
    </w:p>
    <w:p>
      <w:pPr>
        <w:pStyle w:val="ListBullet"/>
      </w:pPr>
      <w:r>
        <w:t>Problem statement</w:t>
      </w:r>
    </w:p>
    <w:p>
      <w:pPr>
        <w:pStyle w:val="ListBullet"/>
      </w:pPr>
      <w:r>
        <w:t>User and design criteria</w:t>
      </w:r>
    </w:p>
    <w:p>
      <w:pPr>
        <w:pStyle w:val="ListBullet"/>
      </w:pPr>
      <w:r>
        <w:t>Three concept sketches</w:t>
      </w:r>
    </w:p>
    <w:p>
      <w:pPr>
        <w:pStyle w:val="ListBullet"/>
      </w:pPr>
      <w:r>
        <w:t>CAD screenshot or file reference</w:t>
      </w:r>
    </w:p>
    <w:p>
      <w:pPr>
        <w:pStyle w:val="ListBullet"/>
      </w:pPr>
      <w:r>
        <w:t>Prototype photo or simulation screenshot</w:t>
      </w:r>
    </w:p>
    <w:p>
      <w:pPr>
        <w:pStyle w:val="ListBullet"/>
      </w:pPr>
      <w:r>
        <w:t>Testing notes</w:t>
      </w:r>
    </w:p>
    <w:p>
      <w:pPr>
        <w:pStyle w:val="ListBullet"/>
      </w:pPr>
      <w:r>
        <w:t>Final design brief</w:t>
      </w:r>
    </w:p>
    <w:p>
      <w:pPr>
        <w:pStyle w:val="ListBullet"/>
      </w:pPr>
      <w:r>
        <w:t>AI Use Log entries</w:t>
      </w:r>
    </w:p>
    <w:p>
      <w:pPr>
        <w:pStyle w:val="Heading2"/>
      </w:pPr>
      <w:r>
        <w:t>AI Use Rules for This Assignment</w:t>
      </w:r>
    </w:p>
    <w:p>
      <w:pPr>
        <w:pStyle w:val="ListBullet"/>
      </w:pPr>
      <w:r>
        <w:t>AI may be used for brainstorming, criteria drafting, and feedback.</w:t>
      </w:r>
    </w:p>
    <w:p>
      <w:pPr>
        <w:pStyle w:val="ListBullet"/>
      </w:pPr>
      <w:r>
        <w:t>AI may not replace your sketches, CAD model, or prototype.</w:t>
      </w:r>
    </w:p>
    <w:p>
      <w:pPr>
        <w:pStyle w:val="ListBullet"/>
      </w:pPr>
      <w:r>
        <w:t>design ideas must be adapted and explained in your own words.</w:t>
      </w:r>
    </w:p>
    <w:p>
      <w:pPr>
        <w:pStyle w:val="ListBullet"/>
      </w:pPr>
      <w:r>
        <w:t>You must be able to demonstrate your CAD file and explain major design choices.</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Follow safe tool use rules for cutting, gluing, 3D printing, or assembly.</w:t>
      </w:r>
    </w:p>
    <w:p>
      <w:pPr>
        <w:pStyle w:val="ListBullet"/>
      </w:pPr>
      <w:r>
        <w:t>Teacher approval is required before using any equipment.</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Require teacher checkpoint before fabrication.</w:t>
      </w:r>
    </w:p>
    <w:p>
      <w:r>
        <w:br w:type="page"/>
      </w:r>
    </w:p>
    <w:p>
      <w:pPr>
        <w:pStyle w:val="Heading1"/>
      </w:pPr>
      <w:r>
        <w:t>Assignment 4: Smart Device / Automation Project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4: Smart Device / Automation Mini Project</w:t>
            </w:r>
          </w:p>
        </w:tc>
      </w:tr>
      <w:tr>
        <w:tc>
          <w:tcPr>
            <w:tcW w:type="dxa" w:w="2592"/>
            <w:vAlign w:val="top"/>
          </w:tcPr>
          <w:p>
            <w:r/>
            <w:r>
              <w:rPr>
                <w:b w:val="0"/>
                <w:sz w:val="18"/>
              </w:rPr>
              <w:t>Estimated Time</w:t>
            </w:r>
          </w:p>
        </w:tc>
        <w:tc>
          <w:tcPr>
            <w:tcW w:type="dxa" w:w="6912"/>
            <w:vAlign w:val="top"/>
          </w:tcPr>
          <w:p>
            <w:r/>
            <w:r>
              <w:rPr>
                <w:b w:val="0"/>
                <w:sz w:val="18"/>
              </w:rPr>
              <w:t>16-18 hours</w:t>
            </w:r>
          </w:p>
        </w:tc>
      </w:tr>
      <w:tr>
        <w:tc>
          <w:tcPr>
            <w:tcW w:type="dxa" w:w="2592"/>
            <w:vAlign w:val="top"/>
          </w:tcPr>
          <w:p>
            <w:r/>
            <w:r>
              <w:rPr>
                <w:b w:val="0"/>
                <w:sz w:val="18"/>
              </w:rPr>
              <w:t>Suggested Weight</w:t>
            </w:r>
          </w:p>
        </w:tc>
        <w:tc>
          <w:tcPr>
            <w:tcW w:type="dxa" w:w="6912"/>
            <w:vAlign w:val="top"/>
          </w:tcPr>
          <w:p>
            <w:r/>
            <w:r>
              <w:rPr>
                <w:b w:val="0"/>
                <w:sz w:val="18"/>
              </w:rPr>
              <w:t>15%</w:t>
            </w:r>
          </w:p>
        </w:tc>
      </w:tr>
      <w:tr>
        <w:tc>
          <w:tcPr>
            <w:tcW w:type="dxa" w:w="2592"/>
            <w:vAlign w:val="top"/>
          </w:tcPr>
          <w:p>
            <w:r/>
            <w:r>
              <w:rPr>
                <w:b w:val="0"/>
                <w:sz w:val="18"/>
              </w:rPr>
              <w:t>Main Curriculum Connections</w:t>
            </w:r>
          </w:p>
        </w:tc>
        <w:tc>
          <w:tcPr>
            <w:tcW w:type="dxa" w:w="6912"/>
            <w:vAlign w:val="top"/>
          </w:tcPr>
          <w:p>
            <w:r/>
            <w:r>
              <w:rPr>
                <w:b w:val="0"/>
                <w:sz w:val="18"/>
              </w:rPr>
              <w:t>A1, A2, A3, A4, B1,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build or simulate a simple smart device using input, process, and output. The project may use micro:bit, Arduino, Raspberry Pi Pico, Tinkercad Circuits, or another approved platform. AI may help explain code, propose testing steps, and support debugging, but you must understand and demonstrate your own system.</w:t>
      </w:r>
    </w:p>
    <w:p>
      <w:pPr>
        <w:pStyle w:val="Heading2"/>
      </w:pPr>
      <w:r>
        <w:t>Learning Goals</w:t>
      </w:r>
    </w:p>
    <w:p>
      <w:pPr>
        <w:pStyle w:val="ListBullet"/>
      </w:pPr>
      <w:r>
        <w:t>Explain the input-process-output model in a technological system.</w:t>
      </w:r>
    </w:p>
    <w:p>
      <w:pPr>
        <w:pStyle w:val="ListBullet"/>
      </w:pPr>
      <w:r>
        <w:t>Build or simulate a working sensor, control, or automation prototype.</w:t>
      </w:r>
    </w:p>
    <w:p>
      <w:pPr>
        <w:pStyle w:val="ListBullet"/>
      </w:pPr>
      <w:r>
        <w:t>Debug hardware, software, or logic problems using evidence.</w:t>
      </w:r>
    </w:p>
    <w:p>
      <w:pPr>
        <w:pStyle w:val="ListBullet"/>
      </w:pPr>
      <w:r>
        <w:t>Maintain a clear AI Debugging Log.</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Select an approved smart device challenge.</w:t>
      </w:r>
    </w:p>
    <w:p>
      <w:pPr>
        <w:pStyle w:val="ListNumber"/>
      </w:pPr>
      <w:r>
        <w:t>Create a system diagram showing input, process, output, and power.</w:t>
      </w:r>
    </w:p>
    <w:p>
      <w:pPr>
        <w:pStyle w:val="ListNumber"/>
      </w:pPr>
      <w:r>
        <w:t>Build or simulate the circuit/device.</w:t>
      </w:r>
    </w:p>
    <w:p>
      <w:pPr>
        <w:pStyle w:val="ListNumber"/>
      </w:pPr>
      <w:r>
        <w:t>Write or modify the code.</w:t>
      </w:r>
    </w:p>
    <w:p>
      <w:pPr>
        <w:pStyle w:val="ListNumber"/>
      </w:pPr>
      <w:r>
        <w:t>Test the system under at least three conditions.</w:t>
      </w:r>
    </w:p>
    <w:p>
      <w:pPr>
        <w:pStyle w:val="ListNumber"/>
      </w:pPr>
      <w:r>
        <w:t>Use AI for debugging only after documenting your own diagnosis.</w:t>
      </w:r>
    </w:p>
    <w:p>
      <w:pPr>
        <w:pStyle w:val="ListNumber"/>
      </w:pPr>
      <w:r>
        <w:t>Revise the prototype based on testing.</w:t>
      </w:r>
    </w:p>
    <w:p>
      <w:pPr>
        <w:pStyle w:val="ListNumber"/>
      </w:pPr>
      <w:r>
        <w:t>Demonstrate the final system and submit your documentation.</w:t>
      </w:r>
    </w:p>
    <w:p>
      <w:pPr>
        <w:pStyle w:val="Heading2"/>
      </w:pPr>
      <w:r>
        <w:t>Required Deliverables</w:t>
      </w:r>
    </w:p>
    <w:p>
      <w:pPr>
        <w:pStyle w:val="ListBullet"/>
      </w:pPr>
      <w:r>
        <w:t>System diagram</w:t>
      </w:r>
    </w:p>
    <w:p>
      <w:pPr>
        <w:pStyle w:val="ListBullet"/>
      </w:pPr>
      <w:r>
        <w:t>Wiring diagram or simulation screenshot</w:t>
      </w:r>
    </w:p>
    <w:p>
      <w:pPr>
        <w:pStyle w:val="ListBullet"/>
      </w:pPr>
      <w:r>
        <w:t>Code file or code screenshot</w:t>
      </w:r>
    </w:p>
    <w:p>
      <w:pPr>
        <w:pStyle w:val="ListBullet"/>
      </w:pPr>
      <w:r>
        <w:t>Working demo or video</w:t>
      </w:r>
    </w:p>
    <w:p>
      <w:pPr>
        <w:pStyle w:val="ListBullet"/>
      </w:pPr>
      <w:r>
        <w:t>Testing table</w:t>
      </w:r>
    </w:p>
    <w:p>
      <w:pPr>
        <w:pStyle w:val="ListBullet"/>
      </w:pPr>
      <w:r>
        <w:t>AI Debugging Log</w:t>
      </w:r>
    </w:p>
    <w:p>
      <w:pPr>
        <w:pStyle w:val="ListBullet"/>
      </w:pPr>
      <w:r>
        <w:t>Short reflection on reliability and safety</w:t>
      </w:r>
    </w:p>
    <w:p>
      <w:pPr>
        <w:pStyle w:val="Heading2"/>
      </w:pPr>
      <w:r>
        <w:t>AI Use Rules for This Assignment</w:t>
      </w:r>
    </w:p>
    <w:p>
      <w:pPr>
        <w:pStyle w:val="ListBullet"/>
      </w:pPr>
      <w:r>
        <w:t>AI may explain errors, suggest pseudocode, or help debug.</w:t>
      </w:r>
    </w:p>
    <w:p>
      <w:pPr>
        <w:pStyle w:val="ListBullet"/>
      </w:pPr>
      <w:r>
        <w:t>AI may not be used to submit code you cannot explain.</w:t>
      </w:r>
    </w:p>
    <w:p>
      <w:pPr>
        <w:pStyle w:val="ListBullet"/>
      </w:pPr>
      <w:r>
        <w:t>Every AI debugging interaction must include your original problem diagnosis.</w:t>
      </w:r>
    </w:p>
    <w:p>
      <w:pPr>
        <w:pStyle w:val="ListBullet"/>
      </w:pPr>
      <w:r>
        <w:t>Teacher may ask you to modify the code live or explain each block/line.</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Disconnect power before changing wiring unless teacher says otherwise.</w:t>
      </w:r>
    </w:p>
    <w:p>
      <w:pPr>
        <w:pStyle w:val="ListBullet"/>
      </w:pPr>
      <w:r>
        <w:t>Use low-voltage classroom-approved electronics only.</w:t>
      </w:r>
    </w:p>
    <w:p>
      <w:pPr>
        <w:pStyle w:val="ListBullet"/>
      </w:pPr>
      <w:r>
        <w:t>No mains electricity work is permitted.</w:t>
      </w:r>
    </w:p>
    <w:p>
      <w:pPr>
        <w:pStyle w:val="ListBullet"/>
      </w:pPr>
      <w:r>
        <w:t>Follow battery, wire, and component handling rules.</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Keep a few screenshots of student code and logs as evidence.</w:t>
      </w:r>
    </w:p>
    <w:p>
      <w:r>
        <w:br w:type="page"/>
      </w:r>
    </w:p>
    <w:p>
      <w:pPr>
        <w:pStyle w:val="Heading1"/>
      </w:pPr>
      <w:r>
        <w:t>Assignment 5: Sustainability and Skilled Trades Career Pathway Report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5: Sustainable Design &amp; Skilled Trades Career Pathways</w:t>
            </w:r>
          </w:p>
        </w:tc>
      </w:tr>
      <w:tr>
        <w:tc>
          <w:tcPr>
            <w:tcW w:type="dxa" w:w="2592"/>
            <w:vAlign w:val="top"/>
          </w:tcPr>
          <w:p>
            <w:r/>
            <w:r>
              <w:rPr>
                <w:b w:val="0"/>
                <w:sz w:val="18"/>
              </w:rPr>
              <w:t>Estimated Time</w:t>
            </w:r>
          </w:p>
        </w:tc>
        <w:tc>
          <w:tcPr>
            <w:tcW w:type="dxa" w:w="6912"/>
            <w:vAlign w:val="top"/>
          </w:tcPr>
          <w:p>
            <w:r/>
            <w:r>
              <w:rPr>
                <w:b w:val="0"/>
                <w:sz w:val="18"/>
              </w:rPr>
              <w:t>8-10 hours</w:t>
            </w:r>
          </w:p>
        </w:tc>
      </w:tr>
      <w:tr>
        <w:tc>
          <w:tcPr>
            <w:tcW w:type="dxa" w:w="2592"/>
            <w:vAlign w:val="top"/>
          </w:tcPr>
          <w:p>
            <w:r/>
            <w:r>
              <w:rPr>
                <w:b w:val="0"/>
                <w:sz w:val="18"/>
              </w:rPr>
              <w:t>Suggested Weight</w:t>
            </w:r>
          </w:p>
        </w:tc>
        <w:tc>
          <w:tcPr>
            <w:tcW w:type="dxa" w:w="6912"/>
            <w:vAlign w:val="top"/>
          </w:tcPr>
          <w:p>
            <w:r/>
            <w:r>
              <w:rPr>
                <w:b w:val="0"/>
                <w:sz w:val="18"/>
              </w:rPr>
              <w:t>10%</w:t>
            </w:r>
          </w:p>
        </w:tc>
      </w:tr>
      <w:tr>
        <w:tc>
          <w:tcPr>
            <w:tcW w:type="dxa" w:w="2592"/>
            <w:vAlign w:val="top"/>
          </w:tcPr>
          <w:p>
            <w:r/>
            <w:r>
              <w:rPr>
                <w:b w:val="0"/>
                <w:sz w:val="18"/>
              </w:rPr>
              <w:t>Main Curriculum Connections</w:t>
            </w:r>
          </w:p>
        </w:tc>
        <w:tc>
          <w:tcPr>
            <w:tcW w:type="dxa" w:w="6912"/>
            <w:vAlign w:val="top"/>
          </w:tcPr>
          <w:p>
            <w:r/>
            <w:r>
              <w:rPr>
                <w:b w:val="0"/>
                <w:sz w:val="18"/>
              </w:rPr>
              <w:t>B1, B2, B3, A1</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investigate one skilled trade or technology-related career and analyze how technology, sustainability, automation, and AI may affect that pathway. You will also connect your research to your own interests, strengths, and possible future course choices.</w:t>
      </w:r>
    </w:p>
    <w:p>
      <w:pPr>
        <w:pStyle w:val="Heading2"/>
      </w:pPr>
      <w:r>
        <w:t>Learning Goals</w:t>
      </w:r>
    </w:p>
    <w:p>
      <w:pPr>
        <w:pStyle w:val="ListBullet"/>
      </w:pPr>
      <w:r>
        <w:t>Describe a skilled trade or technology career pathway.</w:t>
      </w:r>
    </w:p>
    <w:p>
      <w:pPr>
        <w:pStyle w:val="ListBullet"/>
      </w:pPr>
      <w:r>
        <w:t>Identify training, apprenticeship, college, workplace, and related high school preparation options.</w:t>
      </w:r>
    </w:p>
    <w:p>
      <w:pPr>
        <w:pStyle w:val="ListBullet"/>
      </w:pPr>
      <w:r>
        <w:t>Analyze the social, economic, environmental, and technological impacts of the career area.</w:t>
      </w:r>
    </w:p>
    <w:p>
      <w:pPr>
        <w:pStyle w:val="ListBullet"/>
      </w:pPr>
      <w:r>
        <w:t>Use AI as a research organizer while verifying claims with credible sources.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Choose one approved skilled trade or technology career.</w:t>
      </w:r>
    </w:p>
    <w:p>
      <w:pPr>
        <w:pStyle w:val="ListNumber"/>
      </w:pPr>
      <w:r>
        <w:t>Use credible sources to research training pathway, skills, duties, work conditions, and future outlook.</w:t>
      </w:r>
    </w:p>
    <w:p>
      <w:pPr>
        <w:pStyle w:val="ListNumber"/>
      </w:pPr>
      <w:r>
        <w:t>Use AI to generate interview questions or organize notes.</w:t>
      </w:r>
    </w:p>
    <w:p>
      <w:pPr>
        <w:pStyle w:val="ListNumber"/>
      </w:pPr>
      <w:r>
        <w:t>Verify information using official or reputable sources.</w:t>
      </w:r>
    </w:p>
    <w:p>
      <w:pPr>
        <w:pStyle w:val="ListNumber"/>
      </w:pPr>
      <w:r>
        <w:t>Create a pathway map from high school to work or postsecondary training.</w:t>
      </w:r>
    </w:p>
    <w:p>
      <w:pPr>
        <w:pStyle w:val="ListNumber"/>
      </w:pPr>
      <w:r>
        <w:t>Analyze how AI, automation, and sustainability may change the work.</w:t>
      </w:r>
    </w:p>
    <w:p>
      <w:pPr>
        <w:pStyle w:val="ListNumber"/>
      </w:pPr>
      <w:r>
        <w:t>Write the report and prepare a short oral summary.</w:t>
      </w:r>
    </w:p>
    <w:p>
      <w:pPr>
        <w:pStyle w:val="Heading2"/>
      </w:pPr>
      <w:r>
        <w:t>Required Deliverables</w:t>
      </w:r>
    </w:p>
    <w:p>
      <w:pPr>
        <w:pStyle w:val="ListBullet"/>
      </w:pPr>
      <w:r>
        <w:t>Career report</w:t>
      </w:r>
    </w:p>
    <w:p>
      <w:pPr>
        <w:pStyle w:val="ListBullet"/>
      </w:pPr>
      <w:r>
        <w:t>Pathway map</w:t>
      </w:r>
    </w:p>
    <w:p>
      <w:pPr>
        <w:pStyle w:val="ListBullet"/>
      </w:pPr>
      <w:r>
        <w:t>Source list</w:t>
      </w:r>
    </w:p>
    <w:p>
      <w:pPr>
        <w:pStyle w:val="ListBullet"/>
      </w:pPr>
      <w:r>
        <w:t>AI Use Log</w:t>
      </w:r>
    </w:p>
    <w:p>
      <w:pPr>
        <w:pStyle w:val="ListBullet"/>
      </w:pPr>
      <w:r>
        <w:t>Personal reflection</w:t>
      </w:r>
    </w:p>
    <w:p>
      <w:pPr>
        <w:pStyle w:val="ListBullet"/>
      </w:pPr>
      <w:r>
        <w:t>Short presentation or conference notes</w:t>
      </w:r>
    </w:p>
    <w:p>
      <w:pPr>
        <w:pStyle w:val="Heading2"/>
      </w:pPr>
      <w:r>
        <w:t>AI Use Rules for This Assignment</w:t>
      </w:r>
    </w:p>
    <w:p>
      <w:pPr>
        <w:pStyle w:val="ListBullet"/>
      </w:pPr>
      <w:r>
        <w:t>AI may help organize research questions and draft comparison tables.</w:t>
      </w:r>
    </w:p>
    <w:p>
      <w:pPr>
        <w:pStyle w:val="ListBullet"/>
      </w:pPr>
      <w:r>
        <w:t>AI may not be used as the only source of career, salary, or employment information.</w:t>
      </w:r>
    </w:p>
    <w:p>
      <w:pPr>
        <w:pStyle w:val="ListBullet"/>
      </w:pPr>
      <w:r>
        <w:t>All factual claims must be checked against credible sources selected by the teacher or student.</w:t>
      </w:r>
    </w:p>
    <w:p>
      <w:pPr>
        <w:pStyle w:val="ListBullet"/>
      </w:pPr>
      <w:r>
        <w:t>Acknowledge AI assistance in the report.</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Ask students to connect career research to TAS2O projects and future course planning.</w:t>
      </w:r>
    </w:p>
    <w:p>
      <w:r>
        <w:br w:type="page"/>
      </w:r>
    </w:p>
    <w:p>
      <w:pPr>
        <w:pStyle w:val="Heading1"/>
      </w:pPr>
      <w:r>
        <w:t>Assignment 6: Process Portfolio and AI Use Logs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Units 1-6: Ongoing Course Portfolio</w:t>
            </w:r>
          </w:p>
        </w:tc>
      </w:tr>
      <w:tr>
        <w:tc>
          <w:tcPr>
            <w:tcW w:type="dxa" w:w="2592"/>
            <w:vAlign w:val="top"/>
          </w:tcPr>
          <w:p>
            <w:r/>
            <w:r>
              <w:rPr>
                <w:b w:val="0"/>
                <w:sz w:val="18"/>
              </w:rPr>
              <w:t>Estimated Time</w:t>
            </w:r>
          </w:p>
        </w:tc>
        <w:tc>
          <w:tcPr>
            <w:tcW w:type="dxa" w:w="6912"/>
            <w:vAlign w:val="top"/>
          </w:tcPr>
          <w:p>
            <w:r/>
            <w:r>
              <w:rPr>
                <w:b w:val="0"/>
                <w:sz w:val="18"/>
              </w:rPr>
              <w:t>Throughout course</w:t>
            </w:r>
          </w:p>
        </w:tc>
      </w:tr>
      <w:tr>
        <w:tc>
          <w:tcPr>
            <w:tcW w:type="dxa" w:w="2592"/>
            <w:vAlign w:val="top"/>
          </w:tcPr>
          <w:p>
            <w:r/>
            <w:r>
              <w:rPr>
                <w:b w:val="0"/>
                <w:sz w:val="18"/>
              </w:rPr>
              <w:t>Suggested Weight</w:t>
            </w:r>
          </w:p>
        </w:tc>
        <w:tc>
          <w:tcPr>
            <w:tcW w:type="dxa" w:w="6912"/>
            <w:vAlign w:val="top"/>
          </w:tcPr>
          <w:p>
            <w:r/>
            <w:r>
              <w:rPr>
                <w:b w:val="0"/>
                <w:sz w:val="18"/>
              </w:rPr>
              <w:t>15%</w:t>
            </w:r>
          </w:p>
        </w:tc>
      </w:tr>
      <w:tr>
        <w:tc>
          <w:tcPr>
            <w:tcW w:type="dxa" w:w="2592"/>
            <w:vAlign w:val="top"/>
          </w:tcPr>
          <w:p>
            <w:r/>
            <w:r>
              <w:rPr>
                <w:b w:val="0"/>
                <w:sz w:val="18"/>
              </w:rPr>
              <w:t>Main Curriculum Connections</w:t>
            </w:r>
          </w:p>
        </w:tc>
        <w:tc>
          <w:tcPr>
            <w:tcW w:type="dxa" w:w="6912"/>
            <w:vAlign w:val="top"/>
          </w:tcPr>
          <w:p>
            <w:r/>
            <w:r>
              <w:rPr>
                <w:b w:val="0"/>
                <w:sz w:val="18"/>
              </w:rPr>
              <w:t>A1, A2, A3, A4, B1, B2, B3</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maintain an ongoing portfolio that documents your design process, safety learning, project progress, feedback, testing, use of approved AI tools, and reflections. The portfolio is not just a folder of finished products. It is evidence of how your thinking and skills developed over the course.</w:t>
      </w:r>
    </w:p>
    <w:p>
      <w:pPr>
        <w:pStyle w:val="Heading2"/>
      </w:pPr>
      <w:r>
        <w:t>Learning Goals</w:t>
      </w:r>
    </w:p>
    <w:p>
      <w:pPr>
        <w:pStyle w:val="ListBullet"/>
      </w:pPr>
      <w:r>
        <w:t>Document design and learning processes over time.</w:t>
      </w:r>
    </w:p>
    <w:p>
      <w:pPr>
        <w:pStyle w:val="ListBullet"/>
      </w:pPr>
      <w:r>
        <w:t>Show evidence of planning, testing, feedback, and revision.</w:t>
      </w:r>
    </w:p>
    <w:p>
      <w:pPr>
        <w:pStyle w:val="ListBullet"/>
      </w:pPr>
      <w:r>
        <w:t>Maintain accurate AI Use Logs and verification notes.</w:t>
      </w:r>
    </w:p>
    <w:p>
      <w:pPr>
        <w:pStyle w:val="ListBullet"/>
      </w:pPr>
      <w:r>
        <w:t>Reflect on growth in safety, technology skills, communication, and career understanding.</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Set up your portfolio using the teacher-approved structure.</w:t>
      </w:r>
    </w:p>
    <w:p>
      <w:pPr>
        <w:pStyle w:val="ListNumber"/>
      </w:pPr>
      <w:r>
        <w:t>Add evidence after each major activity or work period.</w:t>
      </w:r>
    </w:p>
    <w:p>
      <w:pPr>
        <w:pStyle w:val="ListNumber"/>
      </w:pPr>
      <w:r>
        <w:t>Include photos, screenshots, notes, test data, and teacher/peer feedback.</w:t>
      </w:r>
    </w:p>
    <w:p>
      <w:pPr>
        <w:pStyle w:val="ListNumber"/>
      </w:pPr>
      <w:r>
        <w:t>Complete AI Use Log entries for all meaningful AI assistance.</w:t>
      </w:r>
    </w:p>
    <w:p>
      <w:pPr>
        <w:pStyle w:val="ListNumber"/>
      </w:pPr>
      <w:r>
        <w:t>Add short reflections at checkpoints.</w:t>
      </w:r>
    </w:p>
    <w:p>
      <w:pPr>
        <w:pStyle w:val="ListNumber"/>
      </w:pPr>
      <w:r>
        <w:t>Prepare the portfolio for teacher review at mid-course and final evaluation.</w:t>
      </w:r>
    </w:p>
    <w:p>
      <w:pPr>
        <w:pStyle w:val="Heading2"/>
      </w:pPr>
      <w:r>
        <w:t>Required Deliverables</w:t>
      </w:r>
    </w:p>
    <w:p>
      <w:pPr>
        <w:pStyle w:val="ListBullet"/>
      </w:pPr>
      <w:r>
        <w:t>Organized portfolio</w:t>
      </w:r>
    </w:p>
    <w:p>
      <w:pPr>
        <w:pStyle w:val="ListBullet"/>
      </w:pPr>
      <w:r>
        <w:t>All AI Use Logs</w:t>
      </w:r>
    </w:p>
    <w:p>
      <w:pPr>
        <w:pStyle w:val="ListBullet"/>
      </w:pPr>
      <w:r>
        <w:t>Design notes and sketches</w:t>
      </w:r>
    </w:p>
    <w:p>
      <w:pPr>
        <w:pStyle w:val="ListBullet"/>
      </w:pPr>
      <w:r>
        <w:t>Photos/screenshots of work in progress</w:t>
      </w:r>
    </w:p>
    <w:p>
      <w:pPr>
        <w:pStyle w:val="ListBullet"/>
      </w:pPr>
      <w:r>
        <w:t>Testing and feedback evidence</w:t>
      </w:r>
    </w:p>
    <w:p>
      <w:pPr>
        <w:pStyle w:val="ListBullet"/>
      </w:pPr>
      <w:r>
        <w:t>Checkpoint reflections</w:t>
      </w:r>
    </w:p>
    <w:p>
      <w:pPr>
        <w:pStyle w:val="ListBullet"/>
      </w:pPr>
      <w:r>
        <w:t>Final learning reflection</w:t>
      </w:r>
    </w:p>
    <w:p>
      <w:pPr>
        <w:pStyle w:val="Heading2"/>
      </w:pPr>
      <w:r>
        <w:t>AI Use Rules for This Assignment</w:t>
      </w:r>
    </w:p>
    <w:p>
      <w:pPr>
        <w:pStyle w:val="ListBullet"/>
      </w:pPr>
      <w:r>
        <w:t>AI may help improve wording of reflections after you write your own draft.</w:t>
      </w:r>
    </w:p>
    <w:p>
      <w:pPr>
        <w:pStyle w:val="ListBullet"/>
      </w:pPr>
      <w:r>
        <w:t>AI may not fabricate process evidence or reflections.</w:t>
      </w:r>
    </w:p>
    <w:p>
      <w:pPr>
        <w:pStyle w:val="ListBullet"/>
      </w:pPr>
      <w:r>
        <w:t>Students must include enough detail for the teacher to see what was done by the student and what was AI-assisted.</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Portfolio evidence is useful for inspection and for resolving academic integrity concerns.</w:t>
      </w:r>
    </w:p>
    <w:p>
      <w:r>
        <w:br w:type="page"/>
      </w:r>
    </w:p>
    <w:p>
      <w:pPr>
        <w:pStyle w:val="Heading1"/>
      </w:pPr>
      <w:r>
        <w:t>Assignment 7: Final Capstone Prototype, Portfolio, and Presentation This task is intended to support the final evaluation component and should generate evidence that can be stored in the course binder or LMS archive.</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6: Capstone - AI-Assisted Design Challenge</w:t>
            </w:r>
          </w:p>
        </w:tc>
      </w:tr>
      <w:tr>
        <w:tc>
          <w:tcPr>
            <w:tcW w:type="dxa" w:w="2592"/>
            <w:vAlign w:val="top"/>
          </w:tcPr>
          <w:p>
            <w:r/>
            <w:r>
              <w:rPr>
                <w:b w:val="0"/>
                <w:sz w:val="18"/>
              </w:rPr>
              <w:t>Estimated Time</w:t>
            </w:r>
          </w:p>
        </w:tc>
        <w:tc>
          <w:tcPr>
            <w:tcW w:type="dxa" w:w="6912"/>
            <w:vAlign w:val="top"/>
          </w:tcPr>
          <w:p>
            <w:r/>
            <w:r>
              <w:rPr>
                <w:b w:val="0"/>
                <w:sz w:val="18"/>
              </w:rPr>
              <w:t>20-25 hours</w:t>
            </w:r>
          </w:p>
        </w:tc>
      </w:tr>
      <w:tr>
        <w:tc>
          <w:tcPr>
            <w:tcW w:type="dxa" w:w="2592"/>
            <w:vAlign w:val="top"/>
          </w:tcPr>
          <w:p>
            <w:r/>
            <w:r>
              <w:rPr>
                <w:b w:val="0"/>
                <w:sz w:val="18"/>
              </w:rPr>
              <w:t>Suggested Weight</w:t>
            </w:r>
          </w:p>
        </w:tc>
        <w:tc>
          <w:tcPr>
            <w:tcW w:type="dxa" w:w="6912"/>
            <w:vAlign w:val="top"/>
          </w:tcPr>
          <w:p>
            <w:r/>
            <w:r>
              <w:rPr>
                <w:b w:val="0"/>
                <w:sz w:val="18"/>
              </w:rPr>
              <w:t>30%</w:t>
            </w:r>
          </w:p>
        </w:tc>
      </w:tr>
      <w:tr>
        <w:tc>
          <w:tcPr>
            <w:tcW w:type="dxa" w:w="2592"/>
            <w:vAlign w:val="top"/>
          </w:tcPr>
          <w:p>
            <w:r/>
            <w:r>
              <w:rPr>
                <w:b w:val="0"/>
                <w:sz w:val="18"/>
              </w:rPr>
              <w:t>Main Curriculum Connections</w:t>
            </w:r>
          </w:p>
        </w:tc>
        <w:tc>
          <w:tcPr>
            <w:tcW w:type="dxa" w:w="6912"/>
            <w:vAlign w:val="top"/>
          </w:tcPr>
          <w:p>
            <w:r/>
            <w:r>
              <w:rPr>
                <w:b w:val="0"/>
                <w:sz w:val="18"/>
              </w:rPr>
              <w:t>A1, A2, A3, A4, B1, B2, B3</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complete a final design challenge that addresses a real user, school, accessibility, sustainability, or skilled trades problem. You will propose, design, build or simulate, test, refine, and present a technological solution. AI may support research, brainstorming, testing plans, troubleshooting, and presentation design, but your final prototype, portfolio, and demonstration must show your own learning and decision-making.</w:t>
      </w:r>
    </w:p>
    <w:p>
      <w:pPr>
        <w:pStyle w:val="Heading2"/>
      </w:pPr>
      <w:r>
        <w:t>Learning Goals</w:t>
      </w:r>
    </w:p>
    <w:p>
      <w:pPr>
        <w:pStyle w:val="ListBullet"/>
      </w:pPr>
      <w:r>
        <w:t>Apply the full engineering design process to a real-world challenge.</w:t>
      </w:r>
    </w:p>
    <w:p>
      <w:pPr>
        <w:pStyle w:val="ListBullet"/>
      </w:pPr>
      <w:r>
        <w:t>Create a prototype, product, service model, or system that responds to defined criteria.</w:t>
      </w:r>
    </w:p>
    <w:p>
      <w:pPr>
        <w:pStyle w:val="ListBullet"/>
      </w:pPr>
      <w:r>
        <w:t>Use testing evidence to refine the solution.</w:t>
      </w:r>
    </w:p>
    <w:p>
      <w:pPr>
        <w:pStyle w:val="ListBullet"/>
      </w:pPr>
      <w:r>
        <w:t>Communicate the final solution professionally and connect it to technology impacts and career pathways.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Submit a capstone proposal and receive teacher approval.</w:t>
      </w:r>
    </w:p>
    <w:p>
      <w:pPr>
        <w:pStyle w:val="ListNumber"/>
      </w:pPr>
      <w:r>
        <w:t>Identify the user, problem, constraints, success criteria, and safety considerations.</w:t>
      </w:r>
    </w:p>
    <w:p>
      <w:pPr>
        <w:pStyle w:val="ListNumber"/>
      </w:pPr>
      <w:r>
        <w:t>Conduct research and collect user or peer feedback where appropriate.</w:t>
      </w:r>
    </w:p>
    <w:p>
      <w:pPr>
        <w:pStyle w:val="ListNumber"/>
      </w:pPr>
      <w:r>
        <w:t>Create sketches, diagrams, CAD files, code, or models as needed.</w:t>
      </w:r>
    </w:p>
    <w:p>
      <w:pPr>
        <w:pStyle w:val="ListNumber"/>
      </w:pPr>
      <w:r>
        <w:t>Build or simulate the prototype.</w:t>
      </w:r>
    </w:p>
    <w:p>
      <w:pPr>
        <w:pStyle w:val="ListNumber"/>
      </w:pPr>
      <w:r>
        <w:t>Test the prototype and collect evidence.</w:t>
      </w:r>
    </w:p>
    <w:p>
      <w:pPr>
        <w:pStyle w:val="ListNumber"/>
      </w:pPr>
      <w:r>
        <w:t>Refine the solution and document changes.</w:t>
      </w:r>
    </w:p>
    <w:p>
      <w:pPr>
        <w:pStyle w:val="ListNumber"/>
      </w:pPr>
      <w:r>
        <w:t>Prepare a final portfolio and presentation.</w:t>
      </w:r>
    </w:p>
    <w:p>
      <w:pPr>
        <w:pStyle w:val="ListNumber"/>
      </w:pPr>
      <w:r>
        <w:t>Demonstrate or explain the final solution to the class or teacher panel.</w:t>
      </w:r>
    </w:p>
    <w:p>
      <w:pPr>
        <w:pStyle w:val="Heading2"/>
      </w:pPr>
      <w:r>
        <w:t>Required Deliverables</w:t>
      </w:r>
    </w:p>
    <w:p>
      <w:pPr>
        <w:pStyle w:val="ListBullet"/>
      </w:pPr>
      <w:r>
        <w:t>Capstone proposal</w:t>
      </w:r>
    </w:p>
    <w:p>
      <w:pPr>
        <w:pStyle w:val="ListBullet"/>
      </w:pPr>
      <w:r>
        <w:t>Safety and materials plan</w:t>
      </w:r>
    </w:p>
    <w:p>
      <w:pPr>
        <w:pStyle w:val="ListBullet"/>
      </w:pPr>
      <w:r>
        <w:t>Design portfolio</w:t>
      </w:r>
    </w:p>
    <w:p>
      <w:pPr>
        <w:pStyle w:val="ListBullet"/>
      </w:pPr>
      <w:r>
        <w:t>Prototype/product/service/model</w:t>
      </w:r>
    </w:p>
    <w:p>
      <w:pPr>
        <w:pStyle w:val="ListBullet"/>
      </w:pPr>
      <w:r>
        <w:t>Testing and refinement evidence</w:t>
      </w:r>
    </w:p>
    <w:p>
      <w:pPr>
        <w:pStyle w:val="ListBullet"/>
      </w:pPr>
      <w:r>
        <w:t>AI Use Log</w:t>
      </w:r>
    </w:p>
    <w:p>
      <w:pPr>
        <w:pStyle w:val="ListBullet"/>
      </w:pPr>
      <w:r>
        <w:t>Final presentation slides or poster</w:t>
      </w:r>
    </w:p>
    <w:p>
      <w:pPr>
        <w:pStyle w:val="ListBullet"/>
      </w:pPr>
      <w:r>
        <w:t>Final reflection</w:t>
      </w:r>
    </w:p>
    <w:p>
      <w:pPr>
        <w:pStyle w:val="Heading2"/>
      </w:pPr>
      <w:r>
        <w:t>AI Use Rules for This Assignment</w:t>
      </w:r>
    </w:p>
    <w:p>
      <w:pPr>
        <w:pStyle w:val="ListBullet"/>
      </w:pPr>
      <w:r>
        <w:t>AI may assist with brainstorming, research organization, testing plans, debugging, and presentation drafts.</w:t>
      </w:r>
    </w:p>
    <w:p>
      <w:pPr>
        <w:pStyle w:val="ListBullet"/>
      </w:pPr>
      <w:r>
        <w:t>AI may not replace the student prototype, testing data, or personal reflection.</w:t>
      </w:r>
    </w:p>
    <w:p>
      <w:pPr>
        <w:pStyle w:val="ListBullet"/>
      </w:pPr>
      <w:r>
        <w:t>Students verify technical and safety claims.</w:t>
      </w:r>
    </w:p>
    <w:p>
      <w:pPr>
        <w:pStyle w:val="ListBullet"/>
      </w:pPr>
      <w:r>
        <w:t>Students must be able to answer teacher questions about every major design decision.</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Teacher approval is required before fabrication, tool use, electrical components, or material changes.</w:t>
      </w:r>
    </w:p>
    <w:p>
      <w:pPr>
        <w:pStyle w:val="ListBullet"/>
      </w:pPr>
      <w:r>
        <w:t>Students must follow all classroom safety procedures throughout the capstone.</w:t>
      </w:r>
    </w:p>
    <w:p>
      <w:pPr>
        <w:pStyle w:val="ListBullet"/>
      </w:pPr>
      <w:r>
        <w:t>No unsafe, prohibited, or unapproved prototypes may be built or tested.</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Use proposal and midpoint checks to reduce safety and academic integrity risks.</w:t>
      </w:r>
    </w:p>
    <w:p>
      <w:pPr>
        <w:pStyle w:val="ListBullet"/>
      </w:pPr>
      <w:r>
        <w:t>Keep final portfolio, rubric, and presentation evidence in the course binder or LMS archive.</w:t>
      </w:r>
    </w:p>
    <w:p>
      <w:pPr>
        <w:pStyle w:val="Heading1"/>
      </w:pPr>
      <w:r>
        <w:t>Appendix A: Assignment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6048"/>
            <w:vAlign w:val="top"/>
            <w:shd w:fill="D9EAF7"/>
          </w:tcPr>
          <w:p>
            <w:r/>
            <w:r>
              <w:rPr>
                <w:b/>
                <w:sz w:val="18"/>
              </w:rPr>
              <w:t>Item</w:t>
            </w:r>
          </w:p>
        </w:tc>
        <w:tc>
          <w:tcPr>
            <w:tcW w:type="dxa" w:w="1728"/>
            <w:vAlign w:val="top"/>
            <w:shd w:fill="D9EAF7"/>
          </w:tcPr>
          <w:p>
            <w:r/>
            <w:r>
              <w:rPr>
                <w:b/>
                <w:sz w:val="18"/>
              </w:rPr>
              <w:t>Student Check</w:t>
            </w:r>
          </w:p>
        </w:tc>
        <w:tc>
          <w:tcPr>
            <w:tcW w:type="dxa" w:w="1728"/>
            <w:vAlign w:val="top"/>
            <w:shd w:fill="D9EAF7"/>
          </w:tcPr>
          <w:p>
            <w:r/>
            <w:r>
              <w:rPr>
                <w:b/>
                <w:sz w:val="18"/>
              </w:rPr>
              <w:t>Teacher Check</w:t>
            </w:r>
          </w:p>
        </w:tc>
      </w:tr>
      <w:tr>
        <w:tc>
          <w:tcPr>
            <w:tcW w:type="dxa" w:w="6048"/>
            <w:vAlign w:val="top"/>
          </w:tcPr>
          <w:p>
            <w:r/>
            <w:r>
              <w:rPr>
                <w:b w:val="0"/>
                <w:sz w:val="18"/>
              </w:rPr>
              <w:t>My name, course code, and assignment title are included.</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All required deliverables are attached or linked.</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My AI Use Log is complete.</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My work includes real evidence: data, photos, screenshots, sketches, code, or testing notes.</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I have verified safety, technical, and factual claims.</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I can explain my process and decisions in my own words.</w:t>
            </w:r>
          </w:p>
        </w:tc>
        <w:tc>
          <w:tcPr>
            <w:tcW w:type="dxa" w:w="1728"/>
            <w:vAlign w:val="top"/>
          </w:tcPr>
          <w:p>
            <w:r/>
            <w:r>
              <w:rPr>
                <w:b w:val="0"/>
                <w:sz w:val="18"/>
              </w:rPr>
            </w:r>
          </w:p>
        </w:tc>
        <w:tc>
          <w:tcPr>
            <w:tcW w:type="dxa" w:w="1728"/>
            <w:vAlign w:val="top"/>
          </w:tcPr>
          <w:p>
            <w:r/>
            <w:r>
              <w:rPr>
                <w:b w:val="0"/>
                <w:sz w:val="18"/>
              </w:rPr>
            </w:r>
          </w:p>
        </w:tc>
      </w:tr>
    </w:tbl>
    <w:p/>
    <w:p>
      <w:pPr>
        <w:pStyle w:val="Heading1"/>
      </w:pPr>
      <w:r>
        <w:t>Appendix B: Teacher Evidence Binder Checklist</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D9EAF7"/>
          </w:tcPr>
          <w:p>
            <w:r/>
            <w:r>
              <w:rPr>
                <w:b/>
                <w:sz w:val="18"/>
              </w:rPr>
              <w:t>Evidence Type</w:t>
            </w:r>
          </w:p>
        </w:tc>
        <w:tc>
          <w:tcPr>
            <w:tcW w:type="dxa" w:w="6480"/>
            <w:vAlign w:val="top"/>
            <w:shd w:fill="D9EAF7"/>
          </w:tcPr>
          <w:p>
            <w:r/>
            <w:r>
              <w:rPr>
                <w:b/>
                <w:sz w:val="18"/>
              </w:rPr>
              <w:t>Examples to Keep</w:t>
            </w:r>
          </w:p>
        </w:tc>
      </w:tr>
      <w:tr>
        <w:tc>
          <w:tcPr>
            <w:tcW w:type="dxa" w:w="3024"/>
            <w:vAlign w:val="top"/>
          </w:tcPr>
          <w:p>
            <w:r/>
            <w:r>
              <w:rPr>
                <w:b w:val="0"/>
                <w:sz w:val="18"/>
              </w:rPr>
              <w:t>Student-facing assignment sheets</w:t>
            </w:r>
          </w:p>
        </w:tc>
        <w:tc>
          <w:tcPr>
            <w:tcW w:type="dxa" w:w="6480"/>
            <w:vAlign w:val="top"/>
          </w:tcPr>
          <w:p>
            <w:r/>
            <w:r>
              <w:rPr>
                <w:b w:val="0"/>
                <w:sz w:val="18"/>
              </w:rPr>
              <w:t>This package or LMS assignment pages</w:t>
            </w:r>
          </w:p>
        </w:tc>
      </w:tr>
      <w:tr>
        <w:tc>
          <w:tcPr>
            <w:tcW w:type="dxa" w:w="3024"/>
            <w:vAlign w:val="top"/>
          </w:tcPr>
          <w:p>
            <w:r/>
            <w:r>
              <w:rPr>
                <w:b w:val="0"/>
                <w:sz w:val="18"/>
              </w:rPr>
              <w:t>Marked rubrics</w:t>
            </w:r>
          </w:p>
        </w:tc>
        <w:tc>
          <w:tcPr>
            <w:tcW w:type="dxa" w:w="6480"/>
            <w:vAlign w:val="top"/>
          </w:tcPr>
          <w:p>
            <w:r/>
            <w:r>
              <w:rPr>
                <w:b w:val="0"/>
                <w:sz w:val="18"/>
              </w:rPr>
              <w:t>At least high/medium/low samples when available</w:t>
            </w:r>
          </w:p>
        </w:tc>
      </w:tr>
      <w:tr>
        <w:tc>
          <w:tcPr>
            <w:tcW w:type="dxa" w:w="3024"/>
            <w:vAlign w:val="top"/>
          </w:tcPr>
          <w:p>
            <w:r/>
            <w:r>
              <w:rPr>
                <w:b w:val="0"/>
                <w:sz w:val="18"/>
              </w:rPr>
              <w:t>Student work samples</w:t>
            </w:r>
          </w:p>
        </w:tc>
        <w:tc>
          <w:tcPr>
            <w:tcW w:type="dxa" w:w="6480"/>
            <w:vAlign w:val="top"/>
          </w:tcPr>
          <w:p>
            <w:r/>
            <w:r>
              <w:rPr>
                <w:b w:val="0"/>
                <w:sz w:val="18"/>
              </w:rPr>
              <w:t>Safety passport, QC report, CAD brief, smart device log, career report, capstone portfolio</w:t>
            </w:r>
          </w:p>
        </w:tc>
      </w:tr>
      <w:tr>
        <w:tc>
          <w:tcPr>
            <w:tcW w:type="dxa" w:w="3024"/>
            <w:vAlign w:val="top"/>
          </w:tcPr>
          <w:p>
            <w:r/>
            <w:r>
              <w:rPr>
                <w:b w:val="0"/>
                <w:sz w:val="18"/>
              </w:rPr>
              <w:t>AI evidence</w:t>
            </w:r>
          </w:p>
        </w:tc>
        <w:tc>
          <w:tcPr>
            <w:tcW w:type="dxa" w:w="6480"/>
            <w:vAlign w:val="top"/>
          </w:tcPr>
          <w:p>
            <w:r/>
            <w:r>
              <w:rPr>
                <w:b w:val="0"/>
                <w:sz w:val="18"/>
              </w:rPr>
              <w:t>AI Use Logs, annotated AI outputs, verification checklists</w:t>
            </w:r>
          </w:p>
        </w:tc>
      </w:tr>
      <w:tr>
        <w:tc>
          <w:tcPr>
            <w:tcW w:type="dxa" w:w="3024"/>
            <w:vAlign w:val="top"/>
          </w:tcPr>
          <w:p>
            <w:r/>
            <w:r>
              <w:rPr>
                <w:b w:val="0"/>
                <w:sz w:val="18"/>
              </w:rPr>
              <w:t>Safety records</w:t>
            </w:r>
          </w:p>
        </w:tc>
        <w:tc>
          <w:tcPr>
            <w:tcW w:type="dxa" w:w="6480"/>
            <w:vAlign w:val="top"/>
          </w:tcPr>
          <w:p>
            <w:r/>
            <w:r>
              <w:rPr>
                <w:b w:val="0"/>
                <w:sz w:val="18"/>
              </w:rPr>
              <w:t>Safety quizzes, contracts, tool training records, incident reports if any</w:t>
            </w:r>
          </w:p>
        </w:tc>
      </w:tr>
      <w:tr>
        <w:tc>
          <w:tcPr>
            <w:tcW w:type="dxa" w:w="3024"/>
            <w:vAlign w:val="top"/>
          </w:tcPr>
          <w:p>
            <w:r/>
            <w:r>
              <w:rPr>
                <w:b w:val="0"/>
                <w:sz w:val="18"/>
              </w:rPr>
              <w:t>Assessment records</w:t>
            </w:r>
          </w:p>
        </w:tc>
        <w:tc>
          <w:tcPr>
            <w:tcW w:type="dxa" w:w="6480"/>
            <w:vAlign w:val="top"/>
          </w:tcPr>
          <w:p>
            <w:r/>
            <w:r>
              <w:rPr>
                <w:b w:val="0"/>
                <w:sz w:val="18"/>
              </w:rPr>
              <w:t>Markbook, feedback records, conferencing notes</w:t>
            </w:r>
          </w:p>
        </w:tc>
      </w:tr>
      <w:tr>
        <w:tc>
          <w:tcPr>
            <w:tcW w:type="dxa" w:w="3024"/>
            <w:vAlign w:val="top"/>
          </w:tcPr>
          <w:p>
            <w:r/>
            <w:r>
              <w:rPr>
                <w:b w:val="0"/>
                <w:sz w:val="18"/>
              </w:rPr>
              <w:t>Final evaluation evidence</w:t>
            </w:r>
          </w:p>
        </w:tc>
        <w:tc>
          <w:tcPr>
            <w:tcW w:type="dxa" w:w="6480"/>
            <w:vAlign w:val="top"/>
          </w:tcPr>
          <w:p>
            <w:r/>
            <w:r>
              <w:rPr>
                <w:b w:val="0"/>
                <w:sz w:val="18"/>
              </w:rPr>
              <w:t>Capstone rubric, portfolio, prototype photo/video, presentation slides</w:t>
            </w:r>
          </w:p>
        </w:tc>
      </w:tr>
    </w:tbl>
    <w:p>
      <w:r>
        <w:t>Teacher evidence should be filed with rubrics, moderation notes, student samples, AI logs, and any privacy-cleared artifacts so the school can review the basis for marks and final grades.</w:t>
      </w:r>
    </w:p>
    <w:p>
      <w:pPr>
        <w:pStyle w:val="Heading1"/>
      </w:pPr>
      <w:r>
        <w:t>Appendix C: Academic Integrity and AI Acknowledgement Statement</w:t>
      </w:r>
    </w:p>
    <w:p>
      <w:r>
        <w:rPr>
          <w:b w:val="0"/>
        </w:rPr>
        <w:t>Students may copy the following statement into major submissions:</w:t>
      </w:r>
    </w:p>
    <w:p>
      <w:pPr>
        <w:ind w:left="360"/>
      </w:pPr>
      <w:r>
        <w:rPr>
          <w:i/>
        </w:rPr>
        <w:t>I acknowledge that I am responsible for the accuracy, safety, and originality of this work. I have documented any AI assistance in my AI Use Log. I have verified AI-supported information using class instruction, teacher-approved resources, testing evidence, or credible sources. I can explain my design process, technical decisions, and final submission in my own words.</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Major Assignments Package | AI-Enhanced Technology and Skilled Trades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