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TAS2O Rubrics Package</w:t>
      </w:r>
    </w:p>
    <w:p>
      <w:pPr>
        <w:jc w:val="center"/>
      </w:pPr>
      <w:r>
        <w:rPr>
          <w:b/>
          <w:sz w:val="26"/>
        </w:rPr>
        <w:t>Technology and the Skilled Trades, Grade 10, Open, 1 Credit</w:t>
      </w:r>
    </w:p>
    <w:p>
      <w:pPr>
        <w:jc w:val="center"/>
      </w:pPr>
      <w:r>
        <w:rPr>
          <w:i/>
          <w:sz w:val="22"/>
        </w:rPr>
        <w:t>AI-Enhanced Assessment Tools for OSSD Credit Course Delivery</w:t>
      </w:r>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pPr>
              <w:jc w:val="left"/>
            </w:pPr>
            <w:r/>
            <w:r>
              <w:rPr>
                <w:b/>
                <w:sz w:val="18"/>
              </w:rPr>
              <w:t>School Name</w:t>
            </w:r>
          </w:p>
        </w:tc>
        <w:tc>
          <w:tcPr>
            <w:tcW w:type="dxa" w:w="5184"/>
          </w:tcPr>
          <w:p>
            <w:pPr>
              <w:jc w:val="left"/>
            </w:pPr>
            <w:r/>
            <w:r>
              <w:rPr>
                <w:b w:val="0"/>
                <w:sz w:val="18"/>
              </w:rPr>
              <w:t>Webtree Academy</w:t>
            </w:r>
          </w:p>
        </w:tc>
      </w:tr>
      <w:tr>
        <w:tc>
          <w:tcPr>
            <w:tcW w:type="dxa" w:w="5184"/>
            <w:shd w:fill="D9EAF7"/>
          </w:tcPr>
          <w:p>
            <w:pPr>
              <w:jc w:val="left"/>
            </w:pPr>
            <w:r/>
            <w:r>
              <w:rPr>
                <w:b/>
                <w:sz w:val="18"/>
              </w:rPr>
              <w:t>BSID</w:t>
            </w:r>
          </w:p>
        </w:tc>
        <w:tc>
          <w:tcPr>
            <w:tcW w:type="dxa" w:w="5184"/>
          </w:tcPr>
          <w:p>
            <w:pPr>
              <w:jc w:val="left"/>
            </w:pPr>
            <w:r/>
            <w:r>
              <w:rPr>
                <w:b w:val="0"/>
                <w:sz w:val="18"/>
              </w:rPr>
              <w:t>883796</w:t>
            </w:r>
          </w:p>
        </w:tc>
      </w:tr>
      <w:tr>
        <w:tc>
          <w:tcPr>
            <w:tcW w:type="dxa" w:w="5184"/>
            <w:shd w:fill="D9EAF7"/>
          </w:tcPr>
          <w:p>
            <w:pPr>
              <w:jc w:val="left"/>
            </w:pPr>
            <w:r/>
            <w:r>
              <w:rPr>
                <w:b/>
                <w:sz w:val="18"/>
              </w:rPr>
              <w:t>Course Code</w:t>
            </w:r>
          </w:p>
        </w:tc>
        <w:tc>
          <w:tcPr>
            <w:tcW w:type="dxa" w:w="5184"/>
          </w:tcPr>
          <w:p>
            <w:pPr>
              <w:jc w:val="left"/>
            </w:pPr>
            <w:r/>
            <w:r>
              <w:rPr>
                <w:b w:val="0"/>
                <w:sz w:val="18"/>
              </w:rPr>
              <w:t>TAS2O</w:t>
            </w:r>
          </w:p>
        </w:tc>
      </w:tr>
      <w:tr>
        <w:tc>
          <w:tcPr>
            <w:tcW w:type="dxa" w:w="5184"/>
            <w:shd w:fill="D9EAF7"/>
          </w:tcPr>
          <w:p>
            <w:pPr>
              <w:jc w:val="left"/>
            </w:pPr>
            <w:r/>
            <w:r>
              <w:rPr>
                <w:b/>
                <w:sz w:val="18"/>
              </w:rPr>
              <w:t>Course Title</w:t>
            </w:r>
          </w:p>
        </w:tc>
        <w:tc>
          <w:tcPr>
            <w:tcW w:type="dxa" w:w="5184"/>
          </w:tcPr>
          <w:p>
            <w:pPr>
              <w:jc w:val="left"/>
            </w:pPr>
            <w:r/>
            <w:r>
              <w:rPr>
                <w:b w:val="0"/>
                <w:sz w:val="18"/>
              </w:rPr>
              <w:t>Technology and the Skilled Trades</w:t>
            </w:r>
          </w:p>
        </w:tc>
      </w:tr>
      <w:tr>
        <w:tc>
          <w:tcPr>
            <w:tcW w:type="dxa" w:w="5184"/>
            <w:shd w:fill="D9EAF7"/>
          </w:tcPr>
          <w:p>
            <w:pPr>
              <w:jc w:val="left"/>
            </w:pPr>
            <w:r/>
            <w:r>
              <w:rPr>
                <w:b/>
                <w:sz w:val="18"/>
              </w:rPr>
              <w:t>Grade / Type / Credit</w:t>
            </w:r>
          </w:p>
        </w:tc>
        <w:tc>
          <w:tcPr>
            <w:tcW w:type="dxa" w:w="5184"/>
          </w:tcPr>
          <w:p>
            <w:pPr>
              <w:jc w:val="left"/>
            </w:pPr>
            <w:r/>
            <w:r>
              <w:rPr>
                <w:b w:val="0"/>
                <w:sz w:val="18"/>
              </w:rPr>
              <w:t>Grade 10 / Open / 1.0 credit</w:t>
            </w:r>
          </w:p>
        </w:tc>
      </w:tr>
      <w:tr>
        <w:tc>
          <w:tcPr>
            <w:tcW w:type="dxa" w:w="5184"/>
            <w:shd w:fill="D9EAF7"/>
          </w:tcPr>
          <w:p>
            <w:pPr>
              <w:jc w:val="left"/>
            </w:pPr>
            <w:r/>
            <w:r>
              <w:rPr>
                <w:b/>
                <w:sz w:val="18"/>
              </w:rPr>
              <w:t>Curriculum Document</w:t>
            </w:r>
          </w:p>
        </w:tc>
        <w:tc>
          <w:tcPr>
            <w:tcW w:type="dxa" w:w="5184"/>
          </w:tcPr>
          <w:p>
            <w:pPr>
              <w:jc w:val="left"/>
            </w:pPr>
            <w:r/>
            <w:r>
              <w:rPr>
                <w:b w:val="0"/>
                <w:sz w:val="18"/>
              </w:rPr>
              <w:t>The Ontario Curriculum, Grades 9 and 10: Technological Education, 2024</w:t>
            </w:r>
          </w:p>
        </w:tc>
      </w:tr>
      <w:tr>
        <w:tc>
          <w:tcPr>
            <w:tcW w:type="dxa" w:w="5184"/>
            <w:shd w:fill="D9EAF7"/>
          </w:tcPr>
          <w:p>
            <w:pPr>
              <w:jc w:val="left"/>
            </w:pPr>
            <w:r/>
            <w:r>
              <w:rPr>
                <w:b/>
                <w:sz w:val="18"/>
              </w:rPr>
              <w:t>Prepared By</w:t>
            </w:r>
          </w:p>
        </w:tc>
        <w:tc>
          <w:tcPr>
            <w:tcW w:type="dxa" w:w="5184"/>
          </w:tcPr>
          <w:p>
            <w:pPr>
              <w:jc w:val="left"/>
            </w:pPr>
            <w:r/>
            <w:r>
              <w:rPr>
                <w:b w:val="0"/>
                <w:sz w:val="18"/>
              </w:rPr>
              <w:t>Carlos Chen</w:t>
            </w:r>
          </w:p>
        </w:tc>
      </w:tr>
      <w:tr>
        <w:tc>
          <w:tcPr>
            <w:tcW w:type="dxa" w:w="5184"/>
            <w:shd w:fill="D9EAF7"/>
          </w:tcPr>
          <w:p>
            <w:pPr>
              <w:jc w:val="left"/>
            </w:pPr>
            <w:r/>
            <w:r>
              <w:rPr>
                <w:b/>
                <w:sz w:val="18"/>
              </w:rPr>
              <w:t>Reviewed By</w:t>
            </w:r>
          </w:p>
        </w:tc>
        <w:tc>
          <w:tcPr>
            <w:tcW w:type="dxa" w:w="5184"/>
          </w:tcPr>
          <w:p>
            <w:pPr>
              <w:jc w:val="left"/>
            </w:pPr>
            <w:r/>
            <w:r>
              <w:rPr>
                <w:b w:val="0"/>
                <w:sz w:val="18"/>
              </w:rPr>
              <w:t>Henry Michels</w:t>
            </w:r>
          </w:p>
        </w:tc>
      </w:tr>
      <w:tr>
        <w:tc>
          <w:tcPr>
            <w:tcW w:type="dxa" w:w="5184"/>
            <w:shd w:fill="D9EAF7"/>
          </w:tcPr>
          <w:p>
            <w:pPr>
              <w:jc w:val="left"/>
            </w:pPr>
            <w:r/>
            <w:r>
              <w:rPr>
                <w:b/>
                <w:sz w:val="18"/>
              </w:rPr>
              <w:t>Date Prepared / Revised</w:t>
            </w:r>
          </w:p>
        </w:tc>
        <w:tc>
          <w:tcPr>
            <w:tcW w:type="dxa" w:w="5184"/>
          </w:tcPr>
          <w:p>
            <w:pPr>
              <w:jc w:val="left"/>
            </w:pPr>
            <w:r/>
            <w:r>
              <w:rPr>
                <w:b w:val="0"/>
                <w:sz w:val="18"/>
              </w:rPr>
              <w:t>2026-05-12</w:t>
            </w:r>
          </w:p>
        </w:tc>
      </w:tr>
    </w:tbl>
    <w:p>
      <w:r>
        <w:rPr>
          <w:b/>
        </w:rPr>
        <w:t xml:space="preserve">Purpose of this package: </w:t>
      </w:r>
      <w:r>
        <w:t>This document provides Ministry-style assessment rubrics for the major tasks in TAS2O. Rubrics are organized according to the Ontario achievement chart categories and are intended to be used together with the course outline, 110-hour pacing guide, curriculum mapping chart, unit plans, and major assignment sheets.</w:t>
      </w:r>
    </w:p>
    <w:p>
      <w:r>
        <w:rPr>
          <w:b/>
        </w:rPr>
        <w:t xml:space="preserve">Important implementation note: </w:t>
      </w:r>
      <w:r>
        <w:t>Teachers should adapt wording to match the school assessment policy, actual tools/equipment used, and student accommodations. Rubrics should be provided to students before major tasks begin and should be used alongside descriptive feedback, observations, conferences, and product/process evidence.</w:t>
      </w:r>
    </w:p>
    <w:p>
      <w:pPr>
        <w:pStyle w:val="Heading1"/>
      </w:pPr>
      <w:r>
        <w:t>Rubric Index</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shd w:fill="1F4E79"/>
          </w:tcPr>
          <w:p>
            <w:pPr>
              <w:jc w:val="left"/>
            </w:pPr>
            <w:r>
              <w:rPr>
                <w:color w:val="FFFFFF"/>
              </w:rPr>
            </w:r>
            <w:r>
              <w:rPr>
                <w:b/>
                <w:sz w:val="16"/>
              </w:rPr>
              <w:t>Rubric</w:t>
            </w:r>
          </w:p>
        </w:tc>
        <w:tc>
          <w:tcPr>
            <w:tcW w:type="dxa" w:w="2592"/>
            <w:shd w:fill="1F4E79"/>
          </w:tcPr>
          <w:p>
            <w:pPr>
              <w:jc w:val="left"/>
            </w:pPr>
            <w:r>
              <w:rPr>
                <w:color w:val="FFFFFF"/>
              </w:rPr>
            </w:r>
            <w:r>
              <w:rPr>
                <w:b/>
                <w:sz w:val="16"/>
              </w:rPr>
              <w:t>Assessment Task</w:t>
            </w:r>
          </w:p>
        </w:tc>
        <w:tc>
          <w:tcPr>
            <w:tcW w:type="dxa" w:w="2592"/>
            <w:shd w:fill="1F4E79"/>
          </w:tcPr>
          <w:p>
            <w:pPr>
              <w:jc w:val="left"/>
            </w:pPr>
            <w:r>
              <w:rPr>
                <w:color w:val="FFFFFF"/>
              </w:rPr>
            </w:r>
            <w:r>
              <w:rPr>
                <w:b/>
                <w:sz w:val="16"/>
              </w:rPr>
              <w:t>Course Weight</w:t>
            </w:r>
          </w:p>
        </w:tc>
        <w:tc>
          <w:tcPr>
            <w:tcW w:type="dxa" w:w="2592"/>
            <w:shd w:fill="1F4E79"/>
          </w:tcPr>
          <w:p>
            <w:pPr>
              <w:jc w:val="left"/>
            </w:pPr>
            <w:r>
              <w:rPr>
                <w:color w:val="FFFFFF"/>
              </w:rPr>
            </w:r>
            <w:r>
              <w:rPr>
                <w:b/>
                <w:sz w:val="16"/>
              </w:rPr>
              <w:t>Primary Evidence</w:t>
            </w:r>
          </w:p>
        </w:tc>
      </w:tr>
      <w:tr>
        <w:tc>
          <w:tcPr>
            <w:tcW w:type="dxa" w:w="2592"/>
          </w:tcPr>
          <w:p>
            <w:pPr>
              <w:jc w:val="left"/>
            </w:pPr>
            <w:r/>
            <w:r>
              <w:rPr>
                <w:b w:val="0"/>
                <w:sz w:val="16"/>
              </w:rPr>
              <w:t>1</w:t>
            </w:r>
          </w:p>
        </w:tc>
        <w:tc>
          <w:tcPr>
            <w:tcW w:type="dxa" w:w="2592"/>
          </w:tcPr>
          <w:p>
            <w:pPr>
              <w:jc w:val="left"/>
            </w:pPr>
            <w:r/>
            <w:r>
              <w:rPr>
                <w:b w:val="0"/>
                <w:sz w:val="16"/>
              </w:rPr>
              <w:t>Safety Passport and AI-Verified Safety Checklist</w:t>
            </w:r>
          </w:p>
        </w:tc>
        <w:tc>
          <w:tcPr>
            <w:tcW w:type="dxa" w:w="2592"/>
          </w:tcPr>
          <w:p>
            <w:pPr>
              <w:jc w:val="left"/>
            </w:pPr>
            <w:r/>
            <w:r>
              <w:rPr>
                <w:b w:val="0"/>
                <w:sz w:val="16"/>
              </w:rPr>
              <w:t>8% of final mark</w:t>
            </w:r>
          </w:p>
        </w:tc>
        <w:tc>
          <w:tcPr>
            <w:tcW w:type="dxa" w:w="2592"/>
          </w:tcPr>
          <w:p>
            <w:pPr>
              <w:jc w:val="left"/>
            </w:pPr>
            <w:r/>
            <w:r>
              <w:rPr>
                <w:b w:val="0"/>
                <w:sz w:val="16"/>
              </w:rPr>
              <w:t>Safety passport, safety quiz, tool/PPE checklist, AI verification notes, student safety contract, teacher observation record.</w:t>
            </w:r>
          </w:p>
        </w:tc>
      </w:tr>
      <w:tr>
        <w:tc>
          <w:tcPr>
            <w:tcW w:type="dxa" w:w="2592"/>
          </w:tcPr>
          <w:p>
            <w:pPr>
              <w:jc w:val="left"/>
            </w:pPr>
            <w:r/>
            <w:r>
              <w:rPr>
                <w:b w:val="0"/>
                <w:sz w:val="16"/>
              </w:rPr>
              <w:t>2</w:t>
            </w:r>
          </w:p>
        </w:tc>
        <w:tc>
          <w:tcPr>
            <w:tcW w:type="dxa" w:w="2592"/>
          </w:tcPr>
          <w:p>
            <w:pPr>
              <w:jc w:val="left"/>
            </w:pPr>
            <w:r/>
            <w:r>
              <w:rPr>
                <w:b w:val="0"/>
                <w:sz w:val="16"/>
              </w:rPr>
              <w:t>Measurement and Quality Control Report</w:t>
            </w:r>
          </w:p>
        </w:tc>
        <w:tc>
          <w:tcPr>
            <w:tcW w:type="dxa" w:w="2592"/>
          </w:tcPr>
          <w:p>
            <w:pPr>
              <w:jc w:val="left"/>
            </w:pPr>
            <w:r/>
            <w:r>
              <w:rPr>
                <w:b w:val="0"/>
                <w:sz w:val="16"/>
              </w:rPr>
              <w:t>10% of final mark</w:t>
            </w:r>
          </w:p>
        </w:tc>
        <w:tc>
          <w:tcPr>
            <w:tcW w:type="dxa" w:w="2592"/>
          </w:tcPr>
          <w:p>
            <w:pPr>
              <w:jc w:val="left"/>
            </w:pPr>
            <w:r/>
            <w:r>
              <w:rPr>
                <w:b w:val="0"/>
                <w:sz w:val="16"/>
              </w:rPr>
              <w:t>Measurement tables, calculations, material comparison, QC analysis, AI-assisted explanation with corrections, final improvement plan.</w:t>
            </w:r>
          </w:p>
        </w:tc>
      </w:tr>
      <w:tr>
        <w:tc>
          <w:tcPr>
            <w:tcW w:type="dxa" w:w="2592"/>
          </w:tcPr>
          <w:p>
            <w:pPr>
              <w:jc w:val="left"/>
            </w:pPr>
            <w:r/>
            <w:r>
              <w:rPr>
                <w:b w:val="0"/>
                <w:sz w:val="16"/>
              </w:rPr>
              <w:t>3</w:t>
            </w:r>
          </w:p>
        </w:tc>
        <w:tc>
          <w:tcPr>
            <w:tcW w:type="dxa" w:w="2592"/>
          </w:tcPr>
          <w:p>
            <w:pPr>
              <w:jc w:val="left"/>
            </w:pPr>
            <w:r/>
            <w:r>
              <w:rPr>
                <w:b w:val="0"/>
                <w:sz w:val="16"/>
              </w:rPr>
              <w:t>CAD / 3D Product Design Brief</w:t>
            </w:r>
          </w:p>
        </w:tc>
        <w:tc>
          <w:tcPr>
            <w:tcW w:type="dxa" w:w="2592"/>
          </w:tcPr>
          <w:p>
            <w:pPr>
              <w:jc w:val="left"/>
            </w:pPr>
            <w:r/>
            <w:r>
              <w:rPr>
                <w:b w:val="0"/>
                <w:sz w:val="16"/>
              </w:rPr>
              <w:t>12% of final mark</w:t>
            </w:r>
          </w:p>
        </w:tc>
        <w:tc>
          <w:tcPr>
            <w:tcW w:type="dxa" w:w="2592"/>
          </w:tcPr>
          <w:p>
            <w:pPr>
              <w:jc w:val="left"/>
            </w:pPr>
            <w:r/>
            <w:r>
              <w:rPr>
                <w:b w:val="0"/>
                <w:sz w:val="16"/>
              </w:rPr>
              <w:t>Design brief, user profile, sketches, CAD screenshots/files, prototype photo, testing notes, AI use log, iteration reflection.</w:t>
            </w:r>
          </w:p>
        </w:tc>
      </w:tr>
      <w:tr>
        <w:tc>
          <w:tcPr>
            <w:tcW w:type="dxa" w:w="2592"/>
          </w:tcPr>
          <w:p>
            <w:pPr>
              <w:jc w:val="left"/>
            </w:pPr>
            <w:r/>
            <w:r>
              <w:rPr>
                <w:b w:val="0"/>
                <w:sz w:val="16"/>
              </w:rPr>
              <w:t>4</w:t>
            </w:r>
          </w:p>
        </w:tc>
        <w:tc>
          <w:tcPr>
            <w:tcW w:type="dxa" w:w="2592"/>
          </w:tcPr>
          <w:p>
            <w:pPr>
              <w:jc w:val="left"/>
            </w:pPr>
            <w:r/>
            <w:r>
              <w:rPr>
                <w:b w:val="0"/>
                <w:sz w:val="16"/>
              </w:rPr>
              <w:t>Smart Device / Automation Project</w:t>
            </w:r>
          </w:p>
        </w:tc>
        <w:tc>
          <w:tcPr>
            <w:tcW w:type="dxa" w:w="2592"/>
          </w:tcPr>
          <w:p>
            <w:pPr>
              <w:jc w:val="left"/>
            </w:pPr>
            <w:r/>
            <w:r>
              <w:rPr>
                <w:b w:val="0"/>
                <w:sz w:val="16"/>
              </w:rPr>
              <w:t>15% of final mark</w:t>
            </w:r>
          </w:p>
        </w:tc>
        <w:tc>
          <w:tcPr>
            <w:tcW w:type="dxa" w:w="2592"/>
          </w:tcPr>
          <w:p>
            <w:pPr>
              <w:jc w:val="left"/>
            </w:pPr>
            <w:r/>
            <w:r>
              <w:rPr>
                <w:b w:val="0"/>
                <w:sz w:val="16"/>
              </w:rPr>
              <w:t>Circuit/wiring plan, code or block program, working demo or simulation, debugging log, testing plan, safety notes, AI use log, reflection.</w:t>
            </w:r>
          </w:p>
        </w:tc>
      </w:tr>
      <w:tr>
        <w:tc>
          <w:tcPr>
            <w:tcW w:type="dxa" w:w="2592"/>
          </w:tcPr>
          <w:p>
            <w:pPr>
              <w:jc w:val="left"/>
            </w:pPr>
            <w:r/>
            <w:r>
              <w:rPr>
                <w:b w:val="0"/>
                <w:sz w:val="16"/>
              </w:rPr>
              <w:t>5</w:t>
            </w:r>
          </w:p>
        </w:tc>
        <w:tc>
          <w:tcPr>
            <w:tcW w:type="dxa" w:w="2592"/>
          </w:tcPr>
          <w:p>
            <w:pPr>
              <w:jc w:val="left"/>
            </w:pPr>
            <w:r/>
            <w:r>
              <w:rPr>
                <w:b w:val="0"/>
                <w:sz w:val="16"/>
              </w:rPr>
              <w:t>Sustainability and Skilled Trades Career Pathway Report</w:t>
            </w:r>
          </w:p>
        </w:tc>
        <w:tc>
          <w:tcPr>
            <w:tcW w:type="dxa" w:w="2592"/>
          </w:tcPr>
          <w:p>
            <w:pPr>
              <w:jc w:val="left"/>
            </w:pPr>
            <w:r/>
            <w:r>
              <w:rPr>
                <w:b w:val="0"/>
                <w:sz w:val="16"/>
              </w:rPr>
              <w:t>10% of final mark</w:t>
            </w:r>
          </w:p>
        </w:tc>
        <w:tc>
          <w:tcPr>
            <w:tcW w:type="dxa" w:w="2592"/>
          </w:tcPr>
          <w:p>
            <w:pPr>
              <w:jc w:val="left"/>
            </w:pPr>
            <w:r/>
            <w:r>
              <w:rPr>
                <w:b w:val="0"/>
                <w:sz w:val="16"/>
              </w:rPr>
              <w:t>Research notes, source list, career pathway map, sustainability analysis, AI interview simulator notes, reflection, final report or presentation.</w:t>
            </w:r>
          </w:p>
        </w:tc>
      </w:tr>
      <w:tr>
        <w:tc>
          <w:tcPr>
            <w:tcW w:type="dxa" w:w="2592"/>
          </w:tcPr>
          <w:p>
            <w:pPr>
              <w:jc w:val="left"/>
            </w:pPr>
            <w:r/>
            <w:r>
              <w:rPr>
                <w:b w:val="0"/>
                <w:sz w:val="16"/>
              </w:rPr>
              <w:t>6</w:t>
            </w:r>
          </w:p>
        </w:tc>
        <w:tc>
          <w:tcPr>
            <w:tcW w:type="dxa" w:w="2592"/>
          </w:tcPr>
          <w:p>
            <w:pPr>
              <w:jc w:val="left"/>
            </w:pPr>
            <w:r/>
            <w:r>
              <w:rPr>
                <w:b w:val="0"/>
                <w:sz w:val="16"/>
              </w:rPr>
              <w:t>Process Portfolio and AI Use Logs</w:t>
            </w:r>
          </w:p>
        </w:tc>
        <w:tc>
          <w:tcPr>
            <w:tcW w:type="dxa" w:w="2592"/>
          </w:tcPr>
          <w:p>
            <w:pPr>
              <w:jc w:val="left"/>
            </w:pPr>
            <w:r/>
            <w:r>
              <w:rPr>
                <w:b w:val="0"/>
                <w:sz w:val="16"/>
              </w:rPr>
              <w:t>15% of final mark</w:t>
            </w:r>
          </w:p>
        </w:tc>
        <w:tc>
          <w:tcPr>
            <w:tcW w:type="dxa" w:w="2592"/>
          </w:tcPr>
          <w:p>
            <w:pPr>
              <w:jc w:val="left"/>
            </w:pPr>
            <w:r/>
            <w:r>
              <w:rPr>
                <w:b w:val="0"/>
                <w:sz w:val="16"/>
              </w:rPr>
              <w:t>Portfolio sections, learning logs, photos/screenshots, AI use logs, revised work, teacher feedback responses, final course reflection.</w:t>
            </w:r>
          </w:p>
        </w:tc>
      </w:tr>
      <w:tr>
        <w:tc>
          <w:tcPr>
            <w:tcW w:type="dxa" w:w="2592"/>
          </w:tcPr>
          <w:p>
            <w:pPr>
              <w:jc w:val="left"/>
            </w:pPr>
            <w:r/>
            <w:r>
              <w:rPr>
                <w:b w:val="0"/>
                <w:sz w:val="16"/>
              </w:rPr>
              <w:t>7</w:t>
            </w:r>
          </w:p>
        </w:tc>
        <w:tc>
          <w:tcPr>
            <w:tcW w:type="dxa" w:w="2592"/>
          </w:tcPr>
          <w:p>
            <w:pPr>
              <w:jc w:val="left"/>
            </w:pPr>
            <w:r/>
            <w:r>
              <w:rPr>
                <w:b w:val="0"/>
                <w:sz w:val="16"/>
              </w:rPr>
              <w:t>Final Capstone Prototype, Portfolio, and Presentation</w:t>
            </w:r>
          </w:p>
        </w:tc>
        <w:tc>
          <w:tcPr>
            <w:tcW w:type="dxa" w:w="2592"/>
          </w:tcPr>
          <w:p>
            <w:pPr>
              <w:jc w:val="left"/>
            </w:pPr>
            <w:r/>
            <w:r>
              <w:rPr>
                <w:b w:val="0"/>
                <w:sz w:val="16"/>
              </w:rPr>
              <w:t>30% final evaluation: prototype 15%, portfolio 10%, presentation/demo 5%</w:t>
            </w:r>
          </w:p>
        </w:tc>
        <w:tc>
          <w:tcPr>
            <w:tcW w:type="dxa" w:w="2592"/>
          </w:tcPr>
          <w:p>
            <w:pPr>
              <w:jc w:val="left"/>
            </w:pPr>
            <w:r/>
            <w:r>
              <w:rPr>
                <w:b w:val="0"/>
                <w:sz w:val="16"/>
              </w:rPr>
              <w:t>Capstone proposal, safety plan, design criteria, sketches/CAD/circuit/code, prototype or simulation, test data, AI log, final portfolio, presentation/demo.</w:t>
            </w:r>
          </w:p>
        </w:tc>
      </w:tr>
    </w:tbl>
    <w:p>
      <w:r>
        <w:br w:type="page"/>
      </w:r>
    </w:p>
    <w:p>
      <w:pPr>
        <w:pStyle w:val="Heading1"/>
      </w:pPr>
      <w:r>
        <w:t>Achievement Chart Categories Used in This Package</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D9EAF7"/>
          </w:tcPr>
          <w:p>
            <w:pPr>
              <w:jc w:val="left"/>
            </w:pPr>
            <w:r/>
            <w:r>
              <w:rPr>
                <w:b/>
                <w:sz w:val="18"/>
              </w:rPr>
              <w:t>Category</w:t>
            </w:r>
          </w:p>
        </w:tc>
        <w:tc>
          <w:tcPr>
            <w:tcW w:type="dxa" w:w="5184"/>
            <w:shd w:fill="D9EAF7"/>
          </w:tcPr>
          <w:p>
            <w:pPr>
              <w:jc w:val="left"/>
            </w:pPr>
            <w:r/>
            <w:r>
              <w:rPr>
                <w:b/>
                <w:sz w:val="18"/>
              </w:rPr>
              <w:t>How it is interpreted in TAS2O</w:t>
            </w:r>
          </w:p>
        </w:tc>
      </w:tr>
      <w:tr>
        <w:tc>
          <w:tcPr>
            <w:tcW w:type="dxa" w:w="5184"/>
          </w:tcPr>
          <w:p>
            <w:pPr>
              <w:jc w:val="left"/>
            </w:pPr>
            <w:r/>
            <w:r>
              <w:rPr>
                <w:b/>
                <w:sz w:val="18"/>
              </w:rPr>
              <w:t>Knowledge &amp; Understanding</w:t>
            </w:r>
          </w:p>
        </w:tc>
        <w:tc>
          <w:tcPr>
            <w:tcW w:type="dxa" w:w="5184"/>
          </w:tcPr>
          <w:p>
            <w:pPr>
              <w:jc w:val="left"/>
            </w:pPr>
            <w:r/>
            <w:r>
              <w:rPr>
                <w:b w:val="0"/>
                <w:sz w:val="18"/>
              </w:rPr>
              <w:t>knowledge of facts, terms, concepts, safety procedures, tools, materials, technologies, career pathways, and technical principles</w:t>
            </w:r>
          </w:p>
        </w:tc>
      </w:tr>
      <w:tr>
        <w:tc>
          <w:tcPr>
            <w:tcW w:type="dxa" w:w="5184"/>
          </w:tcPr>
          <w:p>
            <w:pPr>
              <w:jc w:val="left"/>
            </w:pPr>
            <w:r/>
            <w:r>
              <w:rPr>
                <w:b/>
                <w:sz w:val="18"/>
              </w:rPr>
              <w:t>Thinking &amp; Inquiry</w:t>
            </w:r>
          </w:p>
        </w:tc>
        <w:tc>
          <w:tcPr>
            <w:tcW w:type="dxa" w:w="5184"/>
          </w:tcPr>
          <w:p>
            <w:pPr>
              <w:jc w:val="left"/>
            </w:pPr>
            <w:r/>
            <w:r>
              <w:rPr>
                <w:b w:val="0"/>
                <w:sz w:val="18"/>
              </w:rPr>
              <w:t>use of planning, design reasoning, problem solving, research, testing, analysis, reflection, and decision making</w:t>
            </w:r>
          </w:p>
        </w:tc>
      </w:tr>
      <w:tr>
        <w:tc>
          <w:tcPr>
            <w:tcW w:type="dxa" w:w="5184"/>
          </w:tcPr>
          <w:p>
            <w:pPr>
              <w:jc w:val="left"/>
            </w:pPr>
            <w:r/>
            <w:r>
              <w:rPr>
                <w:b/>
                <w:sz w:val="18"/>
              </w:rPr>
              <w:t>Communication</w:t>
            </w:r>
          </w:p>
        </w:tc>
        <w:tc>
          <w:tcPr>
            <w:tcW w:type="dxa" w:w="5184"/>
          </w:tcPr>
          <w:p>
            <w:pPr>
              <w:jc w:val="left"/>
            </w:pPr>
            <w:r/>
            <w:r>
              <w:rPr>
                <w:b w:val="0"/>
                <w:sz w:val="18"/>
              </w:rPr>
              <w:t>clarity, organization, technical vocabulary, visual communication, oral presentation, documentation, and audience awareness</w:t>
            </w:r>
          </w:p>
        </w:tc>
      </w:tr>
      <w:tr>
        <w:tc>
          <w:tcPr>
            <w:tcW w:type="dxa" w:w="5184"/>
          </w:tcPr>
          <w:p>
            <w:pPr>
              <w:jc w:val="left"/>
            </w:pPr>
            <w:r/>
            <w:r>
              <w:rPr>
                <w:b/>
                <w:sz w:val="18"/>
              </w:rPr>
              <w:t>Application</w:t>
            </w:r>
          </w:p>
        </w:tc>
        <w:tc>
          <w:tcPr>
            <w:tcW w:type="dxa" w:w="5184"/>
          </w:tcPr>
          <w:p>
            <w:pPr>
              <w:jc w:val="left"/>
            </w:pPr>
            <w:r/>
            <w:r>
              <w:rPr>
                <w:b w:val="0"/>
                <w:sz w:val="18"/>
              </w:rPr>
              <w:t>safe and effective use of tools, processes, technologies, prototypes, data, AI-supported workflows, and transfer of skills to new contexts</w:t>
            </w:r>
          </w:p>
        </w:tc>
      </w:tr>
    </w:tbl>
    <w:p>
      <w:pPr>
        <w:pStyle w:val="Heading1"/>
      </w:pPr>
      <w:r>
        <w:t>Performance Level Reference</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D9EAF7"/>
          </w:tcPr>
          <w:p>
            <w:pPr>
              <w:jc w:val="left"/>
            </w:pPr>
            <w:r/>
            <w:r>
              <w:rPr>
                <w:b/>
                <w:sz w:val="18"/>
              </w:rPr>
              <w:t>Level</w:t>
            </w:r>
          </w:p>
        </w:tc>
        <w:tc>
          <w:tcPr>
            <w:tcW w:type="dxa" w:w="5184"/>
            <w:shd w:fill="D9EAF7"/>
          </w:tcPr>
          <w:p>
            <w:pPr>
              <w:jc w:val="left"/>
            </w:pPr>
            <w:r/>
            <w:r>
              <w:rPr>
                <w:b/>
                <w:sz w:val="18"/>
              </w:rPr>
              <w:t>General description</w:t>
            </w:r>
          </w:p>
        </w:tc>
      </w:tr>
      <w:tr>
        <w:tc>
          <w:tcPr>
            <w:tcW w:type="dxa" w:w="5184"/>
          </w:tcPr>
          <w:p>
            <w:pPr>
              <w:jc w:val="left"/>
            </w:pPr>
            <w:r/>
            <w:r>
              <w:rPr>
                <w:b/>
                <w:sz w:val="18"/>
              </w:rPr>
              <w:t>Level 1</w:t>
            </w:r>
          </w:p>
        </w:tc>
        <w:tc>
          <w:tcPr>
            <w:tcW w:type="dxa" w:w="5184"/>
          </w:tcPr>
          <w:p>
            <w:pPr>
              <w:jc w:val="left"/>
            </w:pPr>
            <w:r/>
            <w:r>
              <w:rPr>
                <w:b w:val="0"/>
                <w:sz w:val="18"/>
              </w:rPr>
              <w:t>Limited effectiveness; major support required; achievement is below the provincial standard.</w:t>
            </w:r>
          </w:p>
        </w:tc>
      </w:tr>
      <w:tr>
        <w:tc>
          <w:tcPr>
            <w:tcW w:type="dxa" w:w="5184"/>
          </w:tcPr>
          <w:p>
            <w:pPr>
              <w:jc w:val="left"/>
            </w:pPr>
            <w:r/>
            <w:r>
              <w:rPr>
                <w:b/>
                <w:sz w:val="18"/>
              </w:rPr>
              <w:t>Level 2</w:t>
            </w:r>
          </w:p>
        </w:tc>
        <w:tc>
          <w:tcPr>
            <w:tcW w:type="dxa" w:w="5184"/>
          </w:tcPr>
          <w:p>
            <w:pPr>
              <w:jc w:val="left"/>
            </w:pPr>
            <w:r/>
            <w:r>
              <w:rPr>
                <w:b w:val="0"/>
                <w:sz w:val="18"/>
              </w:rPr>
              <w:t>Some effectiveness; partial independence; achievement approaches the provincial standard.</w:t>
            </w:r>
          </w:p>
        </w:tc>
      </w:tr>
      <w:tr>
        <w:tc>
          <w:tcPr>
            <w:tcW w:type="dxa" w:w="5184"/>
          </w:tcPr>
          <w:p>
            <w:pPr>
              <w:jc w:val="left"/>
            </w:pPr>
            <w:r/>
            <w:r>
              <w:rPr>
                <w:b/>
                <w:sz w:val="18"/>
              </w:rPr>
              <w:t>Level 3</w:t>
            </w:r>
          </w:p>
        </w:tc>
        <w:tc>
          <w:tcPr>
            <w:tcW w:type="dxa" w:w="5184"/>
          </w:tcPr>
          <w:p>
            <w:pPr>
              <w:jc w:val="left"/>
            </w:pPr>
            <w:r/>
            <w:r>
              <w:rPr>
                <w:b w:val="0"/>
                <w:sz w:val="18"/>
              </w:rPr>
              <w:t>Considerable effectiveness; generally independent; achievement meets the provincial standard.</w:t>
            </w:r>
          </w:p>
        </w:tc>
      </w:tr>
      <w:tr>
        <w:tc>
          <w:tcPr>
            <w:tcW w:type="dxa" w:w="5184"/>
          </w:tcPr>
          <w:p>
            <w:pPr>
              <w:jc w:val="left"/>
            </w:pPr>
            <w:r/>
            <w:r>
              <w:rPr>
                <w:b/>
                <w:sz w:val="18"/>
              </w:rPr>
              <w:t>Level 4</w:t>
            </w:r>
          </w:p>
        </w:tc>
        <w:tc>
          <w:tcPr>
            <w:tcW w:type="dxa" w:w="5184"/>
          </w:tcPr>
          <w:p>
            <w:pPr>
              <w:jc w:val="left"/>
            </w:pPr>
            <w:r/>
            <w:r>
              <w:rPr>
                <w:b w:val="0"/>
                <w:sz w:val="18"/>
              </w:rPr>
              <w:t>High degree of effectiveness; highly independent; achievement exceeds the provincial standard.</w:t>
            </w:r>
          </w:p>
        </w:tc>
      </w:tr>
    </w:tbl>
    <w:p>
      <w:r>
        <w:rPr>
          <w:b/>
        </w:rPr>
        <w:t xml:space="preserve">Use with professional judgment: </w:t>
      </w:r>
      <w:r>
        <w:t>A final mark is not produced by simply averaging rubric boxes. Teachers should use professional judgment, considering the most consistent and most recent evidence of achievement in relation to curriculum expectations.</w:t>
      </w:r>
    </w:p>
    <w:p>
      <w:r>
        <w:br w:type="page"/>
      </w:r>
    </w:p>
    <w:p>
      <w:pPr>
        <w:pStyle w:val="Heading1"/>
      </w:pPr>
      <w:r>
        <w:t>Rubric 1: Safety Passport and AI-Verified Safety Checklist</w:t>
      </w:r>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pPr>
              <w:jc w:val="left"/>
            </w:pPr>
            <w:r/>
            <w:r>
              <w:rPr>
                <w:b/>
                <w:sz w:val="18"/>
              </w:rPr>
              <w:t>Task</w:t>
            </w:r>
          </w:p>
        </w:tc>
        <w:tc>
          <w:tcPr>
            <w:tcW w:type="dxa" w:w="5184"/>
          </w:tcPr>
          <w:p>
            <w:pPr>
              <w:jc w:val="left"/>
            </w:pPr>
            <w:r/>
            <w:r>
              <w:rPr>
                <w:b w:val="0"/>
                <w:sz w:val="18"/>
              </w:rPr>
              <w:t>Students demonstrate safe learning habits, complete tool/PPE orientation, create a safety passport, use AI to draft a safety checklist, and verify/correct AI output using teacher instruction and reliable safety resources.</w:t>
            </w:r>
          </w:p>
        </w:tc>
      </w:tr>
      <w:tr>
        <w:tc>
          <w:tcPr>
            <w:tcW w:type="dxa" w:w="5184"/>
            <w:shd w:fill="D9EAF7"/>
          </w:tcPr>
          <w:p>
            <w:pPr>
              <w:jc w:val="left"/>
            </w:pPr>
            <w:r/>
            <w:r>
              <w:rPr>
                <w:b/>
                <w:sz w:val="18"/>
              </w:rPr>
              <w:t>Weight</w:t>
            </w:r>
          </w:p>
        </w:tc>
        <w:tc>
          <w:tcPr>
            <w:tcW w:type="dxa" w:w="5184"/>
          </w:tcPr>
          <w:p>
            <w:pPr>
              <w:jc w:val="left"/>
            </w:pPr>
            <w:r/>
            <w:r>
              <w:rPr>
                <w:b w:val="0"/>
                <w:sz w:val="18"/>
              </w:rPr>
              <w:t>8% of final mark</w:t>
            </w:r>
          </w:p>
        </w:tc>
      </w:tr>
      <w:tr>
        <w:tc>
          <w:tcPr>
            <w:tcW w:type="dxa" w:w="5184"/>
            <w:shd w:fill="D9EAF7"/>
          </w:tcPr>
          <w:p>
            <w:pPr>
              <w:jc w:val="left"/>
            </w:pPr>
            <w:r/>
            <w:r>
              <w:rPr>
                <w:b/>
                <w:sz w:val="18"/>
              </w:rPr>
              <w:t>Assessment Evidence</w:t>
            </w:r>
          </w:p>
        </w:tc>
        <w:tc>
          <w:tcPr>
            <w:tcW w:type="dxa" w:w="5184"/>
          </w:tcPr>
          <w:p>
            <w:pPr>
              <w:jc w:val="left"/>
            </w:pPr>
            <w:r/>
            <w:r>
              <w:rPr>
                <w:b w:val="0"/>
                <w:sz w:val="18"/>
              </w:rPr>
              <w:t>Safety passport, safety quiz, tool/PPE checklist, AI verification notes, student safety contract, teacher observation record.</w:t>
            </w:r>
          </w:p>
        </w:tc>
      </w:tr>
    </w:tbl>
    <w:p/>
    <w:tbl>
      <w:tblPr>
        <w:tblStyle w:val="TableGrid"/>
        <w:tblW w:type="auto" w:w="0"/>
        <w:jc w:val="center"/>
        <w:tblLook w:firstColumn="1" w:firstRow="1" w:lastColumn="0" w:lastRow="0" w:noHBand="0" w:noVBand="1" w:val="04A0"/>
      </w:tblPr>
      <w:tblGrid>
        <w:gridCol w:w="2074"/>
        <w:gridCol w:w="2074"/>
        <w:gridCol w:w="2074"/>
        <w:gridCol w:w="2074"/>
        <w:gridCol w:w="2074"/>
      </w:tblGrid>
      <w:tr>
        <w:trPr>
          <w:tblHeader w:val="true"/>
        </w:trPr>
        <w:tc>
          <w:tcPr>
            <w:tcW w:type="dxa" w:w="2074"/>
            <w:shd w:fill="1F4E79"/>
          </w:tcPr>
          <w:p>
            <w:pPr>
              <w:jc w:val="left"/>
            </w:pPr>
            <w:r>
              <w:rPr>
                <w:color w:val="FFFFFF"/>
              </w:rPr>
            </w:r>
            <w:r>
              <w:rPr>
                <w:b/>
                <w:sz w:val="14"/>
              </w:rPr>
              <w:t>Achievement Category</w:t>
            </w:r>
          </w:p>
        </w:tc>
        <w:tc>
          <w:tcPr>
            <w:tcW w:type="dxa" w:w="2074"/>
            <w:shd w:fill="1F4E79"/>
          </w:tcPr>
          <w:p>
            <w:pPr>
              <w:jc w:val="left"/>
            </w:pPr>
            <w:r>
              <w:rPr>
                <w:color w:val="FFFFFF"/>
              </w:rPr>
            </w:r>
            <w:r>
              <w:rPr>
                <w:b/>
                <w:sz w:val="14"/>
              </w:rPr>
              <w:t>Level 1</w:t>
            </w:r>
          </w:p>
        </w:tc>
        <w:tc>
          <w:tcPr>
            <w:tcW w:type="dxa" w:w="2074"/>
            <w:shd w:fill="1F4E79"/>
          </w:tcPr>
          <w:p>
            <w:pPr>
              <w:jc w:val="left"/>
            </w:pPr>
            <w:r>
              <w:rPr>
                <w:color w:val="FFFFFF"/>
              </w:rPr>
            </w:r>
            <w:r>
              <w:rPr>
                <w:b/>
                <w:sz w:val="14"/>
              </w:rPr>
              <w:t>Level 2</w:t>
            </w:r>
          </w:p>
        </w:tc>
        <w:tc>
          <w:tcPr>
            <w:tcW w:type="dxa" w:w="2074"/>
            <w:shd w:fill="1F4E79"/>
          </w:tcPr>
          <w:p>
            <w:pPr>
              <w:jc w:val="left"/>
            </w:pPr>
            <w:r>
              <w:rPr>
                <w:color w:val="FFFFFF"/>
              </w:rPr>
            </w:r>
            <w:r>
              <w:rPr>
                <w:b/>
                <w:sz w:val="14"/>
              </w:rPr>
              <w:t>Level 3</w:t>
            </w:r>
          </w:p>
        </w:tc>
        <w:tc>
          <w:tcPr>
            <w:tcW w:type="dxa" w:w="2074"/>
            <w:shd w:fill="1F4E79"/>
          </w:tcPr>
          <w:p>
            <w:pPr>
              <w:jc w:val="left"/>
            </w:pPr>
            <w:r>
              <w:rPr>
                <w:color w:val="FFFFFF"/>
              </w:rPr>
            </w:r>
            <w:r>
              <w:rPr>
                <w:b/>
                <w:sz w:val="14"/>
              </w:rPr>
              <w:t>Level 4</w:t>
            </w:r>
          </w:p>
        </w:tc>
      </w:tr>
      <w:tr>
        <w:tc>
          <w:tcPr>
            <w:tcW w:type="dxa" w:w="2074"/>
            <w:shd w:fill="D9EAF7"/>
            <w:vAlign w:val="top"/>
          </w:tcPr>
          <w:p>
            <w:pPr>
              <w:jc w:val="left"/>
            </w:pPr>
            <w:r/>
            <w:r>
              <w:rPr>
                <w:b/>
                <w:sz w:val="12"/>
              </w:rPr>
              <w:t>Knowledge &amp; Understanding</w:t>
              <w:br/>
              <w:t>knowledge of facts, terms, concepts, safety procedures, tools, materials, technologies, career pathways, and technical principles</w:t>
            </w:r>
          </w:p>
        </w:tc>
        <w:tc>
          <w:tcPr>
            <w:tcW w:type="dxa" w:w="2074"/>
            <w:vAlign w:val="top"/>
          </w:tcPr>
          <w:p>
            <w:pPr>
              <w:jc w:val="left"/>
            </w:pPr>
            <w:r/>
            <w:r>
              <w:rPr>
                <w:b w:val="0"/>
                <w:sz w:val="12"/>
              </w:rPr>
              <w:t>Limited understanding of classroom/shop safety, PPE, hazards, and emergency procedures.</w:t>
            </w:r>
          </w:p>
        </w:tc>
        <w:tc>
          <w:tcPr>
            <w:tcW w:type="dxa" w:w="2074"/>
            <w:vAlign w:val="top"/>
          </w:tcPr>
          <w:p>
            <w:pPr>
              <w:jc w:val="left"/>
            </w:pPr>
            <w:r/>
            <w:r>
              <w:rPr>
                <w:b w:val="0"/>
                <w:sz w:val="12"/>
              </w:rPr>
              <w:t>Some understanding of safety procedures, PPE, hazards, and emergency procedures, with gaps.</w:t>
            </w:r>
          </w:p>
        </w:tc>
        <w:tc>
          <w:tcPr>
            <w:tcW w:type="dxa" w:w="2074"/>
            <w:vAlign w:val="top"/>
          </w:tcPr>
          <w:p>
            <w:pPr>
              <w:jc w:val="left"/>
            </w:pPr>
            <w:r/>
            <w:r>
              <w:rPr>
                <w:b w:val="0"/>
                <w:sz w:val="12"/>
              </w:rPr>
              <w:t>Considerable understanding of required safety procedures, PPE, hazards, and emergency procedures.</w:t>
            </w:r>
          </w:p>
        </w:tc>
        <w:tc>
          <w:tcPr>
            <w:tcW w:type="dxa" w:w="2074"/>
            <w:vAlign w:val="top"/>
          </w:tcPr>
          <w:p>
            <w:pPr>
              <w:jc w:val="left"/>
            </w:pPr>
            <w:r/>
            <w:r>
              <w:rPr>
                <w:b w:val="0"/>
                <w:sz w:val="12"/>
              </w:rPr>
              <w:t>Thorough and precise understanding of safety procedures, PPE, hazard prevention, emergency response, and safe technology use.</w:t>
            </w:r>
          </w:p>
        </w:tc>
      </w:tr>
      <w:tr>
        <w:tc>
          <w:tcPr>
            <w:tcW w:type="dxa" w:w="2074"/>
            <w:shd w:fill="D9EAF7"/>
            <w:vAlign w:val="top"/>
          </w:tcPr>
          <w:p>
            <w:pPr>
              <w:jc w:val="left"/>
            </w:pPr>
            <w:r/>
            <w:r>
              <w:rPr>
                <w:b/>
                <w:sz w:val="12"/>
              </w:rPr>
              <w:t>Thinking &amp; Inquiry</w:t>
              <w:br/>
              <w:t>use of planning, design reasoning, problem solving, research, testing, analysis, reflection, and decision making</w:t>
            </w:r>
          </w:p>
        </w:tc>
        <w:tc>
          <w:tcPr>
            <w:tcW w:type="dxa" w:w="2074"/>
            <w:vAlign w:val="top"/>
          </w:tcPr>
          <w:p>
            <w:pPr>
              <w:jc w:val="left"/>
            </w:pPr>
            <w:r/>
            <w:r>
              <w:rPr>
                <w:b w:val="0"/>
                <w:sz w:val="12"/>
              </w:rPr>
              <w:t>Identifies few risks; AI checklist is accepted with little verification.</w:t>
            </w:r>
          </w:p>
        </w:tc>
        <w:tc>
          <w:tcPr>
            <w:tcW w:type="dxa" w:w="2074"/>
            <w:vAlign w:val="top"/>
          </w:tcPr>
          <w:p>
            <w:pPr>
              <w:jc w:val="left"/>
            </w:pPr>
            <w:r/>
            <w:r>
              <w:rPr>
                <w:b w:val="0"/>
                <w:sz w:val="12"/>
              </w:rPr>
              <w:t>Identifies obvious risks; partially checks AI suggestions for accuracy.</w:t>
            </w:r>
          </w:p>
        </w:tc>
        <w:tc>
          <w:tcPr>
            <w:tcW w:type="dxa" w:w="2074"/>
            <w:vAlign w:val="top"/>
          </w:tcPr>
          <w:p>
            <w:pPr>
              <w:jc w:val="left"/>
            </w:pPr>
            <w:r/>
            <w:r>
              <w:rPr>
                <w:b w:val="0"/>
                <w:sz w:val="12"/>
              </w:rPr>
              <w:t>Identifies relevant risks and verifies AI-generated safety information with reasonable judgment.</w:t>
            </w:r>
          </w:p>
        </w:tc>
        <w:tc>
          <w:tcPr>
            <w:tcW w:type="dxa" w:w="2074"/>
            <w:vAlign w:val="top"/>
          </w:tcPr>
          <w:p>
            <w:pPr>
              <w:jc w:val="left"/>
            </w:pPr>
            <w:r/>
            <w:r>
              <w:rPr>
                <w:b w:val="0"/>
                <w:sz w:val="12"/>
              </w:rPr>
              <w:t>Anticipates complex risks, evaluates AI output critically, and proposes strong prevention strategies.</w:t>
            </w:r>
          </w:p>
        </w:tc>
      </w:tr>
      <w:tr>
        <w:tc>
          <w:tcPr>
            <w:tcW w:type="dxa" w:w="2074"/>
            <w:shd w:fill="D9EAF7"/>
            <w:vAlign w:val="top"/>
          </w:tcPr>
          <w:p>
            <w:pPr>
              <w:jc w:val="left"/>
            </w:pPr>
            <w:r/>
            <w:r>
              <w:rPr>
                <w:b/>
                <w:sz w:val="12"/>
              </w:rPr>
              <w:t>Communication</w:t>
              <w:br/>
              <w:t>clarity, organization, technical vocabulary, visual communication, oral presentation, documentation, and audience awareness</w:t>
            </w:r>
          </w:p>
        </w:tc>
        <w:tc>
          <w:tcPr>
            <w:tcW w:type="dxa" w:w="2074"/>
            <w:vAlign w:val="top"/>
          </w:tcPr>
          <w:p>
            <w:pPr>
              <w:jc w:val="left"/>
            </w:pPr>
            <w:r/>
            <w:r>
              <w:rPr>
                <w:b w:val="0"/>
                <w:sz w:val="12"/>
              </w:rPr>
              <w:t>Safety passport is incomplete or unclear; technical vocabulary is limited.</w:t>
            </w:r>
          </w:p>
        </w:tc>
        <w:tc>
          <w:tcPr>
            <w:tcW w:type="dxa" w:w="2074"/>
            <w:vAlign w:val="top"/>
          </w:tcPr>
          <w:p>
            <w:pPr>
              <w:jc w:val="left"/>
            </w:pPr>
            <w:r/>
            <w:r>
              <w:rPr>
                <w:b w:val="0"/>
                <w:sz w:val="12"/>
              </w:rPr>
              <w:t>Safety passport communicates basic safety information with some organization.</w:t>
            </w:r>
          </w:p>
        </w:tc>
        <w:tc>
          <w:tcPr>
            <w:tcW w:type="dxa" w:w="2074"/>
            <w:vAlign w:val="top"/>
          </w:tcPr>
          <w:p>
            <w:pPr>
              <w:jc w:val="left"/>
            </w:pPr>
            <w:r/>
            <w:r>
              <w:rPr>
                <w:b w:val="0"/>
                <w:sz w:val="12"/>
              </w:rPr>
              <w:t>Safety passport is clear, organized, and uses appropriate technical vocabulary.</w:t>
            </w:r>
          </w:p>
        </w:tc>
        <w:tc>
          <w:tcPr>
            <w:tcW w:type="dxa" w:w="2074"/>
            <w:vAlign w:val="top"/>
          </w:tcPr>
          <w:p>
            <w:pPr>
              <w:jc w:val="left"/>
            </w:pPr>
            <w:r/>
            <w:r>
              <w:rPr>
                <w:b w:val="0"/>
                <w:sz w:val="12"/>
              </w:rPr>
              <w:t>Safety passport is professional, easy to follow, visually effective, and suitable as a class reference.</w:t>
            </w:r>
          </w:p>
        </w:tc>
      </w:tr>
      <w:tr>
        <w:tc>
          <w:tcPr>
            <w:tcW w:type="dxa" w:w="2074"/>
            <w:shd w:fill="D9EAF7"/>
            <w:vAlign w:val="top"/>
          </w:tcPr>
          <w:p>
            <w:pPr>
              <w:jc w:val="left"/>
            </w:pPr>
            <w:r/>
            <w:r>
              <w:rPr>
                <w:b/>
                <w:sz w:val="12"/>
              </w:rPr>
              <w:t>Application</w:t>
              <w:br/>
              <w:t>safe and effective use of tools, processes, technologies, prototypes, data, AI-supported workflows, and transfer of skills to new contexts</w:t>
            </w:r>
          </w:p>
        </w:tc>
        <w:tc>
          <w:tcPr>
            <w:tcW w:type="dxa" w:w="2074"/>
            <w:vAlign w:val="top"/>
          </w:tcPr>
          <w:p>
            <w:pPr>
              <w:jc w:val="left"/>
            </w:pPr>
            <w:r/>
            <w:r>
              <w:rPr>
                <w:b w:val="0"/>
                <w:sz w:val="12"/>
              </w:rPr>
              <w:t>Rarely applies safety routines consistently; requires frequent reminders.</w:t>
            </w:r>
          </w:p>
        </w:tc>
        <w:tc>
          <w:tcPr>
            <w:tcW w:type="dxa" w:w="2074"/>
            <w:vAlign w:val="top"/>
          </w:tcPr>
          <w:p>
            <w:pPr>
              <w:jc w:val="left"/>
            </w:pPr>
            <w:r/>
            <w:r>
              <w:rPr>
                <w:b w:val="0"/>
                <w:sz w:val="12"/>
              </w:rPr>
              <w:t>Applies some safety routines but needs reminders or supervision.</w:t>
            </w:r>
          </w:p>
        </w:tc>
        <w:tc>
          <w:tcPr>
            <w:tcW w:type="dxa" w:w="2074"/>
            <w:vAlign w:val="top"/>
          </w:tcPr>
          <w:p>
            <w:pPr>
              <w:jc w:val="left"/>
            </w:pPr>
            <w:r/>
            <w:r>
              <w:rPr>
                <w:b w:val="0"/>
                <w:sz w:val="12"/>
              </w:rPr>
              <w:t>Applies safety routines consistently and responsibly during class activities.</w:t>
            </w:r>
          </w:p>
        </w:tc>
        <w:tc>
          <w:tcPr>
            <w:tcW w:type="dxa" w:w="2074"/>
            <w:vAlign w:val="top"/>
          </w:tcPr>
          <w:p>
            <w:pPr>
              <w:jc w:val="left"/>
            </w:pPr>
            <w:r/>
            <w:r>
              <w:rPr>
                <w:b w:val="0"/>
                <w:sz w:val="12"/>
              </w:rPr>
              <w:t>Models safe practice for peers and consistently applies procedures before, during, and after tool use.</w:t>
            </w:r>
          </w:p>
        </w:tc>
      </w:tr>
    </w:tbl>
    <w:p/>
    <w:tbl>
      <w:tblPr>
        <w:tblStyle w:val="TableGrid"/>
        <w:tblW w:type="auto" w:w="0"/>
        <w:tblLook w:firstColumn="1" w:firstRow="1" w:lastColumn="0" w:lastRow="0" w:noHBand="0" w:noVBand="1" w:val="04A0"/>
      </w:tblPr>
      <w:tblGrid>
        <w:gridCol w:w="5184"/>
        <w:gridCol w:w="5184"/>
      </w:tblGrid>
      <w:tr>
        <w:tc>
          <w:tcPr>
            <w:tcW w:type="dxa" w:w="5184"/>
            <w:shd w:fill="F2F2F2"/>
          </w:tcPr>
          <w:p>
            <w:pPr>
              <w:jc w:val="left"/>
            </w:pPr>
            <w:r/>
            <w:r>
              <w:rPr>
                <w:b/>
                <w:sz w:val="16"/>
              </w:rPr>
              <w:t>Teacher Descriptive Feedback</w:t>
            </w:r>
          </w:p>
        </w:tc>
        <w:tc>
          <w:tcPr>
            <w:tcW w:type="dxa" w:w="5184"/>
          </w:tcPr>
          <w:p>
            <w:pPr>
              <w:jc w:val="left"/>
            </w:pPr>
            <w:r/>
            <w:r>
              <w:rPr>
                <w:b w:val="0"/>
                <w:sz w:val="16"/>
              </w:rPr>
            </w:r>
          </w:p>
        </w:tc>
      </w:tr>
      <w:tr>
        <w:tc>
          <w:tcPr>
            <w:tcW w:type="dxa" w:w="5184"/>
            <w:shd w:fill="F2F2F2"/>
          </w:tcPr>
          <w:p>
            <w:pPr>
              <w:jc w:val="left"/>
            </w:pPr>
            <w:r/>
            <w:r>
              <w:rPr>
                <w:b/>
                <w:sz w:val="16"/>
              </w:rPr>
              <w:t>Student Next Step</w:t>
            </w:r>
          </w:p>
        </w:tc>
        <w:tc>
          <w:tcPr>
            <w:tcW w:type="dxa" w:w="5184"/>
          </w:tcPr>
          <w:p>
            <w:pPr>
              <w:jc w:val="left"/>
            </w:pPr>
            <w:r/>
            <w:r>
              <w:rPr>
                <w:b w:val="0"/>
                <w:sz w:val="16"/>
              </w:rPr>
            </w:r>
          </w:p>
        </w:tc>
      </w:tr>
      <w:tr>
        <w:tc>
          <w:tcPr>
            <w:tcW w:type="dxa" w:w="5184"/>
            <w:shd w:fill="F2F2F2"/>
          </w:tcPr>
          <w:p>
            <w:pPr>
              <w:jc w:val="left"/>
            </w:pPr>
            <w:r/>
            <w:r>
              <w:rPr>
                <w:b/>
                <w:sz w:val="16"/>
              </w:rPr>
              <w:t>Evidence Reviewed</w:t>
            </w:r>
          </w:p>
        </w:tc>
        <w:tc>
          <w:tcPr>
            <w:tcW w:type="dxa" w:w="5184"/>
          </w:tcPr>
          <w:p>
            <w:pPr>
              <w:jc w:val="left"/>
            </w:pPr>
            <w:r/>
            <w:r>
              <w:rPr>
                <w:b w:val="0"/>
                <w:sz w:val="16"/>
              </w:rPr>
            </w:r>
          </w:p>
        </w:tc>
      </w:tr>
      <w:tr>
        <w:tc>
          <w:tcPr>
            <w:tcW w:type="dxa" w:w="5184"/>
            <w:shd w:fill="F2F2F2"/>
          </w:tcPr>
          <w:p>
            <w:pPr>
              <w:jc w:val="left"/>
            </w:pPr>
            <w:r/>
            <w:r>
              <w:rPr>
                <w:b/>
                <w:sz w:val="16"/>
              </w:rPr>
              <w:t>Date / Teacher Initials</w:t>
            </w:r>
          </w:p>
        </w:tc>
        <w:tc>
          <w:tcPr>
            <w:tcW w:type="dxa" w:w="5184"/>
          </w:tcPr>
          <w:p>
            <w:pPr>
              <w:jc w:val="left"/>
            </w:pPr>
            <w:r/>
            <w:r>
              <w:rPr>
                <w:b w:val="0"/>
                <w:sz w:val="16"/>
              </w:rPr>
            </w:r>
          </w:p>
        </w:tc>
      </w:tr>
    </w:tbl>
    <w:p>
      <w:r>
        <w:br w:type="page"/>
      </w:r>
    </w:p>
    <w:p>
      <w:pPr>
        <w:pStyle w:val="Heading1"/>
      </w:pPr>
      <w:r>
        <w:t>Rubric 2: Measurement and Quality Control Report</w:t>
      </w:r>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pPr>
              <w:jc w:val="left"/>
            </w:pPr>
            <w:r/>
            <w:r>
              <w:rPr>
                <w:b/>
                <w:sz w:val="18"/>
              </w:rPr>
              <w:t>Task</w:t>
            </w:r>
          </w:p>
        </w:tc>
        <w:tc>
          <w:tcPr>
            <w:tcW w:type="dxa" w:w="5184"/>
          </w:tcPr>
          <w:p>
            <w:pPr>
              <w:jc w:val="left"/>
            </w:pPr>
            <w:r/>
            <w:r>
              <w:rPr>
                <w:b w:val="0"/>
                <w:sz w:val="18"/>
              </w:rPr>
              <w:t>Students conduct repeated measurements, record data accurately, analyze error/tolerance, compare materials, and produce a quality-control report with AI-assisted interpretation that they verify and revise.</w:t>
            </w:r>
          </w:p>
        </w:tc>
      </w:tr>
      <w:tr>
        <w:tc>
          <w:tcPr>
            <w:tcW w:type="dxa" w:w="5184"/>
            <w:shd w:fill="D9EAF7"/>
          </w:tcPr>
          <w:p>
            <w:pPr>
              <w:jc w:val="left"/>
            </w:pPr>
            <w:r/>
            <w:r>
              <w:rPr>
                <w:b/>
                <w:sz w:val="18"/>
              </w:rPr>
              <w:t>Weight</w:t>
            </w:r>
          </w:p>
        </w:tc>
        <w:tc>
          <w:tcPr>
            <w:tcW w:type="dxa" w:w="5184"/>
          </w:tcPr>
          <w:p>
            <w:pPr>
              <w:jc w:val="left"/>
            </w:pPr>
            <w:r/>
            <w:r>
              <w:rPr>
                <w:b w:val="0"/>
                <w:sz w:val="18"/>
              </w:rPr>
              <w:t>10% of final mark</w:t>
            </w:r>
          </w:p>
        </w:tc>
      </w:tr>
      <w:tr>
        <w:tc>
          <w:tcPr>
            <w:tcW w:type="dxa" w:w="5184"/>
            <w:shd w:fill="D9EAF7"/>
          </w:tcPr>
          <w:p>
            <w:pPr>
              <w:jc w:val="left"/>
            </w:pPr>
            <w:r/>
            <w:r>
              <w:rPr>
                <w:b/>
                <w:sz w:val="18"/>
              </w:rPr>
              <w:t>Assessment Evidence</w:t>
            </w:r>
          </w:p>
        </w:tc>
        <w:tc>
          <w:tcPr>
            <w:tcW w:type="dxa" w:w="5184"/>
          </w:tcPr>
          <w:p>
            <w:pPr>
              <w:jc w:val="left"/>
            </w:pPr>
            <w:r/>
            <w:r>
              <w:rPr>
                <w:b w:val="0"/>
                <w:sz w:val="18"/>
              </w:rPr>
              <w:t>Measurement tables, calculations, material comparison, QC analysis, AI-assisted explanation with corrections, final improvement plan.</w:t>
            </w:r>
          </w:p>
        </w:tc>
      </w:tr>
    </w:tbl>
    <w:p/>
    <w:tbl>
      <w:tblPr>
        <w:tblStyle w:val="TableGrid"/>
        <w:tblW w:type="auto" w:w="0"/>
        <w:jc w:val="center"/>
        <w:tblLook w:firstColumn="1" w:firstRow="1" w:lastColumn="0" w:lastRow="0" w:noHBand="0" w:noVBand="1" w:val="04A0"/>
      </w:tblPr>
      <w:tblGrid>
        <w:gridCol w:w="2074"/>
        <w:gridCol w:w="2074"/>
        <w:gridCol w:w="2074"/>
        <w:gridCol w:w="2074"/>
        <w:gridCol w:w="2074"/>
      </w:tblGrid>
      <w:tr>
        <w:trPr>
          <w:tblHeader w:val="true"/>
        </w:trPr>
        <w:tc>
          <w:tcPr>
            <w:tcW w:type="dxa" w:w="2074"/>
            <w:shd w:fill="1F4E79"/>
          </w:tcPr>
          <w:p>
            <w:pPr>
              <w:jc w:val="left"/>
            </w:pPr>
            <w:r>
              <w:rPr>
                <w:color w:val="FFFFFF"/>
              </w:rPr>
            </w:r>
            <w:r>
              <w:rPr>
                <w:b/>
                <w:sz w:val="14"/>
              </w:rPr>
              <w:t>Achievement Category</w:t>
            </w:r>
          </w:p>
        </w:tc>
        <w:tc>
          <w:tcPr>
            <w:tcW w:type="dxa" w:w="2074"/>
            <w:shd w:fill="1F4E79"/>
          </w:tcPr>
          <w:p>
            <w:pPr>
              <w:jc w:val="left"/>
            </w:pPr>
            <w:r>
              <w:rPr>
                <w:color w:val="FFFFFF"/>
              </w:rPr>
            </w:r>
            <w:r>
              <w:rPr>
                <w:b/>
                <w:sz w:val="14"/>
              </w:rPr>
              <w:t>Level 1</w:t>
            </w:r>
          </w:p>
        </w:tc>
        <w:tc>
          <w:tcPr>
            <w:tcW w:type="dxa" w:w="2074"/>
            <w:shd w:fill="1F4E79"/>
          </w:tcPr>
          <w:p>
            <w:pPr>
              <w:jc w:val="left"/>
            </w:pPr>
            <w:r>
              <w:rPr>
                <w:color w:val="FFFFFF"/>
              </w:rPr>
            </w:r>
            <w:r>
              <w:rPr>
                <w:b/>
                <w:sz w:val="14"/>
              </w:rPr>
              <w:t>Level 2</w:t>
            </w:r>
          </w:p>
        </w:tc>
        <w:tc>
          <w:tcPr>
            <w:tcW w:type="dxa" w:w="2074"/>
            <w:shd w:fill="1F4E79"/>
          </w:tcPr>
          <w:p>
            <w:pPr>
              <w:jc w:val="left"/>
            </w:pPr>
            <w:r>
              <w:rPr>
                <w:color w:val="FFFFFF"/>
              </w:rPr>
            </w:r>
            <w:r>
              <w:rPr>
                <w:b/>
                <w:sz w:val="14"/>
              </w:rPr>
              <w:t>Level 3</w:t>
            </w:r>
          </w:p>
        </w:tc>
        <w:tc>
          <w:tcPr>
            <w:tcW w:type="dxa" w:w="2074"/>
            <w:shd w:fill="1F4E79"/>
          </w:tcPr>
          <w:p>
            <w:pPr>
              <w:jc w:val="left"/>
            </w:pPr>
            <w:r>
              <w:rPr>
                <w:color w:val="FFFFFF"/>
              </w:rPr>
            </w:r>
            <w:r>
              <w:rPr>
                <w:b/>
                <w:sz w:val="14"/>
              </w:rPr>
              <w:t>Level 4</w:t>
            </w:r>
          </w:p>
        </w:tc>
      </w:tr>
      <w:tr>
        <w:tc>
          <w:tcPr>
            <w:tcW w:type="dxa" w:w="2074"/>
            <w:shd w:fill="D9EAF7"/>
            <w:vAlign w:val="top"/>
          </w:tcPr>
          <w:p>
            <w:pPr>
              <w:jc w:val="left"/>
            </w:pPr>
            <w:r/>
            <w:r>
              <w:rPr>
                <w:b/>
                <w:sz w:val="12"/>
              </w:rPr>
              <w:t>Knowledge &amp; Understanding</w:t>
              <w:br/>
              <w:t>knowledge of facts, terms, concepts, safety procedures, tools, materials, technologies, career pathways, and technical principles</w:t>
            </w:r>
          </w:p>
        </w:tc>
        <w:tc>
          <w:tcPr>
            <w:tcW w:type="dxa" w:w="2074"/>
            <w:vAlign w:val="top"/>
          </w:tcPr>
          <w:p>
            <w:pPr>
              <w:jc w:val="left"/>
            </w:pPr>
            <w:r/>
            <w:r>
              <w:rPr>
                <w:b w:val="0"/>
                <w:sz w:val="12"/>
              </w:rPr>
              <w:t>Limited understanding of measurement tools, units, tolerance, and material properties.</w:t>
            </w:r>
          </w:p>
        </w:tc>
        <w:tc>
          <w:tcPr>
            <w:tcW w:type="dxa" w:w="2074"/>
            <w:vAlign w:val="top"/>
          </w:tcPr>
          <w:p>
            <w:pPr>
              <w:jc w:val="left"/>
            </w:pPr>
            <w:r/>
            <w:r>
              <w:rPr>
                <w:b w:val="0"/>
                <w:sz w:val="12"/>
              </w:rPr>
              <w:t>Some understanding of measurement tools, units, tolerance, and materials.</w:t>
            </w:r>
          </w:p>
        </w:tc>
        <w:tc>
          <w:tcPr>
            <w:tcW w:type="dxa" w:w="2074"/>
            <w:vAlign w:val="top"/>
          </w:tcPr>
          <w:p>
            <w:pPr>
              <w:jc w:val="left"/>
            </w:pPr>
            <w:r/>
            <w:r>
              <w:rPr>
                <w:b w:val="0"/>
                <w:sz w:val="12"/>
              </w:rPr>
              <w:t>Considerable understanding of measurement systems, tool use, tolerance, and material properties.</w:t>
            </w:r>
          </w:p>
        </w:tc>
        <w:tc>
          <w:tcPr>
            <w:tcW w:type="dxa" w:w="2074"/>
            <w:vAlign w:val="top"/>
          </w:tcPr>
          <w:p>
            <w:pPr>
              <w:jc w:val="left"/>
            </w:pPr>
            <w:r/>
            <w:r>
              <w:rPr>
                <w:b w:val="0"/>
                <w:sz w:val="12"/>
              </w:rPr>
              <w:t>Thorough understanding of measurement accuracy, tolerance, material properties, and quality-control concepts.</w:t>
            </w:r>
          </w:p>
        </w:tc>
      </w:tr>
      <w:tr>
        <w:tc>
          <w:tcPr>
            <w:tcW w:type="dxa" w:w="2074"/>
            <w:shd w:fill="D9EAF7"/>
            <w:vAlign w:val="top"/>
          </w:tcPr>
          <w:p>
            <w:pPr>
              <w:jc w:val="left"/>
            </w:pPr>
            <w:r/>
            <w:r>
              <w:rPr>
                <w:b/>
                <w:sz w:val="12"/>
              </w:rPr>
              <w:t>Thinking &amp; Inquiry</w:t>
              <w:br/>
              <w:t>use of planning, design reasoning, problem solving, research, testing, analysis, reflection, and decision making</w:t>
            </w:r>
          </w:p>
        </w:tc>
        <w:tc>
          <w:tcPr>
            <w:tcW w:type="dxa" w:w="2074"/>
            <w:vAlign w:val="top"/>
          </w:tcPr>
          <w:p>
            <w:pPr>
              <w:jc w:val="left"/>
            </w:pPr>
            <w:r/>
            <w:r>
              <w:rPr>
                <w:b w:val="0"/>
                <w:sz w:val="12"/>
              </w:rPr>
              <w:t>Data analysis is minimal; conclusions are unsupported or inaccurate.</w:t>
            </w:r>
          </w:p>
        </w:tc>
        <w:tc>
          <w:tcPr>
            <w:tcW w:type="dxa" w:w="2074"/>
            <w:vAlign w:val="top"/>
          </w:tcPr>
          <w:p>
            <w:pPr>
              <w:jc w:val="left"/>
            </w:pPr>
            <w:r/>
            <w:r>
              <w:rPr>
                <w:b w:val="0"/>
                <w:sz w:val="12"/>
              </w:rPr>
              <w:t>Analyzes data with some relevant observations but limited depth.</w:t>
            </w:r>
          </w:p>
        </w:tc>
        <w:tc>
          <w:tcPr>
            <w:tcW w:type="dxa" w:w="2074"/>
            <w:vAlign w:val="top"/>
          </w:tcPr>
          <w:p>
            <w:pPr>
              <w:jc w:val="left"/>
            </w:pPr>
            <w:r/>
            <w:r>
              <w:rPr>
                <w:b w:val="0"/>
                <w:sz w:val="12"/>
              </w:rPr>
              <w:t>Analyzes measurement data accurately and draws supported QC conclusions.</w:t>
            </w:r>
          </w:p>
        </w:tc>
        <w:tc>
          <w:tcPr>
            <w:tcW w:type="dxa" w:w="2074"/>
            <w:vAlign w:val="top"/>
          </w:tcPr>
          <w:p>
            <w:pPr>
              <w:jc w:val="left"/>
            </w:pPr>
            <w:r/>
            <w:r>
              <w:rPr>
                <w:b w:val="0"/>
                <w:sz w:val="12"/>
              </w:rPr>
              <w:t>Provides insightful analysis of error patterns, reliability, tolerance, and improvement strategies.</w:t>
            </w:r>
          </w:p>
        </w:tc>
      </w:tr>
      <w:tr>
        <w:tc>
          <w:tcPr>
            <w:tcW w:type="dxa" w:w="2074"/>
            <w:shd w:fill="D9EAF7"/>
            <w:vAlign w:val="top"/>
          </w:tcPr>
          <w:p>
            <w:pPr>
              <w:jc w:val="left"/>
            </w:pPr>
            <w:r/>
            <w:r>
              <w:rPr>
                <w:b/>
                <w:sz w:val="12"/>
              </w:rPr>
              <w:t>Communication</w:t>
              <w:br/>
              <w:t>clarity, organization, technical vocabulary, visual communication, oral presentation, documentation, and audience awareness</w:t>
            </w:r>
          </w:p>
        </w:tc>
        <w:tc>
          <w:tcPr>
            <w:tcW w:type="dxa" w:w="2074"/>
            <w:vAlign w:val="top"/>
          </w:tcPr>
          <w:p>
            <w:pPr>
              <w:jc w:val="left"/>
            </w:pPr>
            <w:r/>
            <w:r>
              <w:rPr>
                <w:b w:val="0"/>
                <w:sz w:val="12"/>
              </w:rPr>
              <w:t>Report is hard to follow; tables/labels are incomplete.</w:t>
            </w:r>
          </w:p>
        </w:tc>
        <w:tc>
          <w:tcPr>
            <w:tcW w:type="dxa" w:w="2074"/>
            <w:vAlign w:val="top"/>
          </w:tcPr>
          <w:p>
            <w:pPr>
              <w:jc w:val="left"/>
            </w:pPr>
            <w:r/>
            <w:r>
              <w:rPr>
                <w:b w:val="0"/>
                <w:sz w:val="12"/>
              </w:rPr>
              <w:t>Report is somewhat organized; data presentation is basic.</w:t>
            </w:r>
          </w:p>
        </w:tc>
        <w:tc>
          <w:tcPr>
            <w:tcW w:type="dxa" w:w="2074"/>
            <w:vAlign w:val="top"/>
          </w:tcPr>
          <w:p>
            <w:pPr>
              <w:jc w:val="left"/>
            </w:pPr>
            <w:r/>
            <w:r>
              <w:rPr>
                <w:b w:val="0"/>
                <w:sz w:val="12"/>
              </w:rPr>
              <w:t>Report is clear and organized with appropriate tables, labels, units, and explanations.</w:t>
            </w:r>
          </w:p>
        </w:tc>
        <w:tc>
          <w:tcPr>
            <w:tcW w:type="dxa" w:w="2074"/>
            <w:vAlign w:val="top"/>
          </w:tcPr>
          <w:p>
            <w:pPr>
              <w:jc w:val="left"/>
            </w:pPr>
            <w:r/>
            <w:r>
              <w:rPr>
                <w:b w:val="0"/>
                <w:sz w:val="12"/>
              </w:rPr>
              <w:t>Report is highly professional, visually clear, and communicates technical findings precisely.</w:t>
            </w:r>
          </w:p>
        </w:tc>
      </w:tr>
      <w:tr>
        <w:tc>
          <w:tcPr>
            <w:tcW w:type="dxa" w:w="2074"/>
            <w:shd w:fill="D9EAF7"/>
            <w:vAlign w:val="top"/>
          </w:tcPr>
          <w:p>
            <w:pPr>
              <w:jc w:val="left"/>
            </w:pPr>
            <w:r/>
            <w:r>
              <w:rPr>
                <w:b/>
                <w:sz w:val="12"/>
              </w:rPr>
              <w:t>Application</w:t>
              <w:br/>
              <w:t>safe and effective use of tools, processes, technologies, prototypes, data, AI-supported workflows, and transfer of skills to new contexts</w:t>
            </w:r>
          </w:p>
        </w:tc>
        <w:tc>
          <w:tcPr>
            <w:tcW w:type="dxa" w:w="2074"/>
            <w:vAlign w:val="top"/>
          </w:tcPr>
          <w:p>
            <w:pPr>
              <w:jc w:val="left"/>
            </w:pPr>
            <w:r/>
            <w:r>
              <w:rPr>
                <w:b w:val="0"/>
                <w:sz w:val="12"/>
              </w:rPr>
              <w:t>Uses tools and spreadsheet/AI support with limited accuracy or safety.</w:t>
            </w:r>
          </w:p>
        </w:tc>
        <w:tc>
          <w:tcPr>
            <w:tcW w:type="dxa" w:w="2074"/>
            <w:vAlign w:val="top"/>
          </w:tcPr>
          <w:p>
            <w:pPr>
              <w:jc w:val="left"/>
            </w:pPr>
            <w:r/>
            <w:r>
              <w:rPr>
                <w:b w:val="0"/>
                <w:sz w:val="12"/>
              </w:rPr>
              <w:t>Uses tools with partial accuracy and applies some digital support.</w:t>
            </w:r>
          </w:p>
        </w:tc>
        <w:tc>
          <w:tcPr>
            <w:tcW w:type="dxa" w:w="2074"/>
            <w:vAlign w:val="top"/>
          </w:tcPr>
          <w:p>
            <w:pPr>
              <w:jc w:val="left"/>
            </w:pPr>
            <w:r/>
            <w:r>
              <w:rPr>
                <w:b w:val="0"/>
                <w:sz w:val="12"/>
              </w:rPr>
              <w:t>Uses measuring tools, spreadsheets, and AI-supported analysis appropriately and safely.</w:t>
            </w:r>
          </w:p>
        </w:tc>
        <w:tc>
          <w:tcPr>
            <w:tcW w:type="dxa" w:w="2074"/>
            <w:vAlign w:val="top"/>
          </w:tcPr>
          <w:p>
            <w:pPr>
              <w:jc w:val="left"/>
            </w:pPr>
            <w:r/>
            <w:r>
              <w:rPr>
                <w:b w:val="0"/>
                <w:sz w:val="12"/>
              </w:rPr>
              <w:t>Applies measurement, data, and AI verification skills independently to improve process quality.</w:t>
            </w:r>
          </w:p>
        </w:tc>
      </w:tr>
    </w:tbl>
    <w:p/>
    <w:tbl>
      <w:tblPr>
        <w:tblStyle w:val="TableGrid"/>
        <w:tblW w:type="auto" w:w="0"/>
        <w:tblLook w:firstColumn="1" w:firstRow="1" w:lastColumn="0" w:lastRow="0" w:noHBand="0" w:noVBand="1" w:val="04A0"/>
      </w:tblPr>
      <w:tblGrid>
        <w:gridCol w:w="5184"/>
        <w:gridCol w:w="5184"/>
      </w:tblGrid>
      <w:tr>
        <w:tc>
          <w:tcPr>
            <w:tcW w:type="dxa" w:w="5184"/>
            <w:shd w:fill="F2F2F2"/>
          </w:tcPr>
          <w:p>
            <w:pPr>
              <w:jc w:val="left"/>
            </w:pPr>
            <w:r/>
            <w:r>
              <w:rPr>
                <w:b/>
                <w:sz w:val="16"/>
              </w:rPr>
              <w:t>Teacher Descriptive Feedback</w:t>
            </w:r>
          </w:p>
        </w:tc>
        <w:tc>
          <w:tcPr>
            <w:tcW w:type="dxa" w:w="5184"/>
          </w:tcPr>
          <w:p>
            <w:pPr>
              <w:jc w:val="left"/>
            </w:pPr>
            <w:r/>
            <w:r>
              <w:rPr>
                <w:b w:val="0"/>
                <w:sz w:val="16"/>
              </w:rPr>
            </w:r>
          </w:p>
        </w:tc>
      </w:tr>
      <w:tr>
        <w:tc>
          <w:tcPr>
            <w:tcW w:type="dxa" w:w="5184"/>
            <w:shd w:fill="F2F2F2"/>
          </w:tcPr>
          <w:p>
            <w:pPr>
              <w:jc w:val="left"/>
            </w:pPr>
            <w:r/>
            <w:r>
              <w:rPr>
                <w:b/>
                <w:sz w:val="16"/>
              </w:rPr>
              <w:t>Student Next Step</w:t>
            </w:r>
          </w:p>
        </w:tc>
        <w:tc>
          <w:tcPr>
            <w:tcW w:type="dxa" w:w="5184"/>
          </w:tcPr>
          <w:p>
            <w:pPr>
              <w:jc w:val="left"/>
            </w:pPr>
            <w:r/>
            <w:r>
              <w:rPr>
                <w:b w:val="0"/>
                <w:sz w:val="16"/>
              </w:rPr>
            </w:r>
          </w:p>
        </w:tc>
      </w:tr>
      <w:tr>
        <w:tc>
          <w:tcPr>
            <w:tcW w:type="dxa" w:w="5184"/>
            <w:shd w:fill="F2F2F2"/>
          </w:tcPr>
          <w:p>
            <w:pPr>
              <w:jc w:val="left"/>
            </w:pPr>
            <w:r/>
            <w:r>
              <w:rPr>
                <w:b/>
                <w:sz w:val="16"/>
              </w:rPr>
              <w:t>Evidence Reviewed</w:t>
            </w:r>
          </w:p>
        </w:tc>
        <w:tc>
          <w:tcPr>
            <w:tcW w:type="dxa" w:w="5184"/>
          </w:tcPr>
          <w:p>
            <w:pPr>
              <w:jc w:val="left"/>
            </w:pPr>
            <w:r/>
            <w:r>
              <w:rPr>
                <w:b w:val="0"/>
                <w:sz w:val="16"/>
              </w:rPr>
            </w:r>
          </w:p>
        </w:tc>
      </w:tr>
      <w:tr>
        <w:tc>
          <w:tcPr>
            <w:tcW w:type="dxa" w:w="5184"/>
            <w:shd w:fill="F2F2F2"/>
          </w:tcPr>
          <w:p>
            <w:pPr>
              <w:jc w:val="left"/>
            </w:pPr>
            <w:r/>
            <w:r>
              <w:rPr>
                <w:b/>
                <w:sz w:val="16"/>
              </w:rPr>
              <w:t>Date / Teacher Initials</w:t>
            </w:r>
          </w:p>
        </w:tc>
        <w:tc>
          <w:tcPr>
            <w:tcW w:type="dxa" w:w="5184"/>
          </w:tcPr>
          <w:p>
            <w:pPr>
              <w:jc w:val="left"/>
            </w:pPr>
            <w:r/>
            <w:r>
              <w:rPr>
                <w:b w:val="0"/>
                <w:sz w:val="16"/>
              </w:rPr>
            </w:r>
          </w:p>
        </w:tc>
      </w:tr>
    </w:tbl>
    <w:p>
      <w:r>
        <w:br w:type="page"/>
      </w:r>
    </w:p>
    <w:p>
      <w:pPr>
        <w:pStyle w:val="Heading1"/>
      </w:pPr>
      <w:r>
        <w:t>Rubric 3: CAD / 3D Product Design Brief</w:t>
      </w:r>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pPr>
              <w:jc w:val="left"/>
            </w:pPr>
            <w:r/>
            <w:r>
              <w:rPr>
                <w:b/>
                <w:sz w:val="18"/>
              </w:rPr>
              <w:t>Task</w:t>
            </w:r>
          </w:p>
        </w:tc>
        <w:tc>
          <w:tcPr>
            <w:tcW w:type="dxa" w:w="5184"/>
          </w:tcPr>
          <w:p>
            <w:pPr>
              <w:jc w:val="left"/>
            </w:pPr>
            <w:r/>
            <w:r>
              <w:rPr>
                <w:b w:val="0"/>
                <w:sz w:val="18"/>
              </w:rPr>
              <w:t>Students identify a user need, develop design criteria, create sketches and a CAD model, build or simulate a prototype, test it, and document iterative improvement. AI may support brainstorming, constraints, and refinement ideas but not replace student design work.</w:t>
            </w:r>
          </w:p>
        </w:tc>
      </w:tr>
      <w:tr>
        <w:tc>
          <w:tcPr>
            <w:tcW w:type="dxa" w:w="5184"/>
            <w:shd w:fill="D9EAF7"/>
          </w:tcPr>
          <w:p>
            <w:pPr>
              <w:jc w:val="left"/>
            </w:pPr>
            <w:r/>
            <w:r>
              <w:rPr>
                <w:b/>
                <w:sz w:val="18"/>
              </w:rPr>
              <w:t>Weight</w:t>
            </w:r>
          </w:p>
        </w:tc>
        <w:tc>
          <w:tcPr>
            <w:tcW w:type="dxa" w:w="5184"/>
          </w:tcPr>
          <w:p>
            <w:pPr>
              <w:jc w:val="left"/>
            </w:pPr>
            <w:r/>
            <w:r>
              <w:rPr>
                <w:b w:val="0"/>
                <w:sz w:val="18"/>
              </w:rPr>
              <w:t>12% of final mark</w:t>
            </w:r>
          </w:p>
        </w:tc>
      </w:tr>
      <w:tr>
        <w:tc>
          <w:tcPr>
            <w:tcW w:type="dxa" w:w="5184"/>
            <w:shd w:fill="D9EAF7"/>
          </w:tcPr>
          <w:p>
            <w:pPr>
              <w:jc w:val="left"/>
            </w:pPr>
            <w:r/>
            <w:r>
              <w:rPr>
                <w:b/>
                <w:sz w:val="18"/>
              </w:rPr>
              <w:t>Assessment Evidence</w:t>
            </w:r>
          </w:p>
        </w:tc>
        <w:tc>
          <w:tcPr>
            <w:tcW w:type="dxa" w:w="5184"/>
          </w:tcPr>
          <w:p>
            <w:pPr>
              <w:jc w:val="left"/>
            </w:pPr>
            <w:r/>
            <w:r>
              <w:rPr>
                <w:b w:val="0"/>
                <w:sz w:val="18"/>
              </w:rPr>
              <w:t>Design brief, user profile, sketches, CAD screenshots/files, prototype photo, testing notes, AI use log, iteration reflection.</w:t>
            </w:r>
          </w:p>
        </w:tc>
      </w:tr>
    </w:tbl>
    <w:p/>
    <w:tbl>
      <w:tblPr>
        <w:tblStyle w:val="TableGrid"/>
        <w:tblW w:type="auto" w:w="0"/>
        <w:jc w:val="center"/>
        <w:tblLook w:firstColumn="1" w:firstRow="1" w:lastColumn="0" w:lastRow="0" w:noHBand="0" w:noVBand="1" w:val="04A0"/>
      </w:tblPr>
      <w:tblGrid>
        <w:gridCol w:w="2074"/>
        <w:gridCol w:w="2074"/>
        <w:gridCol w:w="2074"/>
        <w:gridCol w:w="2074"/>
        <w:gridCol w:w="2074"/>
      </w:tblGrid>
      <w:tr>
        <w:trPr>
          <w:tblHeader w:val="true"/>
        </w:trPr>
        <w:tc>
          <w:tcPr>
            <w:tcW w:type="dxa" w:w="2074"/>
            <w:shd w:fill="1F4E79"/>
          </w:tcPr>
          <w:p>
            <w:pPr>
              <w:jc w:val="left"/>
            </w:pPr>
            <w:r>
              <w:rPr>
                <w:color w:val="FFFFFF"/>
              </w:rPr>
            </w:r>
            <w:r>
              <w:rPr>
                <w:b/>
                <w:sz w:val="14"/>
              </w:rPr>
              <w:t>Achievement Category</w:t>
            </w:r>
          </w:p>
        </w:tc>
        <w:tc>
          <w:tcPr>
            <w:tcW w:type="dxa" w:w="2074"/>
            <w:shd w:fill="1F4E79"/>
          </w:tcPr>
          <w:p>
            <w:pPr>
              <w:jc w:val="left"/>
            </w:pPr>
            <w:r>
              <w:rPr>
                <w:color w:val="FFFFFF"/>
              </w:rPr>
            </w:r>
            <w:r>
              <w:rPr>
                <w:b/>
                <w:sz w:val="14"/>
              </w:rPr>
              <w:t>Level 1</w:t>
            </w:r>
          </w:p>
        </w:tc>
        <w:tc>
          <w:tcPr>
            <w:tcW w:type="dxa" w:w="2074"/>
            <w:shd w:fill="1F4E79"/>
          </w:tcPr>
          <w:p>
            <w:pPr>
              <w:jc w:val="left"/>
            </w:pPr>
            <w:r>
              <w:rPr>
                <w:color w:val="FFFFFF"/>
              </w:rPr>
            </w:r>
            <w:r>
              <w:rPr>
                <w:b/>
                <w:sz w:val="14"/>
              </w:rPr>
              <w:t>Level 2</w:t>
            </w:r>
          </w:p>
        </w:tc>
        <w:tc>
          <w:tcPr>
            <w:tcW w:type="dxa" w:w="2074"/>
            <w:shd w:fill="1F4E79"/>
          </w:tcPr>
          <w:p>
            <w:pPr>
              <w:jc w:val="left"/>
            </w:pPr>
            <w:r>
              <w:rPr>
                <w:color w:val="FFFFFF"/>
              </w:rPr>
            </w:r>
            <w:r>
              <w:rPr>
                <w:b/>
                <w:sz w:val="14"/>
              </w:rPr>
              <w:t>Level 3</w:t>
            </w:r>
          </w:p>
        </w:tc>
        <w:tc>
          <w:tcPr>
            <w:tcW w:type="dxa" w:w="2074"/>
            <w:shd w:fill="1F4E79"/>
          </w:tcPr>
          <w:p>
            <w:pPr>
              <w:jc w:val="left"/>
            </w:pPr>
            <w:r>
              <w:rPr>
                <w:color w:val="FFFFFF"/>
              </w:rPr>
            </w:r>
            <w:r>
              <w:rPr>
                <w:b/>
                <w:sz w:val="14"/>
              </w:rPr>
              <w:t>Level 4</w:t>
            </w:r>
          </w:p>
        </w:tc>
      </w:tr>
      <w:tr>
        <w:tc>
          <w:tcPr>
            <w:tcW w:type="dxa" w:w="2074"/>
            <w:shd w:fill="D9EAF7"/>
            <w:vAlign w:val="top"/>
          </w:tcPr>
          <w:p>
            <w:pPr>
              <w:jc w:val="left"/>
            </w:pPr>
            <w:r/>
            <w:r>
              <w:rPr>
                <w:b/>
                <w:sz w:val="12"/>
              </w:rPr>
              <w:t>Knowledge &amp; Understanding</w:t>
              <w:br/>
              <w:t>knowledge of facts, terms, concepts, safety procedures, tools, materials, technologies, career pathways, and technical principles</w:t>
            </w:r>
          </w:p>
        </w:tc>
        <w:tc>
          <w:tcPr>
            <w:tcW w:type="dxa" w:w="2074"/>
            <w:vAlign w:val="top"/>
          </w:tcPr>
          <w:p>
            <w:pPr>
              <w:jc w:val="left"/>
            </w:pPr>
            <w:r/>
            <w:r>
              <w:rPr>
                <w:b w:val="0"/>
                <w:sz w:val="12"/>
              </w:rPr>
              <w:t>Limited understanding of design concepts, CAD tools, constraints, and prototype terminology.</w:t>
            </w:r>
          </w:p>
        </w:tc>
        <w:tc>
          <w:tcPr>
            <w:tcW w:type="dxa" w:w="2074"/>
            <w:vAlign w:val="top"/>
          </w:tcPr>
          <w:p>
            <w:pPr>
              <w:jc w:val="left"/>
            </w:pPr>
            <w:r/>
            <w:r>
              <w:rPr>
                <w:b w:val="0"/>
                <w:sz w:val="12"/>
              </w:rPr>
              <w:t>Some understanding of design concepts, CAD functions, and constraints.</w:t>
            </w:r>
          </w:p>
        </w:tc>
        <w:tc>
          <w:tcPr>
            <w:tcW w:type="dxa" w:w="2074"/>
            <w:vAlign w:val="top"/>
          </w:tcPr>
          <w:p>
            <w:pPr>
              <w:jc w:val="left"/>
            </w:pPr>
            <w:r/>
            <w:r>
              <w:rPr>
                <w:b w:val="0"/>
                <w:sz w:val="12"/>
              </w:rPr>
              <w:t>Considerable understanding of design criteria, CAD tools, prototype requirements, and constraints.</w:t>
            </w:r>
          </w:p>
        </w:tc>
        <w:tc>
          <w:tcPr>
            <w:tcW w:type="dxa" w:w="2074"/>
            <w:vAlign w:val="top"/>
          </w:tcPr>
          <w:p>
            <w:pPr>
              <w:jc w:val="left"/>
            </w:pPr>
            <w:r/>
            <w:r>
              <w:rPr>
                <w:b w:val="0"/>
                <w:sz w:val="12"/>
              </w:rPr>
              <w:t>Thorough understanding of design principles, CAD modelling, constraints, materials, and user-centered design.</w:t>
            </w:r>
          </w:p>
        </w:tc>
      </w:tr>
      <w:tr>
        <w:tc>
          <w:tcPr>
            <w:tcW w:type="dxa" w:w="2074"/>
            <w:shd w:fill="D9EAF7"/>
            <w:vAlign w:val="top"/>
          </w:tcPr>
          <w:p>
            <w:pPr>
              <w:jc w:val="left"/>
            </w:pPr>
            <w:r/>
            <w:r>
              <w:rPr>
                <w:b/>
                <w:sz w:val="12"/>
              </w:rPr>
              <w:t>Thinking &amp; Inquiry</w:t>
              <w:br/>
              <w:t>use of planning, design reasoning, problem solving, research, testing, analysis, reflection, and decision making</w:t>
            </w:r>
          </w:p>
        </w:tc>
        <w:tc>
          <w:tcPr>
            <w:tcW w:type="dxa" w:w="2074"/>
            <w:vAlign w:val="top"/>
          </w:tcPr>
          <w:p>
            <w:pPr>
              <w:jc w:val="left"/>
            </w:pPr>
            <w:r/>
            <w:r>
              <w:rPr>
                <w:b w:val="0"/>
                <w:sz w:val="12"/>
              </w:rPr>
              <w:t>Design decisions are weakly connected to the problem; little iteration is shown.</w:t>
            </w:r>
          </w:p>
        </w:tc>
        <w:tc>
          <w:tcPr>
            <w:tcW w:type="dxa" w:w="2074"/>
            <w:vAlign w:val="top"/>
          </w:tcPr>
          <w:p>
            <w:pPr>
              <w:jc w:val="left"/>
            </w:pPr>
            <w:r/>
            <w:r>
              <w:rPr>
                <w:b w:val="0"/>
                <w:sz w:val="12"/>
              </w:rPr>
              <w:t>Design decisions partly respond to the problem; some iteration is shown.</w:t>
            </w:r>
          </w:p>
        </w:tc>
        <w:tc>
          <w:tcPr>
            <w:tcW w:type="dxa" w:w="2074"/>
            <w:vAlign w:val="top"/>
          </w:tcPr>
          <w:p>
            <w:pPr>
              <w:jc w:val="left"/>
            </w:pPr>
            <w:r/>
            <w:r>
              <w:rPr>
                <w:b w:val="0"/>
                <w:sz w:val="12"/>
              </w:rPr>
              <w:t>Design decisions respond logically to user needs, constraints, and testing evidence.</w:t>
            </w:r>
          </w:p>
        </w:tc>
        <w:tc>
          <w:tcPr>
            <w:tcW w:type="dxa" w:w="2074"/>
            <w:vAlign w:val="top"/>
          </w:tcPr>
          <w:p>
            <w:pPr>
              <w:jc w:val="left"/>
            </w:pPr>
            <w:r/>
            <w:r>
              <w:rPr>
                <w:b w:val="0"/>
                <w:sz w:val="12"/>
              </w:rPr>
              <w:t>Design reasoning is insightful, well justified, and strongly improved through multiple iterations.</w:t>
            </w:r>
          </w:p>
        </w:tc>
      </w:tr>
      <w:tr>
        <w:tc>
          <w:tcPr>
            <w:tcW w:type="dxa" w:w="2074"/>
            <w:shd w:fill="D9EAF7"/>
            <w:vAlign w:val="top"/>
          </w:tcPr>
          <w:p>
            <w:pPr>
              <w:jc w:val="left"/>
            </w:pPr>
            <w:r/>
            <w:r>
              <w:rPr>
                <w:b/>
                <w:sz w:val="12"/>
              </w:rPr>
              <w:t>Communication</w:t>
              <w:br/>
              <w:t>clarity, organization, technical vocabulary, visual communication, oral presentation, documentation, and audience awareness</w:t>
            </w:r>
          </w:p>
        </w:tc>
        <w:tc>
          <w:tcPr>
            <w:tcW w:type="dxa" w:w="2074"/>
            <w:vAlign w:val="top"/>
          </w:tcPr>
          <w:p>
            <w:pPr>
              <w:jc w:val="left"/>
            </w:pPr>
            <w:r/>
            <w:r>
              <w:rPr>
                <w:b w:val="0"/>
                <w:sz w:val="12"/>
              </w:rPr>
              <w:t>Brief, sketches, and CAD documentation are incomplete or unclear.</w:t>
            </w:r>
          </w:p>
        </w:tc>
        <w:tc>
          <w:tcPr>
            <w:tcW w:type="dxa" w:w="2074"/>
            <w:vAlign w:val="top"/>
          </w:tcPr>
          <w:p>
            <w:pPr>
              <w:jc w:val="left"/>
            </w:pPr>
            <w:r/>
            <w:r>
              <w:rPr>
                <w:b w:val="0"/>
                <w:sz w:val="12"/>
              </w:rPr>
              <w:t>Brief and visuals communicate basic ideas with some missing details.</w:t>
            </w:r>
          </w:p>
        </w:tc>
        <w:tc>
          <w:tcPr>
            <w:tcW w:type="dxa" w:w="2074"/>
            <w:vAlign w:val="top"/>
          </w:tcPr>
          <w:p>
            <w:pPr>
              <w:jc w:val="left"/>
            </w:pPr>
            <w:r/>
            <w:r>
              <w:rPr>
                <w:b w:val="0"/>
                <w:sz w:val="12"/>
              </w:rPr>
              <w:t>Brief, sketches, CAD visuals, and testing notes communicate the design process clearly.</w:t>
            </w:r>
          </w:p>
        </w:tc>
        <w:tc>
          <w:tcPr>
            <w:tcW w:type="dxa" w:w="2074"/>
            <w:vAlign w:val="top"/>
          </w:tcPr>
          <w:p>
            <w:pPr>
              <w:jc w:val="left"/>
            </w:pPr>
            <w:r/>
            <w:r>
              <w:rPr>
                <w:b w:val="0"/>
                <w:sz w:val="12"/>
              </w:rPr>
              <w:t>Documentation is professional, polished, and communicates design intent with strong technical clarity.</w:t>
            </w:r>
          </w:p>
        </w:tc>
      </w:tr>
      <w:tr>
        <w:tc>
          <w:tcPr>
            <w:tcW w:type="dxa" w:w="2074"/>
            <w:shd w:fill="D9EAF7"/>
            <w:vAlign w:val="top"/>
          </w:tcPr>
          <w:p>
            <w:pPr>
              <w:jc w:val="left"/>
            </w:pPr>
            <w:r/>
            <w:r>
              <w:rPr>
                <w:b/>
                <w:sz w:val="12"/>
              </w:rPr>
              <w:t>Application</w:t>
              <w:br/>
              <w:t>safe and effective use of tools, processes, technologies, prototypes, data, AI-supported workflows, and transfer of skills to new contexts</w:t>
            </w:r>
          </w:p>
        </w:tc>
        <w:tc>
          <w:tcPr>
            <w:tcW w:type="dxa" w:w="2074"/>
            <w:vAlign w:val="top"/>
          </w:tcPr>
          <w:p>
            <w:pPr>
              <w:jc w:val="left"/>
            </w:pPr>
            <w:r/>
            <w:r>
              <w:rPr>
                <w:b w:val="0"/>
                <w:sz w:val="12"/>
              </w:rPr>
              <w:t>CAD/prototype is incomplete or does not function as intended.</w:t>
            </w:r>
          </w:p>
        </w:tc>
        <w:tc>
          <w:tcPr>
            <w:tcW w:type="dxa" w:w="2074"/>
            <w:vAlign w:val="top"/>
          </w:tcPr>
          <w:p>
            <w:pPr>
              <w:jc w:val="left"/>
            </w:pPr>
            <w:r/>
            <w:r>
              <w:rPr>
                <w:b w:val="0"/>
                <w:sz w:val="12"/>
              </w:rPr>
              <w:t>CAD/prototype partially meets design criteria.</w:t>
            </w:r>
          </w:p>
        </w:tc>
        <w:tc>
          <w:tcPr>
            <w:tcW w:type="dxa" w:w="2074"/>
            <w:vAlign w:val="top"/>
          </w:tcPr>
          <w:p>
            <w:pPr>
              <w:jc w:val="left"/>
            </w:pPr>
            <w:r/>
            <w:r>
              <w:rPr>
                <w:b w:val="0"/>
                <w:sz w:val="12"/>
              </w:rPr>
              <w:t>CAD/prototype meets the main design criteria and shows safe, appropriate tool use.</w:t>
            </w:r>
          </w:p>
        </w:tc>
        <w:tc>
          <w:tcPr>
            <w:tcW w:type="dxa" w:w="2074"/>
            <w:vAlign w:val="top"/>
          </w:tcPr>
          <w:p>
            <w:pPr>
              <w:jc w:val="left"/>
            </w:pPr>
            <w:r/>
            <w:r>
              <w:rPr>
                <w:b w:val="0"/>
                <w:sz w:val="12"/>
              </w:rPr>
              <w:t>CAD/prototype is refined, well tested, and demonstrates strong transfer of design and fabrication skills.</w:t>
            </w:r>
          </w:p>
        </w:tc>
      </w:tr>
    </w:tbl>
    <w:p/>
    <w:tbl>
      <w:tblPr>
        <w:tblStyle w:val="TableGrid"/>
        <w:tblW w:type="auto" w:w="0"/>
        <w:tblLook w:firstColumn="1" w:firstRow="1" w:lastColumn="0" w:lastRow="0" w:noHBand="0" w:noVBand="1" w:val="04A0"/>
      </w:tblPr>
      <w:tblGrid>
        <w:gridCol w:w="5184"/>
        <w:gridCol w:w="5184"/>
      </w:tblGrid>
      <w:tr>
        <w:tc>
          <w:tcPr>
            <w:tcW w:type="dxa" w:w="5184"/>
            <w:shd w:fill="F2F2F2"/>
          </w:tcPr>
          <w:p>
            <w:pPr>
              <w:jc w:val="left"/>
            </w:pPr>
            <w:r/>
            <w:r>
              <w:rPr>
                <w:b/>
                <w:sz w:val="16"/>
              </w:rPr>
              <w:t>Teacher Descriptive Feedback</w:t>
            </w:r>
          </w:p>
        </w:tc>
        <w:tc>
          <w:tcPr>
            <w:tcW w:type="dxa" w:w="5184"/>
          </w:tcPr>
          <w:p>
            <w:pPr>
              <w:jc w:val="left"/>
            </w:pPr>
            <w:r/>
            <w:r>
              <w:rPr>
                <w:b w:val="0"/>
                <w:sz w:val="16"/>
              </w:rPr>
            </w:r>
          </w:p>
        </w:tc>
      </w:tr>
      <w:tr>
        <w:tc>
          <w:tcPr>
            <w:tcW w:type="dxa" w:w="5184"/>
            <w:shd w:fill="F2F2F2"/>
          </w:tcPr>
          <w:p>
            <w:pPr>
              <w:jc w:val="left"/>
            </w:pPr>
            <w:r/>
            <w:r>
              <w:rPr>
                <w:b/>
                <w:sz w:val="16"/>
              </w:rPr>
              <w:t>Student Next Step</w:t>
            </w:r>
          </w:p>
        </w:tc>
        <w:tc>
          <w:tcPr>
            <w:tcW w:type="dxa" w:w="5184"/>
          </w:tcPr>
          <w:p>
            <w:pPr>
              <w:jc w:val="left"/>
            </w:pPr>
            <w:r/>
            <w:r>
              <w:rPr>
                <w:b w:val="0"/>
                <w:sz w:val="16"/>
              </w:rPr>
            </w:r>
          </w:p>
        </w:tc>
      </w:tr>
      <w:tr>
        <w:tc>
          <w:tcPr>
            <w:tcW w:type="dxa" w:w="5184"/>
            <w:shd w:fill="F2F2F2"/>
          </w:tcPr>
          <w:p>
            <w:pPr>
              <w:jc w:val="left"/>
            </w:pPr>
            <w:r/>
            <w:r>
              <w:rPr>
                <w:b/>
                <w:sz w:val="16"/>
              </w:rPr>
              <w:t>Evidence Reviewed</w:t>
            </w:r>
          </w:p>
        </w:tc>
        <w:tc>
          <w:tcPr>
            <w:tcW w:type="dxa" w:w="5184"/>
          </w:tcPr>
          <w:p>
            <w:pPr>
              <w:jc w:val="left"/>
            </w:pPr>
            <w:r/>
            <w:r>
              <w:rPr>
                <w:b w:val="0"/>
                <w:sz w:val="16"/>
              </w:rPr>
            </w:r>
          </w:p>
        </w:tc>
      </w:tr>
      <w:tr>
        <w:tc>
          <w:tcPr>
            <w:tcW w:type="dxa" w:w="5184"/>
            <w:shd w:fill="F2F2F2"/>
          </w:tcPr>
          <w:p>
            <w:pPr>
              <w:jc w:val="left"/>
            </w:pPr>
            <w:r/>
            <w:r>
              <w:rPr>
                <w:b/>
                <w:sz w:val="16"/>
              </w:rPr>
              <w:t>Date / Teacher Initials</w:t>
            </w:r>
          </w:p>
        </w:tc>
        <w:tc>
          <w:tcPr>
            <w:tcW w:type="dxa" w:w="5184"/>
          </w:tcPr>
          <w:p>
            <w:pPr>
              <w:jc w:val="left"/>
            </w:pPr>
            <w:r/>
            <w:r>
              <w:rPr>
                <w:b w:val="0"/>
                <w:sz w:val="16"/>
              </w:rPr>
            </w:r>
          </w:p>
        </w:tc>
      </w:tr>
    </w:tbl>
    <w:p>
      <w:r>
        <w:br w:type="page"/>
      </w:r>
    </w:p>
    <w:p>
      <w:pPr>
        <w:pStyle w:val="Heading1"/>
      </w:pPr>
      <w:r>
        <w:t>Rubric 4: Smart Device / Automation Project</w:t>
      </w:r>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pPr>
              <w:jc w:val="left"/>
            </w:pPr>
            <w:r/>
            <w:r>
              <w:rPr>
                <w:b/>
                <w:sz w:val="18"/>
              </w:rPr>
              <w:t>Task</w:t>
            </w:r>
          </w:p>
        </w:tc>
        <w:tc>
          <w:tcPr>
            <w:tcW w:type="dxa" w:w="5184"/>
          </w:tcPr>
          <w:p>
            <w:pPr>
              <w:jc w:val="left"/>
            </w:pPr>
            <w:r/>
            <w:r>
              <w:rPr>
                <w:b w:val="0"/>
                <w:sz w:val="18"/>
              </w:rPr>
              <w:t>Students design and build or simulate a simple automated system using input-process-output logic. Students use AI responsibly for explanation, pseudo-code, debugging, and testing support while demonstrating their own understanding.</w:t>
            </w:r>
          </w:p>
        </w:tc>
      </w:tr>
      <w:tr>
        <w:tc>
          <w:tcPr>
            <w:tcW w:type="dxa" w:w="5184"/>
            <w:shd w:fill="D9EAF7"/>
          </w:tcPr>
          <w:p>
            <w:pPr>
              <w:jc w:val="left"/>
            </w:pPr>
            <w:r/>
            <w:r>
              <w:rPr>
                <w:b/>
                <w:sz w:val="18"/>
              </w:rPr>
              <w:t>Weight</w:t>
            </w:r>
          </w:p>
        </w:tc>
        <w:tc>
          <w:tcPr>
            <w:tcW w:type="dxa" w:w="5184"/>
          </w:tcPr>
          <w:p>
            <w:pPr>
              <w:jc w:val="left"/>
            </w:pPr>
            <w:r/>
            <w:r>
              <w:rPr>
                <w:b w:val="0"/>
                <w:sz w:val="18"/>
              </w:rPr>
              <w:t>15% of final mark</w:t>
            </w:r>
          </w:p>
        </w:tc>
      </w:tr>
      <w:tr>
        <w:tc>
          <w:tcPr>
            <w:tcW w:type="dxa" w:w="5184"/>
            <w:shd w:fill="D9EAF7"/>
          </w:tcPr>
          <w:p>
            <w:pPr>
              <w:jc w:val="left"/>
            </w:pPr>
            <w:r/>
            <w:r>
              <w:rPr>
                <w:b/>
                <w:sz w:val="18"/>
              </w:rPr>
              <w:t>Assessment Evidence</w:t>
            </w:r>
          </w:p>
        </w:tc>
        <w:tc>
          <w:tcPr>
            <w:tcW w:type="dxa" w:w="5184"/>
          </w:tcPr>
          <w:p>
            <w:pPr>
              <w:jc w:val="left"/>
            </w:pPr>
            <w:r/>
            <w:r>
              <w:rPr>
                <w:b w:val="0"/>
                <w:sz w:val="18"/>
              </w:rPr>
              <w:t>Circuit/wiring plan, code or block program, working demo or simulation, debugging log, testing plan, safety notes, AI use log, reflection.</w:t>
            </w:r>
          </w:p>
        </w:tc>
      </w:tr>
    </w:tbl>
    <w:p/>
    <w:tbl>
      <w:tblPr>
        <w:tblStyle w:val="TableGrid"/>
        <w:tblW w:type="auto" w:w="0"/>
        <w:jc w:val="center"/>
        <w:tblLook w:firstColumn="1" w:firstRow="1" w:lastColumn="0" w:lastRow="0" w:noHBand="0" w:noVBand="1" w:val="04A0"/>
      </w:tblPr>
      <w:tblGrid>
        <w:gridCol w:w="2074"/>
        <w:gridCol w:w="2074"/>
        <w:gridCol w:w="2074"/>
        <w:gridCol w:w="2074"/>
        <w:gridCol w:w="2074"/>
      </w:tblGrid>
      <w:tr>
        <w:trPr>
          <w:tblHeader w:val="true"/>
        </w:trPr>
        <w:tc>
          <w:tcPr>
            <w:tcW w:type="dxa" w:w="2074"/>
            <w:shd w:fill="1F4E79"/>
          </w:tcPr>
          <w:p>
            <w:pPr>
              <w:jc w:val="left"/>
            </w:pPr>
            <w:r>
              <w:rPr>
                <w:color w:val="FFFFFF"/>
              </w:rPr>
            </w:r>
            <w:r>
              <w:rPr>
                <w:b/>
                <w:sz w:val="14"/>
              </w:rPr>
              <w:t>Achievement Category</w:t>
            </w:r>
          </w:p>
        </w:tc>
        <w:tc>
          <w:tcPr>
            <w:tcW w:type="dxa" w:w="2074"/>
            <w:shd w:fill="1F4E79"/>
          </w:tcPr>
          <w:p>
            <w:pPr>
              <w:jc w:val="left"/>
            </w:pPr>
            <w:r>
              <w:rPr>
                <w:color w:val="FFFFFF"/>
              </w:rPr>
            </w:r>
            <w:r>
              <w:rPr>
                <w:b/>
                <w:sz w:val="14"/>
              </w:rPr>
              <w:t>Level 1</w:t>
            </w:r>
          </w:p>
        </w:tc>
        <w:tc>
          <w:tcPr>
            <w:tcW w:type="dxa" w:w="2074"/>
            <w:shd w:fill="1F4E79"/>
          </w:tcPr>
          <w:p>
            <w:pPr>
              <w:jc w:val="left"/>
            </w:pPr>
            <w:r>
              <w:rPr>
                <w:color w:val="FFFFFF"/>
              </w:rPr>
            </w:r>
            <w:r>
              <w:rPr>
                <w:b/>
                <w:sz w:val="14"/>
              </w:rPr>
              <w:t>Level 2</w:t>
            </w:r>
          </w:p>
        </w:tc>
        <w:tc>
          <w:tcPr>
            <w:tcW w:type="dxa" w:w="2074"/>
            <w:shd w:fill="1F4E79"/>
          </w:tcPr>
          <w:p>
            <w:pPr>
              <w:jc w:val="left"/>
            </w:pPr>
            <w:r>
              <w:rPr>
                <w:color w:val="FFFFFF"/>
              </w:rPr>
            </w:r>
            <w:r>
              <w:rPr>
                <w:b/>
                <w:sz w:val="14"/>
              </w:rPr>
              <w:t>Level 3</w:t>
            </w:r>
          </w:p>
        </w:tc>
        <w:tc>
          <w:tcPr>
            <w:tcW w:type="dxa" w:w="2074"/>
            <w:shd w:fill="1F4E79"/>
          </w:tcPr>
          <w:p>
            <w:pPr>
              <w:jc w:val="left"/>
            </w:pPr>
            <w:r>
              <w:rPr>
                <w:color w:val="FFFFFF"/>
              </w:rPr>
            </w:r>
            <w:r>
              <w:rPr>
                <w:b/>
                <w:sz w:val="14"/>
              </w:rPr>
              <w:t>Level 4</w:t>
            </w:r>
          </w:p>
        </w:tc>
      </w:tr>
      <w:tr>
        <w:tc>
          <w:tcPr>
            <w:tcW w:type="dxa" w:w="2074"/>
            <w:shd w:fill="D9EAF7"/>
            <w:vAlign w:val="top"/>
          </w:tcPr>
          <w:p>
            <w:pPr>
              <w:jc w:val="left"/>
            </w:pPr>
            <w:r/>
            <w:r>
              <w:rPr>
                <w:b/>
                <w:sz w:val="12"/>
              </w:rPr>
              <w:t>Knowledge &amp; Understanding</w:t>
              <w:br/>
              <w:t>knowledge of facts, terms, concepts, safety procedures, tools, materials, technologies, career pathways, and technical principles</w:t>
            </w:r>
          </w:p>
        </w:tc>
        <w:tc>
          <w:tcPr>
            <w:tcW w:type="dxa" w:w="2074"/>
            <w:vAlign w:val="top"/>
          </w:tcPr>
          <w:p>
            <w:pPr>
              <w:jc w:val="left"/>
            </w:pPr>
            <w:r/>
            <w:r>
              <w:rPr>
                <w:b w:val="0"/>
                <w:sz w:val="12"/>
              </w:rPr>
              <w:t>Limited understanding of inputs, outputs, circuits, sensors, automation logic, and safety.</w:t>
            </w:r>
          </w:p>
        </w:tc>
        <w:tc>
          <w:tcPr>
            <w:tcW w:type="dxa" w:w="2074"/>
            <w:vAlign w:val="top"/>
          </w:tcPr>
          <w:p>
            <w:pPr>
              <w:jc w:val="left"/>
            </w:pPr>
            <w:r/>
            <w:r>
              <w:rPr>
                <w:b w:val="0"/>
                <w:sz w:val="12"/>
              </w:rPr>
              <w:t>Some understanding of input-process-output logic, basic circuits, and safety.</w:t>
            </w:r>
          </w:p>
        </w:tc>
        <w:tc>
          <w:tcPr>
            <w:tcW w:type="dxa" w:w="2074"/>
            <w:vAlign w:val="top"/>
          </w:tcPr>
          <w:p>
            <w:pPr>
              <w:jc w:val="left"/>
            </w:pPr>
            <w:r/>
            <w:r>
              <w:rPr>
                <w:b w:val="0"/>
                <w:sz w:val="12"/>
              </w:rPr>
              <w:t>Considerable understanding of sensors, outputs, logic, code, testing, and safe setup.</w:t>
            </w:r>
          </w:p>
        </w:tc>
        <w:tc>
          <w:tcPr>
            <w:tcW w:type="dxa" w:w="2074"/>
            <w:vAlign w:val="top"/>
          </w:tcPr>
          <w:p>
            <w:pPr>
              <w:jc w:val="left"/>
            </w:pPr>
            <w:r/>
            <w:r>
              <w:rPr>
                <w:b w:val="0"/>
                <w:sz w:val="12"/>
              </w:rPr>
              <w:t>Thorough understanding of automation systems, debugging, circuit logic, sensor behavior, and safety considerations.</w:t>
            </w:r>
          </w:p>
        </w:tc>
      </w:tr>
      <w:tr>
        <w:tc>
          <w:tcPr>
            <w:tcW w:type="dxa" w:w="2074"/>
            <w:shd w:fill="D9EAF7"/>
            <w:vAlign w:val="top"/>
          </w:tcPr>
          <w:p>
            <w:pPr>
              <w:jc w:val="left"/>
            </w:pPr>
            <w:r/>
            <w:r>
              <w:rPr>
                <w:b/>
                <w:sz w:val="12"/>
              </w:rPr>
              <w:t>Thinking &amp; Inquiry</w:t>
              <w:br/>
              <w:t>use of planning, design reasoning, problem solving, research, testing, analysis, reflection, and decision making</w:t>
            </w:r>
          </w:p>
        </w:tc>
        <w:tc>
          <w:tcPr>
            <w:tcW w:type="dxa" w:w="2074"/>
            <w:vAlign w:val="top"/>
          </w:tcPr>
          <w:p>
            <w:pPr>
              <w:jc w:val="left"/>
            </w:pPr>
            <w:r/>
            <w:r>
              <w:rPr>
                <w:b w:val="0"/>
                <w:sz w:val="12"/>
              </w:rPr>
              <w:t>Debugging is mostly trial-and-error; little evidence of testing or analysis.</w:t>
            </w:r>
          </w:p>
        </w:tc>
        <w:tc>
          <w:tcPr>
            <w:tcW w:type="dxa" w:w="2074"/>
            <w:vAlign w:val="top"/>
          </w:tcPr>
          <w:p>
            <w:pPr>
              <w:jc w:val="left"/>
            </w:pPr>
            <w:r/>
            <w:r>
              <w:rPr>
                <w:b w:val="0"/>
                <w:sz w:val="12"/>
              </w:rPr>
              <w:t>Uses some troubleshooting steps but testing is limited or inconsistent.</w:t>
            </w:r>
          </w:p>
        </w:tc>
        <w:tc>
          <w:tcPr>
            <w:tcW w:type="dxa" w:w="2074"/>
            <w:vAlign w:val="top"/>
          </w:tcPr>
          <w:p>
            <w:pPr>
              <w:jc w:val="left"/>
            </w:pPr>
            <w:r/>
            <w:r>
              <w:rPr>
                <w:b w:val="0"/>
                <w:sz w:val="12"/>
              </w:rPr>
              <w:t>Uses logical debugging, testing evidence, and AI-supported suggestions appropriately.</w:t>
            </w:r>
          </w:p>
        </w:tc>
        <w:tc>
          <w:tcPr>
            <w:tcW w:type="dxa" w:w="2074"/>
            <w:vAlign w:val="top"/>
          </w:tcPr>
          <w:p>
            <w:pPr>
              <w:jc w:val="left"/>
            </w:pPr>
            <w:r/>
            <w:r>
              <w:rPr>
                <w:b w:val="0"/>
                <w:sz w:val="12"/>
              </w:rPr>
              <w:t>Uses systematic troubleshooting, compares alternative solutions, and explains why the final solution works.</w:t>
            </w:r>
          </w:p>
        </w:tc>
      </w:tr>
      <w:tr>
        <w:tc>
          <w:tcPr>
            <w:tcW w:type="dxa" w:w="2074"/>
            <w:shd w:fill="D9EAF7"/>
            <w:vAlign w:val="top"/>
          </w:tcPr>
          <w:p>
            <w:pPr>
              <w:jc w:val="left"/>
            </w:pPr>
            <w:r/>
            <w:r>
              <w:rPr>
                <w:b/>
                <w:sz w:val="12"/>
              </w:rPr>
              <w:t>Communication</w:t>
              <w:br/>
              <w:t>clarity, organization, technical vocabulary, visual communication, oral presentation, documentation, and audience awareness</w:t>
            </w:r>
          </w:p>
        </w:tc>
        <w:tc>
          <w:tcPr>
            <w:tcW w:type="dxa" w:w="2074"/>
            <w:vAlign w:val="top"/>
          </w:tcPr>
          <w:p>
            <w:pPr>
              <w:jc w:val="left"/>
            </w:pPr>
            <w:r/>
            <w:r>
              <w:rPr>
                <w:b w:val="0"/>
                <w:sz w:val="12"/>
              </w:rPr>
              <w:t>Technical explanation, diagrams, or logs are incomplete or hard to understand.</w:t>
            </w:r>
          </w:p>
        </w:tc>
        <w:tc>
          <w:tcPr>
            <w:tcW w:type="dxa" w:w="2074"/>
            <w:vAlign w:val="top"/>
          </w:tcPr>
          <w:p>
            <w:pPr>
              <w:jc w:val="left"/>
            </w:pPr>
            <w:r/>
            <w:r>
              <w:rPr>
                <w:b w:val="0"/>
                <w:sz w:val="12"/>
              </w:rPr>
              <w:t>Explains the system in basic terms with some diagrams/logs.</w:t>
            </w:r>
          </w:p>
        </w:tc>
        <w:tc>
          <w:tcPr>
            <w:tcW w:type="dxa" w:w="2074"/>
            <w:vAlign w:val="top"/>
          </w:tcPr>
          <w:p>
            <w:pPr>
              <w:jc w:val="left"/>
            </w:pPr>
            <w:r/>
            <w:r>
              <w:rPr>
                <w:b w:val="0"/>
                <w:sz w:val="12"/>
              </w:rPr>
              <w:t>Clearly explains system design, code logic, testing results, and AI support.</w:t>
            </w:r>
          </w:p>
        </w:tc>
        <w:tc>
          <w:tcPr>
            <w:tcW w:type="dxa" w:w="2074"/>
            <w:vAlign w:val="top"/>
          </w:tcPr>
          <w:p>
            <w:pPr>
              <w:jc w:val="left"/>
            </w:pPr>
            <w:r/>
            <w:r>
              <w:rPr>
                <w:b w:val="0"/>
                <w:sz w:val="12"/>
              </w:rPr>
              <w:t>Communicates the system professionally with clear diagrams, precise vocabulary, and strong demo explanation.</w:t>
            </w:r>
          </w:p>
        </w:tc>
      </w:tr>
      <w:tr>
        <w:tc>
          <w:tcPr>
            <w:tcW w:type="dxa" w:w="2074"/>
            <w:shd w:fill="D9EAF7"/>
            <w:vAlign w:val="top"/>
          </w:tcPr>
          <w:p>
            <w:pPr>
              <w:jc w:val="left"/>
            </w:pPr>
            <w:r/>
            <w:r>
              <w:rPr>
                <w:b/>
                <w:sz w:val="12"/>
              </w:rPr>
              <w:t>Application</w:t>
              <w:br/>
              <w:t>safe and effective use of tools, processes, technologies, prototypes, data, AI-supported workflows, and transfer of skills to new contexts</w:t>
            </w:r>
          </w:p>
        </w:tc>
        <w:tc>
          <w:tcPr>
            <w:tcW w:type="dxa" w:w="2074"/>
            <w:vAlign w:val="top"/>
          </w:tcPr>
          <w:p>
            <w:pPr>
              <w:jc w:val="left"/>
            </w:pPr>
            <w:r/>
            <w:r>
              <w:rPr>
                <w:b w:val="0"/>
                <w:sz w:val="12"/>
              </w:rPr>
              <w:t>Prototype rarely works or is unsafe/incomplete.</w:t>
            </w:r>
          </w:p>
        </w:tc>
        <w:tc>
          <w:tcPr>
            <w:tcW w:type="dxa" w:w="2074"/>
            <w:vAlign w:val="top"/>
          </w:tcPr>
          <w:p>
            <w:pPr>
              <w:jc w:val="left"/>
            </w:pPr>
            <w:r/>
            <w:r>
              <w:rPr>
                <w:b w:val="0"/>
                <w:sz w:val="12"/>
              </w:rPr>
              <w:t>Prototype partially works with teacher support.</w:t>
            </w:r>
          </w:p>
        </w:tc>
        <w:tc>
          <w:tcPr>
            <w:tcW w:type="dxa" w:w="2074"/>
            <w:vAlign w:val="top"/>
          </w:tcPr>
          <w:p>
            <w:pPr>
              <w:jc w:val="left"/>
            </w:pPr>
            <w:r/>
            <w:r>
              <w:rPr>
                <w:b w:val="0"/>
                <w:sz w:val="12"/>
              </w:rPr>
              <w:t>Prototype works as intended or simulation demonstrates intended function; safety routines are followed.</w:t>
            </w:r>
          </w:p>
        </w:tc>
        <w:tc>
          <w:tcPr>
            <w:tcW w:type="dxa" w:w="2074"/>
            <w:vAlign w:val="top"/>
          </w:tcPr>
          <w:p>
            <w:pPr>
              <w:jc w:val="left"/>
            </w:pPr>
            <w:r/>
            <w:r>
              <w:rPr>
                <w:b w:val="0"/>
                <w:sz w:val="12"/>
              </w:rPr>
              <w:t>Prototype is reliable, refined, well documented, and demonstrates independent application of automation skills.</w:t>
            </w:r>
          </w:p>
        </w:tc>
      </w:tr>
    </w:tbl>
    <w:p/>
    <w:tbl>
      <w:tblPr>
        <w:tblStyle w:val="TableGrid"/>
        <w:tblW w:type="auto" w:w="0"/>
        <w:tblLook w:firstColumn="1" w:firstRow="1" w:lastColumn="0" w:lastRow="0" w:noHBand="0" w:noVBand="1" w:val="04A0"/>
      </w:tblPr>
      <w:tblGrid>
        <w:gridCol w:w="5184"/>
        <w:gridCol w:w="5184"/>
      </w:tblGrid>
      <w:tr>
        <w:tc>
          <w:tcPr>
            <w:tcW w:type="dxa" w:w="5184"/>
            <w:shd w:fill="F2F2F2"/>
          </w:tcPr>
          <w:p>
            <w:pPr>
              <w:jc w:val="left"/>
            </w:pPr>
            <w:r/>
            <w:r>
              <w:rPr>
                <w:b/>
                <w:sz w:val="16"/>
              </w:rPr>
              <w:t>Teacher Descriptive Feedback</w:t>
            </w:r>
          </w:p>
        </w:tc>
        <w:tc>
          <w:tcPr>
            <w:tcW w:type="dxa" w:w="5184"/>
          </w:tcPr>
          <w:p>
            <w:pPr>
              <w:jc w:val="left"/>
            </w:pPr>
            <w:r/>
            <w:r>
              <w:rPr>
                <w:b w:val="0"/>
                <w:sz w:val="16"/>
              </w:rPr>
            </w:r>
          </w:p>
        </w:tc>
      </w:tr>
      <w:tr>
        <w:tc>
          <w:tcPr>
            <w:tcW w:type="dxa" w:w="5184"/>
            <w:shd w:fill="F2F2F2"/>
          </w:tcPr>
          <w:p>
            <w:pPr>
              <w:jc w:val="left"/>
            </w:pPr>
            <w:r/>
            <w:r>
              <w:rPr>
                <w:b/>
                <w:sz w:val="16"/>
              </w:rPr>
              <w:t>Student Next Step</w:t>
            </w:r>
          </w:p>
        </w:tc>
        <w:tc>
          <w:tcPr>
            <w:tcW w:type="dxa" w:w="5184"/>
          </w:tcPr>
          <w:p>
            <w:pPr>
              <w:jc w:val="left"/>
            </w:pPr>
            <w:r/>
            <w:r>
              <w:rPr>
                <w:b w:val="0"/>
                <w:sz w:val="16"/>
              </w:rPr>
            </w:r>
          </w:p>
        </w:tc>
      </w:tr>
      <w:tr>
        <w:tc>
          <w:tcPr>
            <w:tcW w:type="dxa" w:w="5184"/>
            <w:shd w:fill="F2F2F2"/>
          </w:tcPr>
          <w:p>
            <w:pPr>
              <w:jc w:val="left"/>
            </w:pPr>
            <w:r/>
            <w:r>
              <w:rPr>
                <w:b/>
                <w:sz w:val="16"/>
              </w:rPr>
              <w:t>Evidence Reviewed</w:t>
            </w:r>
          </w:p>
        </w:tc>
        <w:tc>
          <w:tcPr>
            <w:tcW w:type="dxa" w:w="5184"/>
          </w:tcPr>
          <w:p>
            <w:pPr>
              <w:jc w:val="left"/>
            </w:pPr>
            <w:r/>
            <w:r>
              <w:rPr>
                <w:b w:val="0"/>
                <w:sz w:val="16"/>
              </w:rPr>
            </w:r>
          </w:p>
        </w:tc>
      </w:tr>
      <w:tr>
        <w:tc>
          <w:tcPr>
            <w:tcW w:type="dxa" w:w="5184"/>
            <w:shd w:fill="F2F2F2"/>
          </w:tcPr>
          <w:p>
            <w:pPr>
              <w:jc w:val="left"/>
            </w:pPr>
            <w:r/>
            <w:r>
              <w:rPr>
                <w:b/>
                <w:sz w:val="16"/>
              </w:rPr>
              <w:t>Date / Teacher Initials</w:t>
            </w:r>
          </w:p>
        </w:tc>
        <w:tc>
          <w:tcPr>
            <w:tcW w:type="dxa" w:w="5184"/>
          </w:tcPr>
          <w:p>
            <w:pPr>
              <w:jc w:val="left"/>
            </w:pPr>
            <w:r/>
            <w:r>
              <w:rPr>
                <w:b w:val="0"/>
                <w:sz w:val="16"/>
              </w:rPr>
            </w:r>
          </w:p>
        </w:tc>
      </w:tr>
    </w:tbl>
    <w:p>
      <w:r>
        <w:br w:type="page"/>
      </w:r>
    </w:p>
    <w:p>
      <w:pPr>
        <w:pStyle w:val="Heading1"/>
      </w:pPr>
      <w:r>
        <w:t>Rubric 5: Sustainability and Skilled Trades Career Pathway Report</w:t>
      </w:r>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pPr>
              <w:jc w:val="left"/>
            </w:pPr>
            <w:r/>
            <w:r>
              <w:rPr>
                <w:b/>
                <w:sz w:val="18"/>
              </w:rPr>
              <w:t>Task</w:t>
            </w:r>
          </w:p>
        </w:tc>
        <w:tc>
          <w:tcPr>
            <w:tcW w:type="dxa" w:w="5184"/>
          </w:tcPr>
          <w:p>
            <w:pPr>
              <w:jc w:val="left"/>
            </w:pPr>
            <w:r/>
            <w:r>
              <w:rPr>
                <w:b w:val="0"/>
                <w:sz w:val="18"/>
              </w:rPr>
              <w:t>Students investigate a technology, material, or skilled trade career pathway, analyze sustainability and social/economic impacts, and evaluate how AI or automation may affect the future of the trade or technology field.</w:t>
            </w:r>
          </w:p>
        </w:tc>
      </w:tr>
      <w:tr>
        <w:tc>
          <w:tcPr>
            <w:tcW w:type="dxa" w:w="5184"/>
            <w:shd w:fill="D9EAF7"/>
          </w:tcPr>
          <w:p>
            <w:pPr>
              <w:jc w:val="left"/>
            </w:pPr>
            <w:r/>
            <w:r>
              <w:rPr>
                <w:b/>
                <w:sz w:val="18"/>
              </w:rPr>
              <w:t>Weight</w:t>
            </w:r>
          </w:p>
        </w:tc>
        <w:tc>
          <w:tcPr>
            <w:tcW w:type="dxa" w:w="5184"/>
          </w:tcPr>
          <w:p>
            <w:pPr>
              <w:jc w:val="left"/>
            </w:pPr>
            <w:r/>
            <w:r>
              <w:rPr>
                <w:b w:val="0"/>
                <w:sz w:val="18"/>
              </w:rPr>
              <w:t>10% of final mark</w:t>
            </w:r>
          </w:p>
        </w:tc>
      </w:tr>
      <w:tr>
        <w:tc>
          <w:tcPr>
            <w:tcW w:type="dxa" w:w="5184"/>
            <w:shd w:fill="D9EAF7"/>
          </w:tcPr>
          <w:p>
            <w:pPr>
              <w:jc w:val="left"/>
            </w:pPr>
            <w:r/>
            <w:r>
              <w:rPr>
                <w:b/>
                <w:sz w:val="18"/>
              </w:rPr>
              <w:t>Assessment Evidence</w:t>
            </w:r>
          </w:p>
        </w:tc>
        <w:tc>
          <w:tcPr>
            <w:tcW w:type="dxa" w:w="5184"/>
          </w:tcPr>
          <w:p>
            <w:pPr>
              <w:jc w:val="left"/>
            </w:pPr>
            <w:r/>
            <w:r>
              <w:rPr>
                <w:b w:val="0"/>
                <w:sz w:val="18"/>
              </w:rPr>
              <w:t>Research notes, source list, career pathway map, sustainability analysis, AI interview simulator notes, reflection, final report or presentation.</w:t>
            </w:r>
          </w:p>
        </w:tc>
      </w:tr>
    </w:tbl>
    <w:p/>
    <w:tbl>
      <w:tblPr>
        <w:tblStyle w:val="TableGrid"/>
        <w:tblW w:type="auto" w:w="0"/>
        <w:jc w:val="center"/>
        <w:tblLook w:firstColumn="1" w:firstRow="1" w:lastColumn="0" w:lastRow="0" w:noHBand="0" w:noVBand="1" w:val="04A0"/>
      </w:tblPr>
      <w:tblGrid>
        <w:gridCol w:w="2074"/>
        <w:gridCol w:w="2074"/>
        <w:gridCol w:w="2074"/>
        <w:gridCol w:w="2074"/>
        <w:gridCol w:w="2074"/>
      </w:tblGrid>
      <w:tr>
        <w:trPr>
          <w:tblHeader w:val="true"/>
        </w:trPr>
        <w:tc>
          <w:tcPr>
            <w:tcW w:type="dxa" w:w="2074"/>
            <w:shd w:fill="1F4E79"/>
          </w:tcPr>
          <w:p>
            <w:pPr>
              <w:jc w:val="left"/>
            </w:pPr>
            <w:r>
              <w:rPr>
                <w:color w:val="FFFFFF"/>
              </w:rPr>
            </w:r>
            <w:r>
              <w:rPr>
                <w:b/>
                <w:sz w:val="14"/>
              </w:rPr>
              <w:t>Achievement Category</w:t>
            </w:r>
          </w:p>
        </w:tc>
        <w:tc>
          <w:tcPr>
            <w:tcW w:type="dxa" w:w="2074"/>
            <w:shd w:fill="1F4E79"/>
          </w:tcPr>
          <w:p>
            <w:pPr>
              <w:jc w:val="left"/>
            </w:pPr>
            <w:r>
              <w:rPr>
                <w:color w:val="FFFFFF"/>
              </w:rPr>
            </w:r>
            <w:r>
              <w:rPr>
                <w:b/>
                <w:sz w:val="14"/>
              </w:rPr>
              <w:t>Level 1</w:t>
            </w:r>
          </w:p>
        </w:tc>
        <w:tc>
          <w:tcPr>
            <w:tcW w:type="dxa" w:w="2074"/>
            <w:shd w:fill="1F4E79"/>
          </w:tcPr>
          <w:p>
            <w:pPr>
              <w:jc w:val="left"/>
            </w:pPr>
            <w:r>
              <w:rPr>
                <w:color w:val="FFFFFF"/>
              </w:rPr>
            </w:r>
            <w:r>
              <w:rPr>
                <w:b/>
                <w:sz w:val="14"/>
              </w:rPr>
              <w:t>Level 2</w:t>
            </w:r>
          </w:p>
        </w:tc>
        <w:tc>
          <w:tcPr>
            <w:tcW w:type="dxa" w:w="2074"/>
            <w:shd w:fill="1F4E79"/>
          </w:tcPr>
          <w:p>
            <w:pPr>
              <w:jc w:val="left"/>
            </w:pPr>
            <w:r>
              <w:rPr>
                <w:color w:val="FFFFFF"/>
              </w:rPr>
            </w:r>
            <w:r>
              <w:rPr>
                <w:b/>
                <w:sz w:val="14"/>
              </w:rPr>
              <w:t>Level 3</w:t>
            </w:r>
          </w:p>
        </w:tc>
        <w:tc>
          <w:tcPr>
            <w:tcW w:type="dxa" w:w="2074"/>
            <w:shd w:fill="1F4E79"/>
          </w:tcPr>
          <w:p>
            <w:pPr>
              <w:jc w:val="left"/>
            </w:pPr>
            <w:r>
              <w:rPr>
                <w:color w:val="FFFFFF"/>
              </w:rPr>
            </w:r>
            <w:r>
              <w:rPr>
                <w:b/>
                <w:sz w:val="14"/>
              </w:rPr>
              <w:t>Level 4</w:t>
            </w:r>
          </w:p>
        </w:tc>
      </w:tr>
      <w:tr>
        <w:tc>
          <w:tcPr>
            <w:tcW w:type="dxa" w:w="2074"/>
            <w:shd w:fill="D9EAF7"/>
            <w:vAlign w:val="top"/>
          </w:tcPr>
          <w:p>
            <w:pPr>
              <w:jc w:val="left"/>
            </w:pPr>
            <w:r/>
            <w:r>
              <w:rPr>
                <w:b/>
                <w:sz w:val="12"/>
              </w:rPr>
              <w:t>Knowledge &amp; Understanding</w:t>
              <w:br/>
              <w:t>knowledge of facts, terms, concepts, safety procedures, tools, materials, technologies, career pathways, and technical principles</w:t>
            </w:r>
          </w:p>
        </w:tc>
        <w:tc>
          <w:tcPr>
            <w:tcW w:type="dxa" w:w="2074"/>
            <w:vAlign w:val="top"/>
          </w:tcPr>
          <w:p>
            <w:pPr>
              <w:jc w:val="left"/>
            </w:pPr>
            <w:r/>
            <w:r>
              <w:rPr>
                <w:b w:val="0"/>
                <w:sz w:val="12"/>
              </w:rPr>
              <w:t>Limited understanding of the selected trade/technology, pathway, sustainability, or impact concepts.</w:t>
            </w:r>
          </w:p>
        </w:tc>
        <w:tc>
          <w:tcPr>
            <w:tcW w:type="dxa" w:w="2074"/>
            <w:vAlign w:val="top"/>
          </w:tcPr>
          <w:p>
            <w:pPr>
              <w:jc w:val="left"/>
            </w:pPr>
            <w:r/>
            <w:r>
              <w:rPr>
                <w:b w:val="0"/>
                <w:sz w:val="12"/>
              </w:rPr>
              <w:t>Some understanding of the selected trade/technology and related pathway/impact concepts.</w:t>
            </w:r>
          </w:p>
        </w:tc>
        <w:tc>
          <w:tcPr>
            <w:tcW w:type="dxa" w:w="2074"/>
            <w:vAlign w:val="top"/>
          </w:tcPr>
          <w:p>
            <w:pPr>
              <w:jc w:val="left"/>
            </w:pPr>
            <w:r/>
            <w:r>
              <w:rPr>
                <w:b w:val="0"/>
                <w:sz w:val="12"/>
              </w:rPr>
              <w:t>Considerable understanding of career pathway, required skills, sustainability, and technology impacts.</w:t>
            </w:r>
          </w:p>
        </w:tc>
        <w:tc>
          <w:tcPr>
            <w:tcW w:type="dxa" w:w="2074"/>
            <w:vAlign w:val="top"/>
          </w:tcPr>
          <w:p>
            <w:pPr>
              <w:jc w:val="left"/>
            </w:pPr>
            <w:r/>
            <w:r>
              <w:rPr>
                <w:b w:val="0"/>
                <w:sz w:val="12"/>
              </w:rPr>
              <w:t>Thorough understanding of career pathways, industry context, sustainability, labour-market implications, and AI/automation impacts.</w:t>
            </w:r>
          </w:p>
        </w:tc>
      </w:tr>
      <w:tr>
        <w:tc>
          <w:tcPr>
            <w:tcW w:type="dxa" w:w="2074"/>
            <w:shd w:fill="D9EAF7"/>
            <w:vAlign w:val="top"/>
          </w:tcPr>
          <w:p>
            <w:pPr>
              <w:jc w:val="left"/>
            </w:pPr>
            <w:r/>
            <w:r>
              <w:rPr>
                <w:b/>
                <w:sz w:val="12"/>
              </w:rPr>
              <w:t>Thinking &amp; Inquiry</w:t>
              <w:br/>
              <w:t>use of planning, design reasoning, problem solving, research, testing, analysis, reflection, and decision making</w:t>
            </w:r>
          </w:p>
        </w:tc>
        <w:tc>
          <w:tcPr>
            <w:tcW w:type="dxa" w:w="2074"/>
            <w:vAlign w:val="top"/>
          </w:tcPr>
          <w:p>
            <w:pPr>
              <w:jc w:val="left"/>
            </w:pPr>
            <w:r/>
            <w:r>
              <w:rPr>
                <w:b w:val="0"/>
                <w:sz w:val="12"/>
              </w:rPr>
              <w:t>Research is limited; sources and AI outputs are not evaluated carefully.</w:t>
            </w:r>
          </w:p>
        </w:tc>
        <w:tc>
          <w:tcPr>
            <w:tcW w:type="dxa" w:w="2074"/>
            <w:vAlign w:val="top"/>
          </w:tcPr>
          <w:p>
            <w:pPr>
              <w:jc w:val="left"/>
            </w:pPr>
            <w:r/>
            <w:r>
              <w:rPr>
                <w:b w:val="0"/>
                <w:sz w:val="12"/>
              </w:rPr>
              <w:t>Uses some research and begins to evaluate source credibility.</w:t>
            </w:r>
          </w:p>
        </w:tc>
        <w:tc>
          <w:tcPr>
            <w:tcW w:type="dxa" w:w="2074"/>
            <w:vAlign w:val="top"/>
          </w:tcPr>
          <w:p>
            <w:pPr>
              <w:jc w:val="left"/>
            </w:pPr>
            <w:r/>
            <w:r>
              <w:rPr>
                <w:b w:val="0"/>
                <w:sz w:val="12"/>
              </w:rPr>
              <w:t>Uses relevant research, checks AI output, and draws logical conclusions.</w:t>
            </w:r>
          </w:p>
        </w:tc>
        <w:tc>
          <w:tcPr>
            <w:tcW w:type="dxa" w:w="2074"/>
            <w:vAlign w:val="top"/>
          </w:tcPr>
          <w:p>
            <w:pPr>
              <w:jc w:val="left"/>
            </w:pPr>
            <w:r/>
            <w:r>
              <w:rPr>
                <w:b w:val="0"/>
                <w:sz w:val="12"/>
              </w:rPr>
              <w:t>Uses strong evidence, compares perspectives, evaluates sources critically, and makes nuanced future-work conclusions.</w:t>
            </w:r>
          </w:p>
        </w:tc>
      </w:tr>
      <w:tr>
        <w:tc>
          <w:tcPr>
            <w:tcW w:type="dxa" w:w="2074"/>
            <w:shd w:fill="D9EAF7"/>
            <w:vAlign w:val="top"/>
          </w:tcPr>
          <w:p>
            <w:pPr>
              <w:jc w:val="left"/>
            </w:pPr>
            <w:r/>
            <w:r>
              <w:rPr>
                <w:b/>
                <w:sz w:val="12"/>
              </w:rPr>
              <w:t>Communication</w:t>
              <w:br/>
              <w:t>clarity, organization, technical vocabulary, visual communication, oral presentation, documentation, and audience awareness</w:t>
            </w:r>
          </w:p>
        </w:tc>
        <w:tc>
          <w:tcPr>
            <w:tcW w:type="dxa" w:w="2074"/>
            <w:vAlign w:val="top"/>
          </w:tcPr>
          <w:p>
            <w:pPr>
              <w:jc w:val="left"/>
            </w:pPr>
            <w:r/>
            <w:r>
              <w:rPr>
                <w:b w:val="0"/>
                <w:sz w:val="12"/>
              </w:rPr>
              <w:t>Report/presentation is poorly organized or lacks citation/acknowledgement.</w:t>
            </w:r>
          </w:p>
        </w:tc>
        <w:tc>
          <w:tcPr>
            <w:tcW w:type="dxa" w:w="2074"/>
            <w:vAlign w:val="top"/>
          </w:tcPr>
          <w:p>
            <w:pPr>
              <w:jc w:val="left"/>
            </w:pPr>
            <w:r/>
            <w:r>
              <w:rPr>
                <w:b w:val="0"/>
                <w:sz w:val="12"/>
              </w:rPr>
              <w:t>Report/presentation is somewhat organized with basic citation/acknowledgement.</w:t>
            </w:r>
          </w:p>
        </w:tc>
        <w:tc>
          <w:tcPr>
            <w:tcW w:type="dxa" w:w="2074"/>
            <w:vAlign w:val="top"/>
          </w:tcPr>
          <w:p>
            <w:pPr>
              <w:jc w:val="left"/>
            </w:pPr>
            <w:r/>
            <w:r>
              <w:rPr>
                <w:b w:val="0"/>
                <w:sz w:val="12"/>
              </w:rPr>
              <w:t>Report/presentation is clear, organized, and uses appropriate technical and career vocabulary.</w:t>
            </w:r>
          </w:p>
        </w:tc>
        <w:tc>
          <w:tcPr>
            <w:tcW w:type="dxa" w:w="2074"/>
            <w:vAlign w:val="top"/>
          </w:tcPr>
          <w:p>
            <w:pPr>
              <w:jc w:val="left"/>
            </w:pPr>
            <w:r/>
            <w:r>
              <w:rPr>
                <w:b w:val="0"/>
                <w:sz w:val="12"/>
              </w:rPr>
              <w:t>Report/presentation is polished, persuasive, well sourced, and appropriate for students, parents, and career audiences.</w:t>
            </w:r>
          </w:p>
        </w:tc>
      </w:tr>
      <w:tr>
        <w:tc>
          <w:tcPr>
            <w:tcW w:type="dxa" w:w="2074"/>
            <w:shd w:fill="D9EAF7"/>
            <w:vAlign w:val="top"/>
          </w:tcPr>
          <w:p>
            <w:pPr>
              <w:jc w:val="left"/>
            </w:pPr>
            <w:r/>
            <w:r>
              <w:rPr>
                <w:b/>
                <w:sz w:val="12"/>
              </w:rPr>
              <w:t>Application</w:t>
              <w:br/>
              <w:t>safe and effective use of tools, processes, technologies, prototypes, data, AI-supported workflows, and transfer of skills to new contexts</w:t>
            </w:r>
          </w:p>
        </w:tc>
        <w:tc>
          <w:tcPr>
            <w:tcW w:type="dxa" w:w="2074"/>
            <w:vAlign w:val="top"/>
          </w:tcPr>
          <w:p>
            <w:pPr>
              <w:jc w:val="left"/>
            </w:pPr>
            <w:r/>
            <w:r>
              <w:rPr>
                <w:b w:val="0"/>
                <w:sz w:val="12"/>
              </w:rPr>
              <w:t>Makes few connections to personal learning, school projects, or real-world trades.</w:t>
            </w:r>
          </w:p>
        </w:tc>
        <w:tc>
          <w:tcPr>
            <w:tcW w:type="dxa" w:w="2074"/>
            <w:vAlign w:val="top"/>
          </w:tcPr>
          <w:p>
            <w:pPr>
              <w:jc w:val="left"/>
            </w:pPr>
            <w:r/>
            <w:r>
              <w:rPr>
                <w:b w:val="0"/>
                <w:sz w:val="12"/>
              </w:rPr>
              <w:t>Makes some connections to personal learning and real-world applications.</w:t>
            </w:r>
          </w:p>
        </w:tc>
        <w:tc>
          <w:tcPr>
            <w:tcW w:type="dxa" w:w="2074"/>
            <w:vAlign w:val="top"/>
          </w:tcPr>
          <w:p>
            <w:pPr>
              <w:jc w:val="left"/>
            </w:pPr>
            <w:r/>
            <w:r>
              <w:rPr>
                <w:b w:val="0"/>
                <w:sz w:val="12"/>
              </w:rPr>
              <w:t>Applies research to realistic education, apprenticeship, workplace, and technology pathways.</w:t>
            </w:r>
          </w:p>
        </w:tc>
        <w:tc>
          <w:tcPr>
            <w:tcW w:type="dxa" w:w="2074"/>
            <w:vAlign w:val="top"/>
          </w:tcPr>
          <w:p>
            <w:pPr>
              <w:jc w:val="left"/>
            </w:pPr>
            <w:r/>
            <w:r>
              <w:rPr>
                <w:b w:val="0"/>
                <w:sz w:val="12"/>
              </w:rPr>
              <w:t>Applies findings insightfully to personal planning, community needs, sustainability decisions, and future technological change.</w:t>
            </w:r>
          </w:p>
        </w:tc>
      </w:tr>
    </w:tbl>
    <w:p/>
    <w:tbl>
      <w:tblPr>
        <w:tblStyle w:val="TableGrid"/>
        <w:tblW w:type="auto" w:w="0"/>
        <w:tblLook w:firstColumn="1" w:firstRow="1" w:lastColumn="0" w:lastRow="0" w:noHBand="0" w:noVBand="1" w:val="04A0"/>
      </w:tblPr>
      <w:tblGrid>
        <w:gridCol w:w="5184"/>
        <w:gridCol w:w="5184"/>
      </w:tblGrid>
      <w:tr>
        <w:tc>
          <w:tcPr>
            <w:tcW w:type="dxa" w:w="5184"/>
            <w:shd w:fill="F2F2F2"/>
          </w:tcPr>
          <w:p>
            <w:pPr>
              <w:jc w:val="left"/>
            </w:pPr>
            <w:r/>
            <w:r>
              <w:rPr>
                <w:b/>
                <w:sz w:val="16"/>
              </w:rPr>
              <w:t>Teacher Descriptive Feedback</w:t>
            </w:r>
          </w:p>
        </w:tc>
        <w:tc>
          <w:tcPr>
            <w:tcW w:type="dxa" w:w="5184"/>
          </w:tcPr>
          <w:p>
            <w:pPr>
              <w:jc w:val="left"/>
            </w:pPr>
            <w:r/>
            <w:r>
              <w:rPr>
                <w:b w:val="0"/>
                <w:sz w:val="16"/>
              </w:rPr>
            </w:r>
          </w:p>
        </w:tc>
      </w:tr>
      <w:tr>
        <w:tc>
          <w:tcPr>
            <w:tcW w:type="dxa" w:w="5184"/>
            <w:shd w:fill="F2F2F2"/>
          </w:tcPr>
          <w:p>
            <w:pPr>
              <w:jc w:val="left"/>
            </w:pPr>
            <w:r/>
            <w:r>
              <w:rPr>
                <w:b/>
                <w:sz w:val="16"/>
              </w:rPr>
              <w:t>Student Next Step</w:t>
            </w:r>
          </w:p>
        </w:tc>
        <w:tc>
          <w:tcPr>
            <w:tcW w:type="dxa" w:w="5184"/>
          </w:tcPr>
          <w:p>
            <w:pPr>
              <w:jc w:val="left"/>
            </w:pPr>
            <w:r/>
            <w:r>
              <w:rPr>
                <w:b w:val="0"/>
                <w:sz w:val="16"/>
              </w:rPr>
            </w:r>
          </w:p>
        </w:tc>
      </w:tr>
      <w:tr>
        <w:tc>
          <w:tcPr>
            <w:tcW w:type="dxa" w:w="5184"/>
            <w:shd w:fill="F2F2F2"/>
          </w:tcPr>
          <w:p>
            <w:pPr>
              <w:jc w:val="left"/>
            </w:pPr>
            <w:r/>
            <w:r>
              <w:rPr>
                <w:b/>
                <w:sz w:val="16"/>
              </w:rPr>
              <w:t>Evidence Reviewed</w:t>
            </w:r>
          </w:p>
        </w:tc>
        <w:tc>
          <w:tcPr>
            <w:tcW w:type="dxa" w:w="5184"/>
          </w:tcPr>
          <w:p>
            <w:pPr>
              <w:jc w:val="left"/>
            </w:pPr>
            <w:r/>
            <w:r>
              <w:rPr>
                <w:b w:val="0"/>
                <w:sz w:val="16"/>
              </w:rPr>
            </w:r>
          </w:p>
        </w:tc>
      </w:tr>
      <w:tr>
        <w:tc>
          <w:tcPr>
            <w:tcW w:type="dxa" w:w="5184"/>
            <w:shd w:fill="F2F2F2"/>
          </w:tcPr>
          <w:p>
            <w:pPr>
              <w:jc w:val="left"/>
            </w:pPr>
            <w:r/>
            <w:r>
              <w:rPr>
                <w:b/>
                <w:sz w:val="16"/>
              </w:rPr>
              <w:t>Date / Teacher Initials</w:t>
            </w:r>
          </w:p>
        </w:tc>
        <w:tc>
          <w:tcPr>
            <w:tcW w:type="dxa" w:w="5184"/>
          </w:tcPr>
          <w:p>
            <w:pPr>
              <w:jc w:val="left"/>
            </w:pPr>
            <w:r/>
            <w:r>
              <w:rPr>
                <w:b w:val="0"/>
                <w:sz w:val="16"/>
              </w:rPr>
            </w:r>
          </w:p>
        </w:tc>
      </w:tr>
    </w:tbl>
    <w:p>
      <w:r>
        <w:br w:type="page"/>
      </w:r>
    </w:p>
    <w:p>
      <w:pPr>
        <w:pStyle w:val="Heading1"/>
      </w:pPr>
      <w:r>
        <w:t>Rubric 6: Process Portfolio and AI Use Logs</w:t>
      </w:r>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pPr>
              <w:jc w:val="left"/>
            </w:pPr>
            <w:r/>
            <w:r>
              <w:rPr>
                <w:b/>
                <w:sz w:val="18"/>
              </w:rPr>
              <w:t>Task</w:t>
            </w:r>
          </w:p>
        </w:tc>
        <w:tc>
          <w:tcPr>
            <w:tcW w:type="dxa" w:w="5184"/>
          </w:tcPr>
          <w:p>
            <w:pPr>
              <w:jc w:val="left"/>
            </w:pPr>
            <w:r/>
            <w:r>
              <w:rPr>
                <w:b w:val="0"/>
                <w:sz w:val="18"/>
              </w:rPr>
              <w:t>Students maintain an ongoing portfolio documenting planning, safety, research, design decisions, testing evidence, AI use, teacher feedback, revisions, and reflections across the course.</w:t>
            </w:r>
          </w:p>
        </w:tc>
      </w:tr>
      <w:tr>
        <w:tc>
          <w:tcPr>
            <w:tcW w:type="dxa" w:w="5184"/>
            <w:shd w:fill="D9EAF7"/>
          </w:tcPr>
          <w:p>
            <w:pPr>
              <w:jc w:val="left"/>
            </w:pPr>
            <w:r/>
            <w:r>
              <w:rPr>
                <w:b/>
                <w:sz w:val="18"/>
              </w:rPr>
              <w:t>Weight</w:t>
            </w:r>
          </w:p>
        </w:tc>
        <w:tc>
          <w:tcPr>
            <w:tcW w:type="dxa" w:w="5184"/>
          </w:tcPr>
          <w:p>
            <w:pPr>
              <w:jc w:val="left"/>
            </w:pPr>
            <w:r/>
            <w:r>
              <w:rPr>
                <w:b w:val="0"/>
                <w:sz w:val="18"/>
              </w:rPr>
              <w:t>15% of final mark</w:t>
            </w:r>
          </w:p>
        </w:tc>
      </w:tr>
      <w:tr>
        <w:tc>
          <w:tcPr>
            <w:tcW w:type="dxa" w:w="5184"/>
            <w:shd w:fill="D9EAF7"/>
          </w:tcPr>
          <w:p>
            <w:pPr>
              <w:jc w:val="left"/>
            </w:pPr>
            <w:r/>
            <w:r>
              <w:rPr>
                <w:b/>
                <w:sz w:val="18"/>
              </w:rPr>
              <w:t>Assessment Evidence</w:t>
            </w:r>
          </w:p>
        </w:tc>
        <w:tc>
          <w:tcPr>
            <w:tcW w:type="dxa" w:w="5184"/>
          </w:tcPr>
          <w:p>
            <w:pPr>
              <w:jc w:val="left"/>
            </w:pPr>
            <w:r/>
            <w:r>
              <w:rPr>
                <w:b w:val="0"/>
                <w:sz w:val="18"/>
              </w:rPr>
              <w:t>Portfolio sections, learning logs, photos/screenshots, AI use logs, revised work, teacher feedback responses, final course reflection.</w:t>
            </w:r>
          </w:p>
        </w:tc>
      </w:tr>
    </w:tbl>
    <w:p/>
    <w:tbl>
      <w:tblPr>
        <w:tblStyle w:val="TableGrid"/>
        <w:tblW w:type="auto" w:w="0"/>
        <w:jc w:val="center"/>
        <w:tblLook w:firstColumn="1" w:firstRow="1" w:lastColumn="0" w:lastRow="0" w:noHBand="0" w:noVBand="1" w:val="04A0"/>
      </w:tblPr>
      <w:tblGrid>
        <w:gridCol w:w="2074"/>
        <w:gridCol w:w="2074"/>
        <w:gridCol w:w="2074"/>
        <w:gridCol w:w="2074"/>
        <w:gridCol w:w="2074"/>
      </w:tblGrid>
      <w:tr>
        <w:trPr>
          <w:tblHeader w:val="true"/>
        </w:trPr>
        <w:tc>
          <w:tcPr>
            <w:tcW w:type="dxa" w:w="2074"/>
            <w:shd w:fill="1F4E79"/>
          </w:tcPr>
          <w:p>
            <w:pPr>
              <w:jc w:val="left"/>
            </w:pPr>
            <w:r>
              <w:rPr>
                <w:color w:val="FFFFFF"/>
              </w:rPr>
            </w:r>
            <w:r>
              <w:rPr>
                <w:b/>
                <w:sz w:val="14"/>
              </w:rPr>
              <w:t>Achievement Category</w:t>
            </w:r>
          </w:p>
        </w:tc>
        <w:tc>
          <w:tcPr>
            <w:tcW w:type="dxa" w:w="2074"/>
            <w:shd w:fill="1F4E79"/>
          </w:tcPr>
          <w:p>
            <w:pPr>
              <w:jc w:val="left"/>
            </w:pPr>
            <w:r>
              <w:rPr>
                <w:color w:val="FFFFFF"/>
              </w:rPr>
            </w:r>
            <w:r>
              <w:rPr>
                <w:b/>
                <w:sz w:val="14"/>
              </w:rPr>
              <w:t>Level 1</w:t>
            </w:r>
          </w:p>
        </w:tc>
        <w:tc>
          <w:tcPr>
            <w:tcW w:type="dxa" w:w="2074"/>
            <w:shd w:fill="1F4E79"/>
          </w:tcPr>
          <w:p>
            <w:pPr>
              <w:jc w:val="left"/>
            </w:pPr>
            <w:r>
              <w:rPr>
                <w:color w:val="FFFFFF"/>
              </w:rPr>
            </w:r>
            <w:r>
              <w:rPr>
                <w:b/>
                <w:sz w:val="14"/>
              </w:rPr>
              <w:t>Level 2</w:t>
            </w:r>
          </w:p>
        </w:tc>
        <w:tc>
          <w:tcPr>
            <w:tcW w:type="dxa" w:w="2074"/>
            <w:shd w:fill="1F4E79"/>
          </w:tcPr>
          <w:p>
            <w:pPr>
              <w:jc w:val="left"/>
            </w:pPr>
            <w:r>
              <w:rPr>
                <w:color w:val="FFFFFF"/>
              </w:rPr>
            </w:r>
            <w:r>
              <w:rPr>
                <w:b/>
                <w:sz w:val="14"/>
              </w:rPr>
              <w:t>Level 3</w:t>
            </w:r>
          </w:p>
        </w:tc>
        <w:tc>
          <w:tcPr>
            <w:tcW w:type="dxa" w:w="2074"/>
            <w:shd w:fill="1F4E79"/>
          </w:tcPr>
          <w:p>
            <w:pPr>
              <w:jc w:val="left"/>
            </w:pPr>
            <w:r>
              <w:rPr>
                <w:color w:val="FFFFFF"/>
              </w:rPr>
            </w:r>
            <w:r>
              <w:rPr>
                <w:b/>
                <w:sz w:val="14"/>
              </w:rPr>
              <w:t>Level 4</w:t>
            </w:r>
          </w:p>
        </w:tc>
      </w:tr>
      <w:tr>
        <w:tc>
          <w:tcPr>
            <w:tcW w:type="dxa" w:w="2074"/>
            <w:shd w:fill="D9EAF7"/>
            <w:vAlign w:val="top"/>
          </w:tcPr>
          <w:p>
            <w:pPr>
              <w:jc w:val="left"/>
            </w:pPr>
            <w:r/>
            <w:r>
              <w:rPr>
                <w:b/>
                <w:sz w:val="12"/>
              </w:rPr>
              <w:t>Knowledge &amp; Understanding</w:t>
              <w:br/>
              <w:t>knowledge of facts, terms, concepts, safety procedures, tools, materials, technologies, career pathways, and technical principles</w:t>
            </w:r>
          </w:p>
        </w:tc>
        <w:tc>
          <w:tcPr>
            <w:tcW w:type="dxa" w:w="2074"/>
            <w:vAlign w:val="top"/>
          </w:tcPr>
          <w:p>
            <w:pPr>
              <w:jc w:val="left"/>
            </w:pPr>
            <w:r/>
            <w:r>
              <w:rPr>
                <w:b w:val="0"/>
                <w:sz w:val="12"/>
              </w:rPr>
              <w:t>Portfolio shows limited understanding of course vocabulary, safety, design process, and technical concepts.</w:t>
            </w:r>
          </w:p>
        </w:tc>
        <w:tc>
          <w:tcPr>
            <w:tcW w:type="dxa" w:w="2074"/>
            <w:vAlign w:val="top"/>
          </w:tcPr>
          <w:p>
            <w:pPr>
              <w:jc w:val="left"/>
            </w:pPr>
            <w:r/>
            <w:r>
              <w:rPr>
                <w:b w:val="0"/>
                <w:sz w:val="12"/>
              </w:rPr>
              <w:t>Portfolio shows some understanding of key vocabulary, safety, and technical concepts.</w:t>
            </w:r>
          </w:p>
        </w:tc>
        <w:tc>
          <w:tcPr>
            <w:tcW w:type="dxa" w:w="2074"/>
            <w:vAlign w:val="top"/>
          </w:tcPr>
          <w:p>
            <w:pPr>
              <w:jc w:val="left"/>
            </w:pPr>
            <w:r/>
            <w:r>
              <w:rPr>
                <w:b w:val="0"/>
                <w:sz w:val="12"/>
              </w:rPr>
              <w:t>Portfolio shows considerable understanding of course concepts, processes, and terminology.</w:t>
            </w:r>
          </w:p>
        </w:tc>
        <w:tc>
          <w:tcPr>
            <w:tcW w:type="dxa" w:w="2074"/>
            <w:vAlign w:val="top"/>
          </w:tcPr>
          <w:p>
            <w:pPr>
              <w:jc w:val="left"/>
            </w:pPr>
            <w:r/>
            <w:r>
              <w:rPr>
                <w:b w:val="0"/>
                <w:sz w:val="12"/>
              </w:rPr>
              <w:t>Portfolio shows thorough and integrated understanding across safety, design, tools, AI literacy, and career connections.</w:t>
            </w:r>
          </w:p>
        </w:tc>
      </w:tr>
      <w:tr>
        <w:tc>
          <w:tcPr>
            <w:tcW w:type="dxa" w:w="2074"/>
            <w:shd w:fill="D9EAF7"/>
            <w:vAlign w:val="top"/>
          </w:tcPr>
          <w:p>
            <w:pPr>
              <w:jc w:val="left"/>
            </w:pPr>
            <w:r/>
            <w:r>
              <w:rPr>
                <w:b/>
                <w:sz w:val="12"/>
              </w:rPr>
              <w:t>Thinking &amp; Inquiry</w:t>
              <w:br/>
              <w:t>use of planning, design reasoning, problem solving, research, testing, analysis, reflection, and decision making</w:t>
            </w:r>
          </w:p>
        </w:tc>
        <w:tc>
          <w:tcPr>
            <w:tcW w:type="dxa" w:w="2074"/>
            <w:vAlign w:val="top"/>
          </w:tcPr>
          <w:p>
            <w:pPr>
              <w:jc w:val="left"/>
            </w:pPr>
            <w:r/>
            <w:r>
              <w:rPr>
                <w:b w:val="0"/>
                <w:sz w:val="12"/>
              </w:rPr>
              <w:t>Reflection is minimal; revisions are not clearly based on evidence.</w:t>
            </w:r>
          </w:p>
        </w:tc>
        <w:tc>
          <w:tcPr>
            <w:tcW w:type="dxa" w:w="2074"/>
            <w:vAlign w:val="top"/>
          </w:tcPr>
          <w:p>
            <w:pPr>
              <w:jc w:val="left"/>
            </w:pPr>
            <w:r/>
            <w:r>
              <w:rPr>
                <w:b w:val="0"/>
                <w:sz w:val="12"/>
              </w:rPr>
              <w:t>Reflection identifies some strengths/problems and includes some revisions.</w:t>
            </w:r>
          </w:p>
        </w:tc>
        <w:tc>
          <w:tcPr>
            <w:tcW w:type="dxa" w:w="2074"/>
            <w:vAlign w:val="top"/>
          </w:tcPr>
          <w:p>
            <w:pPr>
              <w:jc w:val="left"/>
            </w:pPr>
            <w:r/>
            <w:r>
              <w:rPr>
                <w:b w:val="0"/>
                <w:sz w:val="12"/>
              </w:rPr>
              <w:t>Reflection uses feedback, testing data, and AI verification to guide meaningful revisions.</w:t>
            </w:r>
          </w:p>
        </w:tc>
        <w:tc>
          <w:tcPr>
            <w:tcW w:type="dxa" w:w="2074"/>
            <w:vAlign w:val="top"/>
          </w:tcPr>
          <w:p>
            <w:pPr>
              <w:jc w:val="left"/>
            </w:pPr>
            <w:r/>
            <w:r>
              <w:rPr>
                <w:b w:val="0"/>
                <w:sz w:val="12"/>
              </w:rPr>
              <w:t>Reflection is insightful, evidence-based, and shows strong growth through iterative learning.</w:t>
            </w:r>
          </w:p>
        </w:tc>
      </w:tr>
      <w:tr>
        <w:tc>
          <w:tcPr>
            <w:tcW w:type="dxa" w:w="2074"/>
            <w:shd w:fill="D9EAF7"/>
            <w:vAlign w:val="top"/>
          </w:tcPr>
          <w:p>
            <w:pPr>
              <w:jc w:val="left"/>
            </w:pPr>
            <w:r/>
            <w:r>
              <w:rPr>
                <w:b/>
                <w:sz w:val="12"/>
              </w:rPr>
              <w:t>Communication</w:t>
              <w:br/>
              <w:t>clarity, organization, technical vocabulary, visual communication, oral presentation, documentation, and audience awareness</w:t>
            </w:r>
          </w:p>
        </w:tc>
        <w:tc>
          <w:tcPr>
            <w:tcW w:type="dxa" w:w="2074"/>
            <w:vAlign w:val="top"/>
          </w:tcPr>
          <w:p>
            <w:pPr>
              <w:jc w:val="left"/>
            </w:pPr>
            <w:r/>
            <w:r>
              <w:rPr>
                <w:b w:val="0"/>
                <w:sz w:val="12"/>
              </w:rPr>
              <w:t>Portfolio is disorganized; evidence is difficult to locate.</w:t>
            </w:r>
          </w:p>
        </w:tc>
        <w:tc>
          <w:tcPr>
            <w:tcW w:type="dxa" w:w="2074"/>
            <w:vAlign w:val="top"/>
          </w:tcPr>
          <w:p>
            <w:pPr>
              <w:jc w:val="left"/>
            </w:pPr>
            <w:r/>
            <w:r>
              <w:rPr>
                <w:b w:val="0"/>
                <w:sz w:val="12"/>
              </w:rPr>
              <w:t>Portfolio has basic organization but some missing labels or explanations.</w:t>
            </w:r>
          </w:p>
        </w:tc>
        <w:tc>
          <w:tcPr>
            <w:tcW w:type="dxa" w:w="2074"/>
            <w:vAlign w:val="top"/>
          </w:tcPr>
          <w:p>
            <w:pPr>
              <w:jc w:val="left"/>
            </w:pPr>
            <w:r/>
            <w:r>
              <w:rPr>
                <w:b w:val="0"/>
                <w:sz w:val="12"/>
              </w:rPr>
              <w:t>Portfolio is organized, labelled, and communicates progress clearly.</w:t>
            </w:r>
          </w:p>
        </w:tc>
        <w:tc>
          <w:tcPr>
            <w:tcW w:type="dxa" w:w="2074"/>
            <w:vAlign w:val="top"/>
          </w:tcPr>
          <w:p>
            <w:pPr>
              <w:jc w:val="left"/>
            </w:pPr>
            <w:r/>
            <w:r>
              <w:rPr>
                <w:b w:val="0"/>
                <w:sz w:val="12"/>
              </w:rPr>
              <w:t>Portfolio is professional, complete, visually clear, and easy for an inspector/parent/teacher to review.</w:t>
            </w:r>
          </w:p>
        </w:tc>
      </w:tr>
      <w:tr>
        <w:tc>
          <w:tcPr>
            <w:tcW w:type="dxa" w:w="2074"/>
            <w:shd w:fill="D9EAF7"/>
            <w:vAlign w:val="top"/>
          </w:tcPr>
          <w:p>
            <w:pPr>
              <w:jc w:val="left"/>
            </w:pPr>
            <w:r/>
            <w:r>
              <w:rPr>
                <w:b/>
                <w:sz w:val="12"/>
              </w:rPr>
              <w:t>Application</w:t>
              <w:br/>
              <w:t>safe and effective use of tools, processes, technologies, prototypes, data, AI-supported workflows, and transfer of skills to new contexts</w:t>
            </w:r>
          </w:p>
        </w:tc>
        <w:tc>
          <w:tcPr>
            <w:tcW w:type="dxa" w:w="2074"/>
            <w:vAlign w:val="top"/>
          </w:tcPr>
          <w:p>
            <w:pPr>
              <w:jc w:val="left"/>
            </w:pPr>
            <w:r/>
            <w:r>
              <w:rPr>
                <w:b w:val="0"/>
                <w:sz w:val="12"/>
              </w:rPr>
              <w:t>AI use is undocumented or inappropriate; process evidence is incomplete.</w:t>
            </w:r>
          </w:p>
        </w:tc>
        <w:tc>
          <w:tcPr>
            <w:tcW w:type="dxa" w:w="2074"/>
            <w:vAlign w:val="top"/>
          </w:tcPr>
          <w:p>
            <w:pPr>
              <w:jc w:val="left"/>
            </w:pPr>
            <w:r/>
            <w:r>
              <w:rPr>
                <w:b w:val="0"/>
                <w:sz w:val="12"/>
              </w:rPr>
              <w:t>AI use is partly documented; process evidence is inconsistent.</w:t>
            </w:r>
          </w:p>
        </w:tc>
        <w:tc>
          <w:tcPr>
            <w:tcW w:type="dxa" w:w="2074"/>
            <w:vAlign w:val="top"/>
          </w:tcPr>
          <w:p>
            <w:pPr>
              <w:jc w:val="left"/>
            </w:pPr>
            <w:r/>
            <w:r>
              <w:rPr>
                <w:b w:val="0"/>
                <w:sz w:val="12"/>
              </w:rPr>
              <w:t>AI use is documented responsibly and process evidence supports student learning.</w:t>
            </w:r>
          </w:p>
        </w:tc>
        <w:tc>
          <w:tcPr>
            <w:tcW w:type="dxa" w:w="2074"/>
            <w:vAlign w:val="top"/>
          </w:tcPr>
          <w:p>
            <w:pPr>
              <w:jc w:val="left"/>
            </w:pPr>
            <w:r/>
            <w:r>
              <w:rPr>
                <w:b w:val="0"/>
                <w:sz w:val="12"/>
              </w:rPr>
              <w:t>AI use is transparent, verified, ethically managed, and strongly connected to improved technical work.</w:t>
            </w:r>
          </w:p>
        </w:tc>
      </w:tr>
    </w:tbl>
    <w:p/>
    <w:tbl>
      <w:tblPr>
        <w:tblStyle w:val="TableGrid"/>
        <w:tblW w:type="auto" w:w="0"/>
        <w:tblLook w:firstColumn="1" w:firstRow="1" w:lastColumn="0" w:lastRow="0" w:noHBand="0" w:noVBand="1" w:val="04A0"/>
      </w:tblPr>
      <w:tblGrid>
        <w:gridCol w:w="5184"/>
        <w:gridCol w:w="5184"/>
      </w:tblGrid>
      <w:tr>
        <w:tc>
          <w:tcPr>
            <w:tcW w:type="dxa" w:w="5184"/>
            <w:shd w:fill="F2F2F2"/>
          </w:tcPr>
          <w:p>
            <w:pPr>
              <w:jc w:val="left"/>
            </w:pPr>
            <w:r/>
            <w:r>
              <w:rPr>
                <w:b/>
                <w:sz w:val="16"/>
              </w:rPr>
              <w:t>Teacher Descriptive Feedback</w:t>
            </w:r>
          </w:p>
        </w:tc>
        <w:tc>
          <w:tcPr>
            <w:tcW w:type="dxa" w:w="5184"/>
          </w:tcPr>
          <w:p>
            <w:pPr>
              <w:jc w:val="left"/>
            </w:pPr>
            <w:r/>
            <w:r>
              <w:rPr>
                <w:b w:val="0"/>
                <w:sz w:val="16"/>
              </w:rPr>
            </w:r>
          </w:p>
        </w:tc>
      </w:tr>
      <w:tr>
        <w:tc>
          <w:tcPr>
            <w:tcW w:type="dxa" w:w="5184"/>
            <w:shd w:fill="F2F2F2"/>
          </w:tcPr>
          <w:p>
            <w:pPr>
              <w:jc w:val="left"/>
            </w:pPr>
            <w:r/>
            <w:r>
              <w:rPr>
                <w:b/>
                <w:sz w:val="16"/>
              </w:rPr>
              <w:t>Student Next Step</w:t>
            </w:r>
          </w:p>
        </w:tc>
        <w:tc>
          <w:tcPr>
            <w:tcW w:type="dxa" w:w="5184"/>
          </w:tcPr>
          <w:p>
            <w:pPr>
              <w:jc w:val="left"/>
            </w:pPr>
            <w:r/>
            <w:r>
              <w:rPr>
                <w:b w:val="0"/>
                <w:sz w:val="16"/>
              </w:rPr>
            </w:r>
          </w:p>
        </w:tc>
      </w:tr>
      <w:tr>
        <w:tc>
          <w:tcPr>
            <w:tcW w:type="dxa" w:w="5184"/>
            <w:shd w:fill="F2F2F2"/>
          </w:tcPr>
          <w:p>
            <w:pPr>
              <w:jc w:val="left"/>
            </w:pPr>
            <w:r/>
            <w:r>
              <w:rPr>
                <w:b/>
                <w:sz w:val="16"/>
              </w:rPr>
              <w:t>Evidence Reviewed</w:t>
            </w:r>
          </w:p>
        </w:tc>
        <w:tc>
          <w:tcPr>
            <w:tcW w:type="dxa" w:w="5184"/>
          </w:tcPr>
          <w:p>
            <w:pPr>
              <w:jc w:val="left"/>
            </w:pPr>
            <w:r/>
            <w:r>
              <w:rPr>
                <w:b w:val="0"/>
                <w:sz w:val="16"/>
              </w:rPr>
            </w:r>
          </w:p>
        </w:tc>
      </w:tr>
      <w:tr>
        <w:tc>
          <w:tcPr>
            <w:tcW w:type="dxa" w:w="5184"/>
            <w:shd w:fill="F2F2F2"/>
          </w:tcPr>
          <w:p>
            <w:pPr>
              <w:jc w:val="left"/>
            </w:pPr>
            <w:r/>
            <w:r>
              <w:rPr>
                <w:b/>
                <w:sz w:val="16"/>
              </w:rPr>
              <w:t>Date / Teacher Initials</w:t>
            </w:r>
          </w:p>
        </w:tc>
        <w:tc>
          <w:tcPr>
            <w:tcW w:type="dxa" w:w="5184"/>
          </w:tcPr>
          <w:p>
            <w:pPr>
              <w:jc w:val="left"/>
            </w:pPr>
            <w:r/>
            <w:r>
              <w:rPr>
                <w:b w:val="0"/>
                <w:sz w:val="16"/>
              </w:rPr>
            </w:r>
          </w:p>
        </w:tc>
      </w:tr>
    </w:tbl>
    <w:p>
      <w:r>
        <w:br w:type="page"/>
      </w:r>
    </w:p>
    <w:p>
      <w:pPr>
        <w:pStyle w:val="Heading1"/>
      </w:pPr>
      <w:r>
        <w:t>Rubric 7: Final Capstone Prototype, Portfolio, and Presentation</w:t>
      </w:r>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pPr>
              <w:jc w:val="left"/>
            </w:pPr>
            <w:r/>
            <w:r>
              <w:rPr>
                <w:b/>
                <w:sz w:val="18"/>
              </w:rPr>
              <w:t>Task</w:t>
            </w:r>
          </w:p>
        </w:tc>
        <w:tc>
          <w:tcPr>
            <w:tcW w:type="dxa" w:w="5184"/>
          </w:tcPr>
          <w:p>
            <w:pPr>
              <w:jc w:val="left"/>
            </w:pPr>
            <w:r/>
            <w:r>
              <w:rPr>
                <w:b w:val="0"/>
                <w:sz w:val="18"/>
              </w:rPr>
              <w:t>Students complete a final AI-assisted design challenge by identifying a real problem, planning a safe design, building or simulating a prototype/product/service, testing and refining it, documenting evidence, and presenting the final solution.</w:t>
            </w:r>
          </w:p>
        </w:tc>
      </w:tr>
      <w:tr>
        <w:tc>
          <w:tcPr>
            <w:tcW w:type="dxa" w:w="5184"/>
            <w:shd w:fill="D9EAF7"/>
          </w:tcPr>
          <w:p>
            <w:pPr>
              <w:jc w:val="left"/>
            </w:pPr>
            <w:r/>
            <w:r>
              <w:rPr>
                <w:b/>
                <w:sz w:val="18"/>
              </w:rPr>
              <w:t>Weight</w:t>
            </w:r>
          </w:p>
        </w:tc>
        <w:tc>
          <w:tcPr>
            <w:tcW w:type="dxa" w:w="5184"/>
          </w:tcPr>
          <w:p>
            <w:pPr>
              <w:jc w:val="left"/>
            </w:pPr>
            <w:r/>
            <w:r>
              <w:rPr>
                <w:b w:val="0"/>
                <w:sz w:val="18"/>
              </w:rPr>
              <w:t>30% final evaluation: prototype 15%, portfolio 10%, presentation/demo 5%</w:t>
            </w:r>
          </w:p>
        </w:tc>
      </w:tr>
      <w:tr>
        <w:tc>
          <w:tcPr>
            <w:tcW w:type="dxa" w:w="5184"/>
            <w:shd w:fill="D9EAF7"/>
          </w:tcPr>
          <w:p>
            <w:pPr>
              <w:jc w:val="left"/>
            </w:pPr>
            <w:r/>
            <w:r>
              <w:rPr>
                <w:b/>
                <w:sz w:val="18"/>
              </w:rPr>
              <w:t>Assessment Evidence</w:t>
            </w:r>
          </w:p>
        </w:tc>
        <w:tc>
          <w:tcPr>
            <w:tcW w:type="dxa" w:w="5184"/>
          </w:tcPr>
          <w:p>
            <w:pPr>
              <w:jc w:val="left"/>
            </w:pPr>
            <w:r/>
            <w:r>
              <w:rPr>
                <w:b w:val="0"/>
                <w:sz w:val="18"/>
              </w:rPr>
              <w:t>Capstone proposal, safety plan, design criteria, sketches/CAD/circuit/code, prototype or simulation, test data, AI log, final portfolio, presentation/demo.</w:t>
            </w:r>
          </w:p>
        </w:tc>
      </w:tr>
    </w:tbl>
    <w:p/>
    <w:tbl>
      <w:tblPr>
        <w:tblStyle w:val="TableGrid"/>
        <w:tblW w:type="auto" w:w="0"/>
        <w:jc w:val="center"/>
        <w:tblLook w:firstColumn="1" w:firstRow="1" w:lastColumn="0" w:lastRow="0" w:noHBand="0" w:noVBand="1" w:val="04A0"/>
      </w:tblPr>
      <w:tblGrid>
        <w:gridCol w:w="2074"/>
        <w:gridCol w:w="2074"/>
        <w:gridCol w:w="2074"/>
        <w:gridCol w:w="2074"/>
        <w:gridCol w:w="2074"/>
      </w:tblGrid>
      <w:tr>
        <w:trPr>
          <w:tblHeader w:val="true"/>
        </w:trPr>
        <w:tc>
          <w:tcPr>
            <w:tcW w:type="dxa" w:w="2074"/>
            <w:shd w:fill="1F4E79"/>
          </w:tcPr>
          <w:p>
            <w:pPr>
              <w:jc w:val="left"/>
            </w:pPr>
            <w:r>
              <w:rPr>
                <w:color w:val="FFFFFF"/>
              </w:rPr>
            </w:r>
            <w:r>
              <w:rPr>
                <w:b/>
                <w:sz w:val="14"/>
              </w:rPr>
              <w:t>Achievement Category</w:t>
            </w:r>
          </w:p>
        </w:tc>
        <w:tc>
          <w:tcPr>
            <w:tcW w:type="dxa" w:w="2074"/>
            <w:shd w:fill="1F4E79"/>
          </w:tcPr>
          <w:p>
            <w:pPr>
              <w:jc w:val="left"/>
            </w:pPr>
            <w:r>
              <w:rPr>
                <w:color w:val="FFFFFF"/>
              </w:rPr>
            </w:r>
            <w:r>
              <w:rPr>
                <w:b/>
                <w:sz w:val="14"/>
              </w:rPr>
              <w:t>Level 1</w:t>
            </w:r>
          </w:p>
        </w:tc>
        <w:tc>
          <w:tcPr>
            <w:tcW w:type="dxa" w:w="2074"/>
            <w:shd w:fill="1F4E79"/>
          </w:tcPr>
          <w:p>
            <w:pPr>
              <w:jc w:val="left"/>
            </w:pPr>
            <w:r>
              <w:rPr>
                <w:color w:val="FFFFFF"/>
              </w:rPr>
            </w:r>
            <w:r>
              <w:rPr>
                <w:b/>
                <w:sz w:val="14"/>
              </w:rPr>
              <w:t>Level 2</w:t>
            </w:r>
          </w:p>
        </w:tc>
        <w:tc>
          <w:tcPr>
            <w:tcW w:type="dxa" w:w="2074"/>
            <w:shd w:fill="1F4E79"/>
          </w:tcPr>
          <w:p>
            <w:pPr>
              <w:jc w:val="left"/>
            </w:pPr>
            <w:r>
              <w:rPr>
                <w:color w:val="FFFFFF"/>
              </w:rPr>
            </w:r>
            <w:r>
              <w:rPr>
                <w:b/>
                <w:sz w:val="14"/>
              </w:rPr>
              <w:t>Level 3</w:t>
            </w:r>
          </w:p>
        </w:tc>
        <w:tc>
          <w:tcPr>
            <w:tcW w:type="dxa" w:w="2074"/>
            <w:shd w:fill="1F4E79"/>
          </w:tcPr>
          <w:p>
            <w:pPr>
              <w:jc w:val="left"/>
            </w:pPr>
            <w:r>
              <w:rPr>
                <w:color w:val="FFFFFF"/>
              </w:rPr>
            </w:r>
            <w:r>
              <w:rPr>
                <w:b/>
                <w:sz w:val="14"/>
              </w:rPr>
              <w:t>Level 4</w:t>
            </w:r>
          </w:p>
        </w:tc>
      </w:tr>
      <w:tr>
        <w:tc>
          <w:tcPr>
            <w:tcW w:type="dxa" w:w="2074"/>
            <w:shd w:fill="D9EAF7"/>
            <w:vAlign w:val="top"/>
          </w:tcPr>
          <w:p>
            <w:pPr>
              <w:jc w:val="left"/>
            </w:pPr>
            <w:r/>
            <w:r>
              <w:rPr>
                <w:b/>
                <w:sz w:val="12"/>
              </w:rPr>
              <w:t>Knowledge &amp; Understanding</w:t>
              <w:br/>
              <w:t>knowledge of facts, terms, concepts, safety procedures, tools, materials, technologies, career pathways, and technical principles</w:t>
            </w:r>
          </w:p>
        </w:tc>
        <w:tc>
          <w:tcPr>
            <w:tcW w:type="dxa" w:w="2074"/>
            <w:vAlign w:val="top"/>
          </w:tcPr>
          <w:p>
            <w:pPr>
              <w:jc w:val="left"/>
            </w:pPr>
            <w:r/>
            <w:r>
              <w:rPr>
                <w:b w:val="0"/>
                <w:sz w:val="12"/>
              </w:rPr>
              <w:t>Limited understanding of relevant tools, materials, safety, design, and technical concepts.</w:t>
            </w:r>
          </w:p>
        </w:tc>
        <w:tc>
          <w:tcPr>
            <w:tcW w:type="dxa" w:w="2074"/>
            <w:vAlign w:val="top"/>
          </w:tcPr>
          <w:p>
            <w:pPr>
              <w:jc w:val="left"/>
            </w:pPr>
            <w:r/>
            <w:r>
              <w:rPr>
                <w:b w:val="0"/>
                <w:sz w:val="12"/>
              </w:rPr>
              <w:t>Some understanding of relevant technical concepts and safety expectations.</w:t>
            </w:r>
          </w:p>
        </w:tc>
        <w:tc>
          <w:tcPr>
            <w:tcW w:type="dxa" w:w="2074"/>
            <w:vAlign w:val="top"/>
          </w:tcPr>
          <w:p>
            <w:pPr>
              <w:jc w:val="left"/>
            </w:pPr>
            <w:r/>
            <w:r>
              <w:rPr>
                <w:b w:val="0"/>
                <w:sz w:val="12"/>
              </w:rPr>
              <w:t>Considerable understanding of required tools, materials, safety, design process, and technical concepts.</w:t>
            </w:r>
          </w:p>
        </w:tc>
        <w:tc>
          <w:tcPr>
            <w:tcW w:type="dxa" w:w="2074"/>
            <w:vAlign w:val="top"/>
          </w:tcPr>
          <w:p>
            <w:pPr>
              <w:jc w:val="left"/>
            </w:pPr>
            <w:r/>
            <w:r>
              <w:rPr>
                <w:b w:val="0"/>
                <w:sz w:val="12"/>
              </w:rPr>
              <w:t>Thorough, integrated understanding of design, safety, technology, materials, testing, and real-world constraints.</w:t>
            </w:r>
          </w:p>
        </w:tc>
      </w:tr>
      <w:tr>
        <w:tc>
          <w:tcPr>
            <w:tcW w:type="dxa" w:w="2074"/>
            <w:shd w:fill="D9EAF7"/>
            <w:vAlign w:val="top"/>
          </w:tcPr>
          <w:p>
            <w:pPr>
              <w:jc w:val="left"/>
            </w:pPr>
            <w:r/>
            <w:r>
              <w:rPr>
                <w:b/>
                <w:sz w:val="12"/>
              </w:rPr>
              <w:t>Thinking &amp; Inquiry</w:t>
              <w:br/>
              <w:t>use of planning, design reasoning, problem solving, research, testing, analysis, reflection, and decision making</w:t>
            </w:r>
          </w:p>
        </w:tc>
        <w:tc>
          <w:tcPr>
            <w:tcW w:type="dxa" w:w="2074"/>
            <w:vAlign w:val="top"/>
          </w:tcPr>
          <w:p>
            <w:pPr>
              <w:jc w:val="left"/>
            </w:pPr>
            <w:r/>
            <w:r>
              <w:rPr>
                <w:b w:val="0"/>
                <w:sz w:val="12"/>
              </w:rPr>
              <w:t>Problem definition, planning, testing, and iteration are weak or incomplete.</w:t>
            </w:r>
          </w:p>
        </w:tc>
        <w:tc>
          <w:tcPr>
            <w:tcW w:type="dxa" w:w="2074"/>
            <w:vAlign w:val="top"/>
          </w:tcPr>
          <w:p>
            <w:pPr>
              <w:jc w:val="left"/>
            </w:pPr>
            <w:r/>
            <w:r>
              <w:rPr>
                <w:b w:val="0"/>
                <w:sz w:val="12"/>
              </w:rPr>
              <w:t>Problem definition and planning are basic; testing and iteration are partial.</w:t>
            </w:r>
          </w:p>
        </w:tc>
        <w:tc>
          <w:tcPr>
            <w:tcW w:type="dxa" w:w="2074"/>
            <w:vAlign w:val="top"/>
          </w:tcPr>
          <w:p>
            <w:pPr>
              <w:jc w:val="left"/>
            </w:pPr>
            <w:r/>
            <w:r>
              <w:rPr>
                <w:b w:val="0"/>
                <w:sz w:val="12"/>
              </w:rPr>
              <w:t>Problem is clearly defined; planning, testing, and iteration are logical and evidence-based.</w:t>
            </w:r>
          </w:p>
        </w:tc>
        <w:tc>
          <w:tcPr>
            <w:tcW w:type="dxa" w:w="2074"/>
            <w:vAlign w:val="top"/>
          </w:tcPr>
          <w:p>
            <w:pPr>
              <w:jc w:val="left"/>
            </w:pPr>
            <w:r/>
            <w:r>
              <w:rPr>
                <w:b w:val="0"/>
                <w:sz w:val="12"/>
              </w:rPr>
              <w:t>Problem definition is insightful; design decisions are strongly justified through research, testing, feedback, and iterative refinement.</w:t>
            </w:r>
          </w:p>
        </w:tc>
      </w:tr>
      <w:tr>
        <w:tc>
          <w:tcPr>
            <w:tcW w:type="dxa" w:w="2074"/>
            <w:shd w:fill="D9EAF7"/>
            <w:vAlign w:val="top"/>
          </w:tcPr>
          <w:p>
            <w:pPr>
              <w:jc w:val="left"/>
            </w:pPr>
            <w:r/>
            <w:r>
              <w:rPr>
                <w:b/>
                <w:sz w:val="12"/>
              </w:rPr>
              <w:t>Communication</w:t>
              <w:br/>
              <w:t>clarity, organization, technical vocabulary, visual communication, oral presentation, documentation, and audience awareness</w:t>
            </w:r>
          </w:p>
        </w:tc>
        <w:tc>
          <w:tcPr>
            <w:tcW w:type="dxa" w:w="2074"/>
            <w:vAlign w:val="top"/>
          </w:tcPr>
          <w:p>
            <w:pPr>
              <w:jc w:val="left"/>
            </w:pPr>
            <w:r/>
            <w:r>
              <w:rPr>
                <w:b w:val="0"/>
                <w:sz w:val="12"/>
              </w:rPr>
              <w:t>Final portfolio/demo is incomplete or difficult to follow.</w:t>
            </w:r>
          </w:p>
        </w:tc>
        <w:tc>
          <w:tcPr>
            <w:tcW w:type="dxa" w:w="2074"/>
            <w:vAlign w:val="top"/>
          </w:tcPr>
          <w:p>
            <w:pPr>
              <w:jc w:val="left"/>
            </w:pPr>
            <w:r/>
            <w:r>
              <w:rPr>
                <w:b w:val="0"/>
                <w:sz w:val="12"/>
              </w:rPr>
              <w:t>Final portfolio/demo communicates basic process and product information.</w:t>
            </w:r>
          </w:p>
        </w:tc>
        <w:tc>
          <w:tcPr>
            <w:tcW w:type="dxa" w:w="2074"/>
            <w:vAlign w:val="top"/>
          </w:tcPr>
          <w:p>
            <w:pPr>
              <w:jc w:val="left"/>
            </w:pPr>
            <w:r/>
            <w:r>
              <w:rPr>
                <w:b w:val="0"/>
                <w:sz w:val="12"/>
              </w:rPr>
              <w:t>Final portfolio/demo clearly communicates problem, process, evidence, AI use, and final solution.</w:t>
            </w:r>
          </w:p>
        </w:tc>
        <w:tc>
          <w:tcPr>
            <w:tcW w:type="dxa" w:w="2074"/>
            <w:vAlign w:val="top"/>
          </w:tcPr>
          <w:p>
            <w:pPr>
              <w:jc w:val="left"/>
            </w:pPr>
            <w:r/>
            <w:r>
              <w:rPr>
                <w:b w:val="0"/>
                <w:sz w:val="12"/>
              </w:rPr>
              <w:t>Final portfolio/demo is professional, compelling, technically precise, and appropriate for a public exhibition or inspection review.</w:t>
            </w:r>
          </w:p>
        </w:tc>
      </w:tr>
      <w:tr>
        <w:tc>
          <w:tcPr>
            <w:tcW w:type="dxa" w:w="2074"/>
            <w:shd w:fill="D9EAF7"/>
            <w:vAlign w:val="top"/>
          </w:tcPr>
          <w:p>
            <w:pPr>
              <w:jc w:val="left"/>
            </w:pPr>
            <w:r/>
            <w:r>
              <w:rPr>
                <w:b/>
                <w:sz w:val="12"/>
              </w:rPr>
              <w:t>Application</w:t>
              <w:br/>
              <w:t>safe and effective use of tools, processes, technologies, prototypes, data, AI-supported workflows, and transfer of skills to new contexts</w:t>
            </w:r>
          </w:p>
        </w:tc>
        <w:tc>
          <w:tcPr>
            <w:tcW w:type="dxa" w:w="2074"/>
            <w:vAlign w:val="top"/>
          </w:tcPr>
          <w:p>
            <w:pPr>
              <w:jc w:val="left"/>
            </w:pPr>
            <w:r/>
            <w:r>
              <w:rPr>
                <w:b w:val="0"/>
                <w:sz w:val="12"/>
              </w:rPr>
              <w:t>Prototype/service/product is incomplete, unsafe, or does not meet design criteria.</w:t>
            </w:r>
          </w:p>
        </w:tc>
        <w:tc>
          <w:tcPr>
            <w:tcW w:type="dxa" w:w="2074"/>
            <w:vAlign w:val="top"/>
          </w:tcPr>
          <w:p>
            <w:pPr>
              <w:jc w:val="left"/>
            </w:pPr>
            <w:r/>
            <w:r>
              <w:rPr>
                <w:b w:val="0"/>
                <w:sz w:val="12"/>
              </w:rPr>
              <w:t>Prototype/service/product partially meets design criteria and requires support.</w:t>
            </w:r>
          </w:p>
        </w:tc>
        <w:tc>
          <w:tcPr>
            <w:tcW w:type="dxa" w:w="2074"/>
            <w:vAlign w:val="top"/>
          </w:tcPr>
          <w:p>
            <w:pPr>
              <w:jc w:val="left"/>
            </w:pPr>
            <w:r/>
            <w:r>
              <w:rPr>
                <w:b w:val="0"/>
                <w:sz w:val="12"/>
              </w:rPr>
              <w:t>Prototype/service/product meets design criteria, is tested, and demonstrates safe application of learned skills.</w:t>
            </w:r>
          </w:p>
        </w:tc>
        <w:tc>
          <w:tcPr>
            <w:tcW w:type="dxa" w:w="2074"/>
            <w:vAlign w:val="top"/>
          </w:tcPr>
          <w:p>
            <w:pPr>
              <w:jc w:val="left"/>
            </w:pPr>
            <w:r/>
            <w:r>
              <w:rPr>
                <w:b w:val="0"/>
                <w:sz w:val="12"/>
              </w:rPr>
              <w:t>Prototype/service/product is refined, reliable, well tested, and demonstrates strong transfer of technology, skilled trades, and AI-supported design skills.</w:t>
            </w:r>
          </w:p>
        </w:tc>
      </w:tr>
    </w:tbl>
    <w:p/>
    <w:tbl>
      <w:tblPr>
        <w:tblStyle w:val="TableGrid"/>
        <w:tblW w:type="auto" w:w="0"/>
        <w:tblLook w:firstColumn="1" w:firstRow="1" w:lastColumn="0" w:lastRow="0" w:noHBand="0" w:noVBand="1" w:val="04A0"/>
      </w:tblPr>
      <w:tblGrid>
        <w:gridCol w:w="5184"/>
        <w:gridCol w:w="5184"/>
      </w:tblGrid>
      <w:tr>
        <w:tc>
          <w:tcPr>
            <w:tcW w:type="dxa" w:w="5184"/>
            <w:shd w:fill="F2F2F2"/>
          </w:tcPr>
          <w:p>
            <w:pPr>
              <w:jc w:val="left"/>
            </w:pPr>
            <w:r/>
            <w:r>
              <w:rPr>
                <w:b/>
                <w:sz w:val="16"/>
              </w:rPr>
              <w:t>Teacher Descriptive Feedback</w:t>
            </w:r>
          </w:p>
        </w:tc>
        <w:tc>
          <w:tcPr>
            <w:tcW w:type="dxa" w:w="5184"/>
          </w:tcPr>
          <w:p>
            <w:pPr>
              <w:jc w:val="left"/>
            </w:pPr>
            <w:r/>
            <w:r>
              <w:rPr>
                <w:b w:val="0"/>
                <w:sz w:val="16"/>
              </w:rPr>
            </w:r>
          </w:p>
        </w:tc>
      </w:tr>
      <w:tr>
        <w:tc>
          <w:tcPr>
            <w:tcW w:type="dxa" w:w="5184"/>
            <w:shd w:fill="F2F2F2"/>
          </w:tcPr>
          <w:p>
            <w:pPr>
              <w:jc w:val="left"/>
            </w:pPr>
            <w:r/>
            <w:r>
              <w:rPr>
                <w:b/>
                <w:sz w:val="16"/>
              </w:rPr>
              <w:t>Student Next Step</w:t>
            </w:r>
          </w:p>
        </w:tc>
        <w:tc>
          <w:tcPr>
            <w:tcW w:type="dxa" w:w="5184"/>
          </w:tcPr>
          <w:p>
            <w:pPr>
              <w:jc w:val="left"/>
            </w:pPr>
            <w:r/>
            <w:r>
              <w:rPr>
                <w:b w:val="0"/>
                <w:sz w:val="16"/>
              </w:rPr>
            </w:r>
          </w:p>
        </w:tc>
      </w:tr>
      <w:tr>
        <w:tc>
          <w:tcPr>
            <w:tcW w:type="dxa" w:w="5184"/>
            <w:shd w:fill="F2F2F2"/>
          </w:tcPr>
          <w:p>
            <w:pPr>
              <w:jc w:val="left"/>
            </w:pPr>
            <w:r/>
            <w:r>
              <w:rPr>
                <w:b/>
                <w:sz w:val="16"/>
              </w:rPr>
              <w:t>Evidence Reviewed</w:t>
            </w:r>
          </w:p>
        </w:tc>
        <w:tc>
          <w:tcPr>
            <w:tcW w:type="dxa" w:w="5184"/>
          </w:tcPr>
          <w:p>
            <w:pPr>
              <w:jc w:val="left"/>
            </w:pPr>
            <w:r/>
            <w:r>
              <w:rPr>
                <w:b w:val="0"/>
                <w:sz w:val="16"/>
              </w:rPr>
            </w:r>
          </w:p>
        </w:tc>
      </w:tr>
      <w:tr>
        <w:tc>
          <w:tcPr>
            <w:tcW w:type="dxa" w:w="5184"/>
            <w:shd w:fill="F2F2F2"/>
          </w:tcPr>
          <w:p>
            <w:pPr>
              <w:jc w:val="left"/>
            </w:pPr>
            <w:r/>
            <w:r>
              <w:rPr>
                <w:b/>
                <w:sz w:val="16"/>
              </w:rPr>
              <w:t>Date / Teacher Initials</w:t>
            </w:r>
          </w:p>
        </w:tc>
        <w:tc>
          <w:tcPr>
            <w:tcW w:type="dxa" w:w="5184"/>
          </w:tcPr>
          <w:p>
            <w:pPr>
              <w:jc w:val="left"/>
            </w:pPr>
            <w:r/>
            <w:r>
              <w:rPr>
                <w:b w:val="0"/>
                <w:sz w:val="16"/>
              </w:rPr>
            </w:r>
          </w:p>
        </w:tc>
      </w:tr>
    </w:tbl>
    <w:p>
      <w:r>
        <w:br w:type="page"/>
      </w:r>
    </w:p>
    <w:p>
      <w:pPr>
        <w:pStyle w:val="Heading1"/>
      </w:pPr>
      <w:r>
        <w:t>AI Use Evidence Addendum</w:t>
      </w:r>
    </w:p>
    <w:p>
      <w:r>
        <w:rPr>
          <w:b/>
        </w:rPr>
        <w:t xml:space="preserve">Purpose: </w:t>
      </w:r>
      <w:r>
        <w:t>This addendum can be attached to any major task when AI tools are used. It focuses on transparency, verification, academic integrity, and student understanding rather than rewarding AI use itself.</w:t>
      </w:r>
    </w:p>
    <w:tbl>
      <w:tblPr>
        <w:tblStyle w:val="TableGrid"/>
        <w:tblW w:type="auto" w:w="0"/>
        <w:jc w:val="center"/>
        <w:tblLook w:firstColumn="1" w:firstRow="1" w:lastColumn="0" w:lastRow="0" w:noHBand="0" w:noVBand="1" w:val="04A0"/>
      </w:tblPr>
      <w:tblGrid>
        <w:gridCol w:w="2074"/>
        <w:gridCol w:w="2074"/>
        <w:gridCol w:w="2074"/>
        <w:gridCol w:w="2074"/>
        <w:gridCol w:w="2074"/>
      </w:tblGrid>
      <w:tr>
        <w:trPr>
          <w:tblHeader w:val="true"/>
        </w:trPr>
        <w:tc>
          <w:tcPr>
            <w:tcW w:type="dxa" w:w="2074"/>
            <w:shd w:fill="1F4E79"/>
          </w:tcPr>
          <w:p>
            <w:pPr>
              <w:jc w:val="left"/>
            </w:pPr>
            <w:r>
              <w:rPr>
                <w:color w:val="FFFFFF"/>
              </w:rPr>
            </w:r>
            <w:r>
              <w:rPr>
                <w:b/>
                <w:sz w:val="14"/>
              </w:rPr>
              <w:t>Criterion</w:t>
            </w:r>
          </w:p>
        </w:tc>
        <w:tc>
          <w:tcPr>
            <w:tcW w:type="dxa" w:w="2074"/>
            <w:shd w:fill="1F4E79"/>
          </w:tcPr>
          <w:p>
            <w:pPr>
              <w:jc w:val="left"/>
            </w:pPr>
            <w:r>
              <w:rPr>
                <w:color w:val="FFFFFF"/>
              </w:rPr>
            </w:r>
            <w:r>
              <w:rPr>
                <w:b/>
                <w:sz w:val="14"/>
              </w:rPr>
              <w:t>Level 1</w:t>
            </w:r>
          </w:p>
        </w:tc>
        <w:tc>
          <w:tcPr>
            <w:tcW w:type="dxa" w:w="2074"/>
            <w:shd w:fill="1F4E79"/>
          </w:tcPr>
          <w:p>
            <w:pPr>
              <w:jc w:val="left"/>
            </w:pPr>
            <w:r>
              <w:rPr>
                <w:color w:val="FFFFFF"/>
              </w:rPr>
            </w:r>
            <w:r>
              <w:rPr>
                <w:b/>
                <w:sz w:val="14"/>
              </w:rPr>
              <w:t>Level 2</w:t>
            </w:r>
          </w:p>
        </w:tc>
        <w:tc>
          <w:tcPr>
            <w:tcW w:type="dxa" w:w="2074"/>
            <w:shd w:fill="1F4E79"/>
          </w:tcPr>
          <w:p>
            <w:pPr>
              <w:jc w:val="left"/>
            </w:pPr>
            <w:r>
              <w:rPr>
                <w:color w:val="FFFFFF"/>
              </w:rPr>
            </w:r>
            <w:r>
              <w:rPr>
                <w:b/>
                <w:sz w:val="14"/>
              </w:rPr>
              <w:t>Level 3</w:t>
            </w:r>
          </w:p>
        </w:tc>
        <w:tc>
          <w:tcPr>
            <w:tcW w:type="dxa" w:w="2074"/>
            <w:shd w:fill="1F4E79"/>
          </w:tcPr>
          <w:p>
            <w:pPr>
              <w:jc w:val="left"/>
            </w:pPr>
            <w:r>
              <w:rPr>
                <w:color w:val="FFFFFF"/>
              </w:rPr>
            </w:r>
            <w:r>
              <w:rPr>
                <w:b/>
                <w:sz w:val="14"/>
              </w:rPr>
              <w:t>Level 4</w:t>
            </w:r>
          </w:p>
        </w:tc>
      </w:tr>
      <w:tr>
        <w:tc>
          <w:tcPr>
            <w:tcW w:type="dxa" w:w="2074"/>
            <w:shd w:fill="D9EAF7"/>
          </w:tcPr>
          <w:p>
            <w:pPr>
              <w:jc w:val="left"/>
            </w:pPr>
            <w:r/>
            <w:r>
              <w:rPr>
                <w:b/>
                <w:sz w:val="12"/>
              </w:rPr>
              <w:t>Transparency of AI Use</w:t>
            </w:r>
          </w:p>
        </w:tc>
        <w:tc>
          <w:tcPr>
            <w:tcW w:type="dxa" w:w="2074"/>
          </w:tcPr>
          <w:p>
            <w:pPr>
              <w:jc w:val="left"/>
            </w:pPr>
            <w:r/>
            <w:r>
              <w:rPr>
                <w:b w:val="0"/>
                <w:sz w:val="12"/>
              </w:rPr>
              <w:t>AI use is missing, unclear, or not acknowledged.</w:t>
            </w:r>
          </w:p>
        </w:tc>
        <w:tc>
          <w:tcPr>
            <w:tcW w:type="dxa" w:w="2074"/>
          </w:tcPr>
          <w:p>
            <w:pPr>
              <w:jc w:val="left"/>
            </w:pPr>
            <w:r/>
            <w:r>
              <w:rPr>
                <w:b w:val="0"/>
                <w:sz w:val="12"/>
              </w:rPr>
              <w:t>AI use is partly acknowledged but lacks detail.</w:t>
            </w:r>
          </w:p>
        </w:tc>
        <w:tc>
          <w:tcPr>
            <w:tcW w:type="dxa" w:w="2074"/>
          </w:tcPr>
          <w:p>
            <w:pPr>
              <w:jc w:val="left"/>
            </w:pPr>
            <w:r/>
            <w:r>
              <w:rPr>
                <w:b w:val="0"/>
                <w:sz w:val="12"/>
              </w:rPr>
              <w:t>AI use is clearly documented with prompts, outputs, and changes.</w:t>
            </w:r>
          </w:p>
        </w:tc>
        <w:tc>
          <w:tcPr>
            <w:tcW w:type="dxa" w:w="2074"/>
          </w:tcPr>
          <w:p>
            <w:pPr>
              <w:jc w:val="left"/>
            </w:pPr>
            <w:r/>
            <w:r>
              <w:rPr>
                <w:b w:val="0"/>
                <w:sz w:val="12"/>
              </w:rPr>
              <w:t>AI use is fully transparent, organized, and easy to audit.</w:t>
            </w:r>
          </w:p>
        </w:tc>
      </w:tr>
      <w:tr>
        <w:tc>
          <w:tcPr>
            <w:tcW w:type="dxa" w:w="2074"/>
            <w:shd w:fill="D9EAF7"/>
          </w:tcPr>
          <w:p>
            <w:pPr>
              <w:jc w:val="left"/>
            </w:pPr>
            <w:r/>
            <w:r>
              <w:rPr>
                <w:b/>
                <w:sz w:val="12"/>
              </w:rPr>
              <w:t>Verification of AI Output</w:t>
            </w:r>
          </w:p>
        </w:tc>
        <w:tc>
          <w:tcPr>
            <w:tcW w:type="dxa" w:w="2074"/>
          </w:tcPr>
          <w:p>
            <w:pPr>
              <w:jc w:val="left"/>
            </w:pPr>
            <w:r/>
            <w:r>
              <w:rPr>
                <w:b w:val="0"/>
                <w:sz w:val="12"/>
              </w:rPr>
              <w:t>AI output is accepted without checking.</w:t>
            </w:r>
          </w:p>
        </w:tc>
        <w:tc>
          <w:tcPr>
            <w:tcW w:type="dxa" w:w="2074"/>
          </w:tcPr>
          <w:p>
            <w:pPr>
              <w:jc w:val="left"/>
            </w:pPr>
            <w:r/>
            <w:r>
              <w:rPr>
                <w:b w:val="0"/>
                <w:sz w:val="12"/>
              </w:rPr>
              <w:t>Some AI output is checked, but verification is incomplete.</w:t>
            </w:r>
          </w:p>
        </w:tc>
        <w:tc>
          <w:tcPr>
            <w:tcW w:type="dxa" w:w="2074"/>
          </w:tcPr>
          <w:p>
            <w:pPr>
              <w:jc w:val="left"/>
            </w:pPr>
            <w:r/>
            <w:r>
              <w:rPr>
                <w:b w:val="0"/>
                <w:sz w:val="12"/>
              </w:rPr>
              <w:t>AI output is checked against teacher instruction, reliable sources, or testing evidence.</w:t>
            </w:r>
          </w:p>
        </w:tc>
        <w:tc>
          <w:tcPr>
            <w:tcW w:type="dxa" w:w="2074"/>
          </w:tcPr>
          <w:p>
            <w:pPr>
              <w:jc w:val="left"/>
            </w:pPr>
            <w:r/>
            <w:r>
              <w:rPr>
                <w:b w:val="0"/>
                <w:sz w:val="12"/>
              </w:rPr>
              <w:t>AI output is critically evaluated, corrected, and improved with strong evidence.</w:t>
            </w:r>
          </w:p>
        </w:tc>
      </w:tr>
      <w:tr>
        <w:tc>
          <w:tcPr>
            <w:tcW w:type="dxa" w:w="2074"/>
            <w:shd w:fill="D9EAF7"/>
          </w:tcPr>
          <w:p>
            <w:pPr>
              <w:jc w:val="left"/>
            </w:pPr>
            <w:r/>
            <w:r>
              <w:rPr>
                <w:b/>
                <w:sz w:val="12"/>
              </w:rPr>
              <w:t>Student Understanding</w:t>
            </w:r>
          </w:p>
        </w:tc>
        <w:tc>
          <w:tcPr>
            <w:tcW w:type="dxa" w:w="2074"/>
          </w:tcPr>
          <w:p>
            <w:pPr>
              <w:jc w:val="left"/>
            </w:pPr>
            <w:r/>
            <w:r>
              <w:rPr>
                <w:b w:val="0"/>
                <w:sz w:val="12"/>
              </w:rPr>
              <w:t>Student cannot explain AI-assisted work.</w:t>
            </w:r>
          </w:p>
        </w:tc>
        <w:tc>
          <w:tcPr>
            <w:tcW w:type="dxa" w:w="2074"/>
          </w:tcPr>
          <w:p>
            <w:pPr>
              <w:jc w:val="left"/>
            </w:pPr>
            <w:r/>
            <w:r>
              <w:rPr>
                <w:b w:val="0"/>
                <w:sz w:val="12"/>
              </w:rPr>
              <w:t>Student explains parts of the AI-assisted work with support.</w:t>
            </w:r>
          </w:p>
        </w:tc>
        <w:tc>
          <w:tcPr>
            <w:tcW w:type="dxa" w:w="2074"/>
          </w:tcPr>
          <w:p>
            <w:pPr>
              <w:jc w:val="left"/>
            </w:pPr>
            <w:r/>
            <w:r>
              <w:rPr>
                <w:b w:val="0"/>
                <w:sz w:val="12"/>
              </w:rPr>
              <w:t>Student explains how AI suggestions were used and why changes were made.</w:t>
            </w:r>
          </w:p>
        </w:tc>
        <w:tc>
          <w:tcPr>
            <w:tcW w:type="dxa" w:w="2074"/>
          </w:tcPr>
          <w:p>
            <w:pPr>
              <w:jc w:val="left"/>
            </w:pPr>
            <w:r/>
            <w:r>
              <w:rPr>
                <w:b w:val="0"/>
                <w:sz w:val="12"/>
              </w:rPr>
              <w:t>Student independently explains, critiques, and extends AI-assisted work.</w:t>
            </w:r>
          </w:p>
        </w:tc>
      </w:tr>
      <w:tr>
        <w:tc>
          <w:tcPr>
            <w:tcW w:type="dxa" w:w="2074"/>
            <w:shd w:fill="D9EAF7"/>
          </w:tcPr>
          <w:p>
            <w:pPr>
              <w:jc w:val="left"/>
            </w:pPr>
            <w:r/>
            <w:r>
              <w:rPr>
                <w:b/>
                <w:sz w:val="12"/>
              </w:rPr>
              <w:t>Academic Integrity</w:t>
            </w:r>
          </w:p>
        </w:tc>
        <w:tc>
          <w:tcPr>
            <w:tcW w:type="dxa" w:w="2074"/>
          </w:tcPr>
          <w:p>
            <w:pPr>
              <w:jc w:val="left"/>
            </w:pPr>
            <w:r/>
            <w:r>
              <w:rPr>
                <w:b w:val="0"/>
                <w:sz w:val="12"/>
              </w:rPr>
              <w:t>AI use replaces student work or violates task rules.</w:t>
            </w:r>
          </w:p>
        </w:tc>
        <w:tc>
          <w:tcPr>
            <w:tcW w:type="dxa" w:w="2074"/>
          </w:tcPr>
          <w:p>
            <w:pPr>
              <w:jc w:val="left"/>
            </w:pPr>
            <w:r/>
            <w:r>
              <w:rPr>
                <w:b w:val="0"/>
                <w:sz w:val="12"/>
              </w:rPr>
              <w:t>AI use partially follows task rules but has gaps.</w:t>
            </w:r>
          </w:p>
        </w:tc>
        <w:tc>
          <w:tcPr>
            <w:tcW w:type="dxa" w:w="2074"/>
          </w:tcPr>
          <w:p>
            <w:pPr>
              <w:jc w:val="left"/>
            </w:pPr>
            <w:r/>
            <w:r>
              <w:rPr>
                <w:b w:val="0"/>
                <w:sz w:val="12"/>
              </w:rPr>
              <w:t>AI use follows task rules and supports student learning.</w:t>
            </w:r>
          </w:p>
        </w:tc>
        <w:tc>
          <w:tcPr>
            <w:tcW w:type="dxa" w:w="2074"/>
          </w:tcPr>
          <w:p>
            <w:pPr>
              <w:jc w:val="left"/>
            </w:pPr>
            <w:r/>
            <w:r>
              <w:rPr>
                <w:b w:val="0"/>
                <w:sz w:val="12"/>
              </w:rPr>
              <w:t>AI use is ethical, well documented, and strengthens responsible learning habits.</w:t>
            </w:r>
          </w:p>
        </w:tc>
      </w:tr>
    </w:tbl>
    <w:p>
      <w:r>
        <w:br w:type="page"/>
      </w:r>
    </w:p>
    <w:p>
      <w:pPr>
        <w:pStyle w:val="Heading1"/>
      </w:pPr>
      <w:r>
        <w:t>Assessment Recording and Moderation Notes</w:t>
      </w:r>
    </w:p>
    <w:p>
      <w:r>
        <w:rPr>
          <w:b/>
        </w:rPr>
        <w:t xml:space="preserve">Record evidence, not just scores.: </w:t>
      </w:r>
      <w:r>
        <w:t>Keep copies of rubrics, descriptive feedback, student work samples, photos/videos of prototypes, conference notes, safety observations, AI use logs, and revised work.</w:t>
      </w:r>
    </w:p>
    <w:p>
      <w:r>
        <w:rPr>
          <w:b/>
        </w:rPr>
        <w:t xml:space="preserve">Use triangulation of evidence.: </w:t>
      </w:r>
      <w:r>
        <w:t>For TAS2O, marks should reflect products, conversations, and observations, especially where safety, tool use, teamwork, and prototype performance are assessed.</w:t>
      </w:r>
    </w:p>
    <w:p>
      <w:r>
        <w:rPr>
          <w:b/>
        </w:rPr>
        <w:t xml:space="preserve">Moderate major tasks.: </w:t>
      </w:r>
      <w:r>
        <w:t>Where more than one teacher or section is involved, teachers should compare exemplars and align Level 3 expectations before marking final submissions.</w:t>
      </w:r>
    </w:p>
    <w:p>
      <w:r>
        <w:rPr>
          <w:b/>
        </w:rPr>
        <w:t xml:space="preserve">Do not give marks for AI itself.: </w:t>
      </w:r>
      <w:r>
        <w:t>Marks should reflect curriculum expectations and student achievement. AI use may provide evidence of process, verification, revision, and communication, but does not replace student performance.</w:t>
      </w:r>
    </w:p>
    <w:p>
      <w:r>
        <w:rPr>
          <w:b/>
        </w:rPr>
        <w:t xml:space="preserve">Retain inspection-ready samples.: </w:t>
      </w:r>
      <w:r>
        <w:t>Maintain high, medium, and low samples for each major task after student privacy rules are applied. Keep evidence aligned to the curriculum mapping chart.</w:t>
      </w:r>
    </w:p>
    <w:p>
      <w:pPr>
        <w:pStyle w:val="Heading1"/>
      </w:pPr>
      <w:r>
        <w:t>Teacher / Department Review Sign-Off</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tcPr>
          <w:p>
            <w:pPr>
              <w:jc w:val="left"/>
            </w:pPr>
            <w:r/>
            <w:r>
              <w:rPr>
                <w:b/>
                <w:sz w:val="18"/>
              </w:rPr>
              <w:t>Role</w:t>
            </w:r>
          </w:p>
        </w:tc>
        <w:tc>
          <w:tcPr>
            <w:tcW w:type="dxa" w:w="3456"/>
            <w:shd w:fill="D9EAF7"/>
          </w:tcPr>
          <w:p>
            <w:pPr>
              <w:jc w:val="left"/>
            </w:pPr>
            <w:r/>
            <w:r>
              <w:rPr>
                <w:b/>
                <w:sz w:val="18"/>
              </w:rPr>
              <w:t>Name / Signature</w:t>
            </w:r>
          </w:p>
        </w:tc>
        <w:tc>
          <w:tcPr>
            <w:tcW w:type="dxa" w:w="3456"/>
            <w:shd w:fill="D9EAF7"/>
          </w:tcPr>
          <w:p>
            <w:pPr>
              <w:jc w:val="left"/>
            </w:pPr>
            <w:r/>
            <w:r>
              <w:rPr>
                <w:b/>
                <w:sz w:val="18"/>
              </w:rPr>
              <w:t>Date</w:t>
            </w:r>
          </w:p>
        </w:tc>
      </w:tr>
      <w:tr>
        <w:tc>
          <w:tcPr>
            <w:tcW w:type="dxa" w:w="3456"/>
          </w:tcPr>
          <w:p/>
        </w:tc>
        <w:tc>
          <w:tcPr>
            <w:tcW w:type="dxa" w:w="3456"/>
          </w:tcPr>
          <w:p/>
        </w:tc>
        <w:tc>
          <w:tcPr>
            <w:tcW w:type="dxa" w:w="3456"/>
          </w:tcPr>
          <w:p/>
        </w:tc>
      </w:tr>
      <w:tr>
        <w:tc>
          <w:tcPr>
            <w:tcW w:type="dxa" w:w="3456"/>
          </w:tcPr>
          <w:p/>
        </w:tc>
        <w:tc>
          <w:tcPr>
            <w:tcW w:type="dxa" w:w="3456"/>
          </w:tcPr>
          <w:p/>
        </w:tc>
        <w:tc>
          <w:tcPr>
            <w:tcW w:type="dxa" w:w="3456"/>
          </w:tcPr>
          <w:p/>
        </w:tc>
      </w:tr>
      <w:tr>
        <w:tc>
          <w:tcPr>
            <w:tcW w:type="dxa" w:w="3456"/>
          </w:tcPr>
          <w:p/>
        </w:tc>
        <w:tc>
          <w:tcPr>
            <w:tcW w:type="dxa" w:w="3456"/>
          </w:tcPr>
          <w:p/>
        </w:tc>
        <w:tc>
          <w:tcPr>
            <w:tcW w:type="dxa" w:w="3456"/>
          </w:tcPr>
          <w:p/>
        </w:tc>
      </w:tr>
      <w:tr>
        <w:tc>
          <w:tcPr>
            <w:tcW w:type="dxa" w:w="3456"/>
          </w:tcPr>
          <w:p/>
        </w:tc>
        <w:tc>
          <w:tcPr>
            <w:tcW w:type="dxa" w:w="3456"/>
          </w:tcPr>
          <w:p/>
        </w:tc>
        <w:tc>
          <w:tcPr>
            <w:tcW w:type="dxa" w:w="3456"/>
          </w:tcPr>
          <w:p/>
        </w:tc>
      </w:tr>
      <w:tr>
        <w:tc>
          <w:tcPr>
            <w:tcW w:type="dxa" w:w="3456"/>
          </w:tcPr>
          <w:p>
            <w:pPr>
              <w:jc w:val="left"/>
            </w:pPr>
            <w:r/>
            <w:r>
              <w:rPr>
                <w:b/>
                <w:sz w:val="18"/>
              </w:rPr>
              <w:t>Course Teacher</w:t>
            </w:r>
          </w:p>
        </w:tc>
        <w:tc>
          <w:tcPr>
            <w:tcW w:type="dxa" w:w="3456"/>
          </w:tcPr>
          <w:p>
            <w:pPr>
              <w:jc w:val="left"/>
            </w:pPr>
            <w:r/>
            <w:r>
              <w:rPr>
                <w:b w:val="0"/>
                <w:sz w:val="18"/>
              </w:rPr>
            </w:r>
          </w:p>
        </w:tc>
        <w:tc>
          <w:tcPr>
            <w:tcW w:type="dxa" w:w="3456"/>
          </w:tcPr>
          <w:p>
            <w:pPr>
              <w:jc w:val="left"/>
            </w:pPr>
            <w:r/>
            <w:r>
              <w:rPr>
                <w:b w:val="0"/>
                <w:sz w:val="18"/>
              </w:rPr>
            </w:r>
          </w:p>
        </w:tc>
      </w:tr>
      <w:tr>
        <w:tc>
          <w:tcPr>
            <w:tcW w:type="dxa" w:w="3456"/>
          </w:tcPr>
          <w:p>
            <w:pPr>
              <w:jc w:val="left"/>
            </w:pPr>
            <w:r/>
            <w:r>
              <w:rPr>
                <w:b/>
                <w:sz w:val="18"/>
              </w:rPr>
              <w:t>Department Head / Reviewer</w:t>
            </w:r>
          </w:p>
        </w:tc>
        <w:tc>
          <w:tcPr>
            <w:tcW w:type="dxa" w:w="3456"/>
          </w:tcPr>
          <w:p>
            <w:pPr>
              <w:jc w:val="left"/>
            </w:pPr>
            <w:r/>
            <w:r>
              <w:rPr>
                <w:b w:val="0"/>
                <w:sz w:val="18"/>
              </w:rPr>
            </w:r>
          </w:p>
        </w:tc>
        <w:tc>
          <w:tcPr>
            <w:tcW w:type="dxa" w:w="3456"/>
          </w:tcPr>
          <w:p>
            <w:pPr>
              <w:jc w:val="left"/>
            </w:pPr>
            <w:r/>
            <w:r>
              <w:rPr>
                <w:b w:val="0"/>
                <w:sz w:val="18"/>
              </w:rPr>
            </w:r>
          </w:p>
        </w:tc>
      </w:tr>
      <w:tr>
        <w:tc>
          <w:tcPr>
            <w:tcW w:type="dxa" w:w="3456"/>
          </w:tcPr>
          <w:p>
            <w:pPr>
              <w:jc w:val="left"/>
            </w:pPr>
            <w:r/>
            <w:r>
              <w:rPr>
                <w:b/>
                <w:sz w:val="18"/>
              </w:rPr>
              <w:t>Principal</w:t>
            </w:r>
          </w:p>
        </w:tc>
        <w:tc>
          <w:tcPr>
            <w:tcW w:type="dxa" w:w="3456"/>
          </w:tcPr>
          <w:p>
            <w:pPr>
              <w:jc w:val="left"/>
            </w:pPr>
            <w:r/>
            <w:r>
              <w:rPr>
                <w:b w:val="0"/>
                <w:sz w:val="18"/>
              </w:rPr>
            </w:r>
          </w:p>
        </w:tc>
        <w:tc>
          <w:tcPr>
            <w:tcW w:type="dxa" w:w="3456"/>
          </w:tcPr>
          <w:p>
            <w:pPr>
              <w:jc w:val="left"/>
            </w:pPr>
            <w:r/>
            <w:r>
              <w:rPr>
                <w:b w:val="0"/>
                <w:sz w:val="18"/>
              </w:rPr>
            </w:r>
          </w:p>
        </w:tc>
      </w:tr>
      <w:tr>
        <w:tc>
          <w:tcPr>
            <w:tcW w:type="dxa" w:w="3456"/>
          </w:tcPr>
          <w:p>
            <w:pPr>
              <w:jc w:val="left"/>
            </w:pPr>
            <w:r/>
            <w:r>
              <w:rPr>
                <w:b/>
                <w:sz w:val="18"/>
              </w:rPr>
              <w:t>Revision Notes</w:t>
            </w:r>
          </w:p>
        </w:tc>
        <w:tc>
          <w:tcPr>
            <w:tcW w:type="dxa" w:w="3456"/>
          </w:tcPr>
          <w:p>
            <w:pPr>
              <w:jc w:val="left"/>
            </w:pPr>
            <w:r/>
            <w:r>
              <w:rPr>
                <w:b w:val="0"/>
                <w:sz w:val="18"/>
              </w:rPr>
            </w:r>
          </w:p>
        </w:tc>
        <w:tc>
          <w:tcPr>
            <w:tcW w:type="dxa" w:w="3456"/>
          </w:tcPr>
          <w:p>
            <w:pPr>
              <w:jc w:val="left"/>
            </w:pPr>
            <w:r/>
            <w:r>
              <w:rPr>
                <w:b w:val="0"/>
                <w:sz w:val="18"/>
              </w:rPr>
            </w:r>
          </w:p>
        </w:tc>
      </w:tr>
    </w:tbl>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F7F7F"/>
        <w:sz w:val="16"/>
      </w:rPr>
      <w:t>TAS2O Rubrics Package - AI-Enhanced Technology and the Skilled Trades | Webtree Academy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